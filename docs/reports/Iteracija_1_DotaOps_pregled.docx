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83F83" w14:textId="1FB02F9C" w:rsidR="004E7FE5" w:rsidRDefault="004E7FE5">
      <w:pPr>
        <w:pStyle w:val="Kazalovsebine2"/>
        <w:tabs>
          <w:tab w:val="right" w:leader="dot" w:pos="10756"/>
        </w:tabs>
        <w:rPr>
          <w:rFonts w:cstheme="minorBidi"/>
          <w:noProof/>
          <w:kern w:val="2"/>
          <w:sz w:val="24"/>
          <w:szCs w:val="24"/>
          <w14:ligatures w14:val="standardContextual"/>
        </w:rPr>
      </w:pPr>
      <w:r>
        <w:rPr>
          <w:b/>
          <w:bCs/>
          <w:color w:val="365F91" w:themeColor="accent1" w:themeShade="BF"/>
          <w:sz w:val="34"/>
          <w:szCs w:val="28"/>
        </w:rPr>
        <w:fldChar w:fldCharType="begin"/>
      </w:r>
      <w:r>
        <w:rPr>
          <w:b/>
          <w:bCs/>
          <w:color w:val="365F91" w:themeColor="accent1" w:themeShade="BF"/>
          <w:sz w:val="34"/>
          <w:szCs w:val="28"/>
        </w:rPr>
        <w:instrText xml:space="preserve"> TOC \o "1-6" \h \z \u </w:instrText>
      </w:r>
      <w:r>
        <w:rPr>
          <w:b/>
          <w:bCs/>
          <w:color w:val="365F91" w:themeColor="accent1" w:themeShade="BF"/>
          <w:sz w:val="34"/>
          <w:szCs w:val="28"/>
        </w:rPr>
        <w:fldChar w:fldCharType="separate"/>
      </w:r>
      <w:hyperlink w:anchor="_Toc229569962" w:history="1">
        <w:r w:rsidRPr="00695037">
          <w:rPr>
            <w:rStyle w:val="Hiperpovezava"/>
            <w:noProof/>
          </w:rPr>
          <w:t>Poročilo 1. iteracije</w:t>
        </w:r>
        <w:r>
          <w:rPr>
            <w:noProof/>
            <w:webHidden/>
          </w:rPr>
          <w:tab/>
        </w:r>
        <w:r>
          <w:rPr>
            <w:noProof/>
            <w:webHidden/>
          </w:rPr>
          <w:fldChar w:fldCharType="begin"/>
        </w:r>
        <w:r>
          <w:rPr>
            <w:noProof/>
            <w:webHidden/>
          </w:rPr>
          <w:instrText xml:space="preserve"> PAGEREF _Toc229569962 \h </w:instrText>
        </w:r>
        <w:r>
          <w:rPr>
            <w:noProof/>
            <w:webHidden/>
          </w:rPr>
        </w:r>
        <w:r>
          <w:rPr>
            <w:noProof/>
            <w:webHidden/>
          </w:rPr>
          <w:fldChar w:fldCharType="separate"/>
        </w:r>
        <w:r>
          <w:rPr>
            <w:noProof/>
            <w:webHidden/>
          </w:rPr>
          <w:t>1</w:t>
        </w:r>
        <w:r>
          <w:rPr>
            <w:noProof/>
            <w:webHidden/>
          </w:rPr>
          <w:fldChar w:fldCharType="end"/>
        </w:r>
      </w:hyperlink>
    </w:p>
    <w:p w14:paraId="7869597B" w14:textId="56DD3219" w:rsidR="004E7FE5" w:rsidRDefault="004E7FE5">
      <w:pPr>
        <w:pStyle w:val="Kazalovsebine1"/>
        <w:tabs>
          <w:tab w:val="right" w:leader="dot" w:pos="10756"/>
        </w:tabs>
        <w:rPr>
          <w:rFonts w:cstheme="minorBidi"/>
          <w:noProof/>
          <w:kern w:val="2"/>
          <w:sz w:val="24"/>
          <w:szCs w:val="24"/>
          <w14:ligatures w14:val="standardContextual"/>
        </w:rPr>
      </w:pPr>
      <w:hyperlink w:anchor="_Toc229569963" w:history="1">
        <w:r w:rsidRPr="00695037">
          <w:rPr>
            <w:rStyle w:val="Hiperpovezava"/>
            <w:noProof/>
          </w:rPr>
          <w:t>1. Uvod</w:t>
        </w:r>
        <w:r>
          <w:rPr>
            <w:noProof/>
            <w:webHidden/>
          </w:rPr>
          <w:tab/>
        </w:r>
        <w:r>
          <w:rPr>
            <w:noProof/>
            <w:webHidden/>
          </w:rPr>
          <w:fldChar w:fldCharType="begin"/>
        </w:r>
        <w:r>
          <w:rPr>
            <w:noProof/>
            <w:webHidden/>
          </w:rPr>
          <w:instrText xml:space="preserve"> PAGEREF _Toc229569963 \h </w:instrText>
        </w:r>
        <w:r>
          <w:rPr>
            <w:noProof/>
            <w:webHidden/>
          </w:rPr>
        </w:r>
        <w:r>
          <w:rPr>
            <w:noProof/>
            <w:webHidden/>
          </w:rPr>
          <w:fldChar w:fldCharType="separate"/>
        </w:r>
        <w:r>
          <w:rPr>
            <w:noProof/>
            <w:webHidden/>
          </w:rPr>
          <w:t>2</w:t>
        </w:r>
        <w:r>
          <w:rPr>
            <w:noProof/>
            <w:webHidden/>
          </w:rPr>
          <w:fldChar w:fldCharType="end"/>
        </w:r>
      </w:hyperlink>
    </w:p>
    <w:p w14:paraId="7C9ABC2A" w14:textId="3657E9AA" w:rsidR="004E7FE5" w:rsidRDefault="004E7FE5">
      <w:pPr>
        <w:pStyle w:val="Kazalovsebine1"/>
        <w:tabs>
          <w:tab w:val="right" w:leader="dot" w:pos="10756"/>
        </w:tabs>
        <w:rPr>
          <w:rFonts w:cstheme="minorBidi"/>
          <w:noProof/>
          <w:kern w:val="2"/>
          <w:sz w:val="24"/>
          <w:szCs w:val="24"/>
          <w14:ligatures w14:val="standardContextual"/>
        </w:rPr>
      </w:pPr>
      <w:hyperlink w:anchor="_Toc229569964" w:history="1">
        <w:r w:rsidRPr="00695037">
          <w:rPr>
            <w:rStyle w:val="Hiperpovezava"/>
            <w:noProof/>
          </w:rPr>
          <w:t>2. Struktura projekta in izbrane tehnologije</w:t>
        </w:r>
        <w:r>
          <w:rPr>
            <w:noProof/>
            <w:webHidden/>
          </w:rPr>
          <w:tab/>
        </w:r>
        <w:r>
          <w:rPr>
            <w:noProof/>
            <w:webHidden/>
          </w:rPr>
          <w:fldChar w:fldCharType="begin"/>
        </w:r>
        <w:r>
          <w:rPr>
            <w:noProof/>
            <w:webHidden/>
          </w:rPr>
          <w:instrText xml:space="preserve"> PAGEREF _Toc229569964 \h </w:instrText>
        </w:r>
        <w:r>
          <w:rPr>
            <w:noProof/>
            <w:webHidden/>
          </w:rPr>
        </w:r>
        <w:r>
          <w:rPr>
            <w:noProof/>
            <w:webHidden/>
          </w:rPr>
          <w:fldChar w:fldCharType="separate"/>
        </w:r>
        <w:r>
          <w:rPr>
            <w:noProof/>
            <w:webHidden/>
          </w:rPr>
          <w:t>3</w:t>
        </w:r>
        <w:r>
          <w:rPr>
            <w:noProof/>
            <w:webHidden/>
          </w:rPr>
          <w:fldChar w:fldCharType="end"/>
        </w:r>
      </w:hyperlink>
    </w:p>
    <w:p w14:paraId="57319A75" w14:textId="1297C9CF" w:rsidR="004E7FE5" w:rsidRDefault="004E7FE5">
      <w:pPr>
        <w:pStyle w:val="Kazalovsebine2"/>
        <w:tabs>
          <w:tab w:val="right" w:leader="dot" w:pos="10756"/>
        </w:tabs>
        <w:rPr>
          <w:rFonts w:cstheme="minorBidi"/>
          <w:noProof/>
          <w:kern w:val="2"/>
          <w:sz w:val="24"/>
          <w:szCs w:val="24"/>
          <w14:ligatures w14:val="standardContextual"/>
        </w:rPr>
      </w:pPr>
      <w:hyperlink w:anchor="_Toc229569965" w:history="1">
        <w:r w:rsidRPr="00695037">
          <w:rPr>
            <w:rStyle w:val="Hiperpovezava"/>
            <w:noProof/>
          </w:rPr>
          <w:t>2.1 Zakaj PostgreSQL/Supabase</w:t>
        </w:r>
        <w:r>
          <w:rPr>
            <w:noProof/>
            <w:webHidden/>
          </w:rPr>
          <w:tab/>
        </w:r>
        <w:r>
          <w:rPr>
            <w:noProof/>
            <w:webHidden/>
          </w:rPr>
          <w:fldChar w:fldCharType="begin"/>
        </w:r>
        <w:r>
          <w:rPr>
            <w:noProof/>
            <w:webHidden/>
          </w:rPr>
          <w:instrText xml:space="preserve"> PAGEREF _Toc229569965 \h </w:instrText>
        </w:r>
        <w:r>
          <w:rPr>
            <w:noProof/>
            <w:webHidden/>
          </w:rPr>
        </w:r>
        <w:r>
          <w:rPr>
            <w:noProof/>
            <w:webHidden/>
          </w:rPr>
          <w:fldChar w:fldCharType="separate"/>
        </w:r>
        <w:r>
          <w:rPr>
            <w:noProof/>
            <w:webHidden/>
          </w:rPr>
          <w:t>3</w:t>
        </w:r>
        <w:r>
          <w:rPr>
            <w:noProof/>
            <w:webHidden/>
          </w:rPr>
          <w:fldChar w:fldCharType="end"/>
        </w:r>
      </w:hyperlink>
    </w:p>
    <w:p w14:paraId="24FF5671" w14:textId="15DC33AE" w:rsidR="004E7FE5" w:rsidRDefault="004E7FE5">
      <w:pPr>
        <w:pStyle w:val="Kazalovsebine2"/>
        <w:tabs>
          <w:tab w:val="right" w:leader="dot" w:pos="10756"/>
        </w:tabs>
        <w:rPr>
          <w:rFonts w:cstheme="minorBidi"/>
          <w:noProof/>
          <w:kern w:val="2"/>
          <w:sz w:val="24"/>
          <w:szCs w:val="24"/>
          <w14:ligatures w14:val="standardContextual"/>
        </w:rPr>
      </w:pPr>
      <w:hyperlink w:anchor="_Toc229569966" w:history="1">
        <w:r w:rsidRPr="00695037">
          <w:rPr>
            <w:rStyle w:val="Hiperpovezava"/>
            <w:noProof/>
          </w:rPr>
          <w:t>2.2 Zakaj Spring Boot backend</w:t>
        </w:r>
        <w:r>
          <w:rPr>
            <w:noProof/>
            <w:webHidden/>
          </w:rPr>
          <w:tab/>
        </w:r>
        <w:r>
          <w:rPr>
            <w:noProof/>
            <w:webHidden/>
          </w:rPr>
          <w:fldChar w:fldCharType="begin"/>
        </w:r>
        <w:r>
          <w:rPr>
            <w:noProof/>
            <w:webHidden/>
          </w:rPr>
          <w:instrText xml:space="preserve"> PAGEREF _Toc229569966 \h </w:instrText>
        </w:r>
        <w:r>
          <w:rPr>
            <w:noProof/>
            <w:webHidden/>
          </w:rPr>
        </w:r>
        <w:r>
          <w:rPr>
            <w:noProof/>
            <w:webHidden/>
          </w:rPr>
          <w:fldChar w:fldCharType="separate"/>
        </w:r>
        <w:r>
          <w:rPr>
            <w:noProof/>
            <w:webHidden/>
          </w:rPr>
          <w:t>3</w:t>
        </w:r>
        <w:r>
          <w:rPr>
            <w:noProof/>
            <w:webHidden/>
          </w:rPr>
          <w:fldChar w:fldCharType="end"/>
        </w:r>
      </w:hyperlink>
    </w:p>
    <w:p w14:paraId="72A40204" w14:textId="02AAA4EC" w:rsidR="004E7FE5" w:rsidRDefault="004E7FE5">
      <w:pPr>
        <w:pStyle w:val="Kazalovsebine2"/>
        <w:tabs>
          <w:tab w:val="right" w:leader="dot" w:pos="10756"/>
        </w:tabs>
        <w:rPr>
          <w:rFonts w:cstheme="minorBidi"/>
          <w:noProof/>
          <w:kern w:val="2"/>
          <w:sz w:val="24"/>
          <w:szCs w:val="24"/>
          <w14:ligatures w14:val="standardContextual"/>
        </w:rPr>
      </w:pPr>
      <w:hyperlink w:anchor="_Toc229569967" w:history="1">
        <w:r w:rsidRPr="00695037">
          <w:rPr>
            <w:rStyle w:val="Hiperpovezava"/>
            <w:noProof/>
          </w:rPr>
          <w:t>2.3 Zakaj Next.js frontend</w:t>
        </w:r>
        <w:r>
          <w:rPr>
            <w:noProof/>
            <w:webHidden/>
          </w:rPr>
          <w:tab/>
        </w:r>
        <w:r>
          <w:rPr>
            <w:noProof/>
            <w:webHidden/>
          </w:rPr>
          <w:fldChar w:fldCharType="begin"/>
        </w:r>
        <w:r>
          <w:rPr>
            <w:noProof/>
            <w:webHidden/>
          </w:rPr>
          <w:instrText xml:space="preserve"> PAGEREF _Toc229569967 \h </w:instrText>
        </w:r>
        <w:r>
          <w:rPr>
            <w:noProof/>
            <w:webHidden/>
          </w:rPr>
        </w:r>
        <w:r>
          <w:rPr>
            <w:noProof/>
            <w:webHidden/>
          </w:rPr>
          <w:fldChar w:fldCharType="separate"/>
        </w:r>
        <w:r>
          <w:rPr>
            <w:noProof/>
            <w:webHidden/>
          </w:rPr>
          <w:t>4</w:t>
        </w:r>
        <w:r>
          <w:rPr>
            <w:noProof/>
            <w:webHidden/>
          </w:rPr>
          <w:fldChar w:fldCharType="end"/>
        </w:r>
      </w:hyperlink>
    </w:p>
    <w:p w14:paraId="18EE52E9" w14:textId="0EA108F7" w:rsidR="004E7FE5" w:rsidRDefault="004E7FE5">
      <w:pPr>
        <w:pStyle w:val="Kazalovsebine2"/>
        <w:tabs>
          <w:tab w:val="right" w:leader="dot" w:pos="10756"/>
        </w:tabs>
        <w:rPr>
          <w:rFonts w:cstheme="minorBidi"/>
          <w:noProof/>
          <w:kern w:val="2"/>
          <w:sz w:val="24"/>
          <w:szCs w:val="24"/>
          <w14:ligatures w14:val="standardContextual"/>
        </w:rPr>
      </w:pPr>
      <w:hyperlink w:anchor="_Toc229569968" w:history="1">
        <w:r w:rsidRPr="00695037">
          <w:rPr>
            <w:rStyle w:val="Hiperpovezava"/>
            <w:noProof/>
          </w:rPr>
          <w:t>2.4 Zakaj Flyway migrations</w:t>
        </w:r>
        <w:r>
          <w:rPr>
            <w:noProof/>
            <w:webHidden/>
          </w:rPr>
          <w:tab/>
        </w:r>
        <w:r>
          <w:rPr>
            <w:noProof/>
            <w:webHidden/>
          </w:rPr>
          <w:fldChar w:fldCharType="begin"/>
        </w:r>
        <w:r>
          <w:rPr>
            <w:noProof/>
            <w:webHidden/>
          </w:rPr>
          <w:instrText xml:space="preserve"> PAGEREF _Toc229569968 \h </w:instrText>
        </w:r>
        <w:r>
          <w:rPr>
            <w:noProof/>
            <w:webHidden/>
          </w:rPr>
        </w:r>
        <w:r>
          <w:rPr>
            <w:noProof/>
            <w:webHidden/>
          </w:rPr>
          <w:fldChar w:fldCharType="separate"/>
        </w:r>
        <w:r>
          <w:rPr>
            <w:noProof/>
            <w:webHidden/>
          </w:rPr>
          <w:t>4</w:t>
        </w:r>
        <w:r>
          <w:rPr>
            <w:noProof/>
            <w:webHidden/>
          </w:rPr>
          <w:fldChar w:fldCharType="end"/>
        </w:r>
      </w:hyperlink>
    </w:p>
    <w:p w14:paraId="09EF6713" w14:textId="35C21920" w:rsidR="004E7FE5" w:rsidRDefault="004E7FE5">
      <w:pPr>
        <w:pStyle w:val="Kazalovsebine1"/>
        <w:tabs>
          <w:tab w:val="right" w:leader="dot" w:pos="10756"/>
        </w:tabs>
        <w:rPr>
          <w:rFonts w:cstheme="minorBidi"/>
          <w:noProof/>
          <w:kern w:val="2"/>
          <w:sz w:val="24"/>
          <w:szCs w:val="24"/>
          <w14:ligatures w14:val="standardContextual"/>
        </w:rPr>
      </w:pPr>
      <w:hyperlink w:anchor="_Toc229569969" w:history="1">
        <w:r w:rsidRPr="00695037">
          <w:rPr>
            <w:rStyle w:val="Hiperpovezava"/>
            <w:noProof/>
          </w:rPr>
          <w:t>3. Backend arhitektura</w:t>
        </w:r>
        <w:r>
          <w:rPr>
            <w:noProof/>
            <w:webHidden/>
          </w:rPr>
          <w:tab/>
        </w:r>
        <w:r>
          <w:rPr>
            <w:noProof/>
            <w:webHidden/>
          </w:rPr>
          <w:fldChar w:fldCharType="begin"/>
        </w:r>
        <w:r>
          <w:rPr>
            <w:noProof/>
            <w:webHidden/>
          </w:rPr>
          <w:instrText xml:space="preserve"> PAGEREF _Toc229569969 \h </w:instrText>
        </w:r>
        <w:r>
          <w:rPr>
            <w:noProof/>
            <w:webHidden/>
          </w:rPr>
        </w:r>
        <w:r>
          <w:rPr>
            <w:noProof/>
            <w:webHidden/>
          </w:rPr>
          <w:fldChar w:fldCharType="separate"/>
        </w:r>
        <w:r>
          <w:rPr>
            <w:noProof/>
            <w:webHidden/>
          </w:rPr>
          <w:t>5</w:t>
        </w:r>
        <w:r>
          <w:rPr>
            <w:noProof/>
            <w:webHidden/>
          </w:rPr>
          <w:fldChar w:fldCharType="end"/>
        </w:r>
      </w:hyperlink>
    </w:p>
    <w:p w14:paraId="405200BF" w14:textId="3428C3B6" w:rsidR="004E7FE5" w:rsidRDefault="004E7FE5">
      <w:pPr>
        <w:pStyle w:val="Kazalovsebine1"/>
        <w:tabs>
          <w:tab w:val="right" w:leader="dot" w:pos="10756"/>
        </w:tabs>
        <w:rPr>
          <w:rFonts w:cstheme="minorBidi"/>
          <w:noProof/>
          <w:kern w:val="2"/>
          <w:sz w:val="24"/>
          <w:szCs w:val="24"/>
          <w14:ligatures w14:val="standardContextual"/>
        </w:rPr>
      </w:pPr>
      <w:hyperlink w:anchor="_Toc229569970" w:history="1">
        <w:r w:rsidRPr="00695037">
          <w:rPr>
            <w:rStyle w:val="Hiperpovezava"/>
            <w:noProof/>
          </w:rPr>
          <w:t>4. Podatkovni model in baza</w:t>
        </w:r>
        <w:r>
          <w:rPr>
            <w:noProof/>
            <w:webHidden/>
          </w:rPr>
          <w:tab/>
        </w:r>
        <w:r>
          <w:rPr>
            <w:noProof/>
            <w:webHidden/>
          </w:rPr>
          <w:fldChar w:fldCharType="begin"/>
        </w:r>
        <w:r>
          <w:rPr>
            <w:noProof/>
            <w:webHidden/>
          </w:rPr>
          <w:instrText xml:space="preserve"> PAGEREF _Toc229569970 \h </w:instrText>
        </w:r>
        <w:r>
          <w:rPr>
            <w:noProof/>
            <w:webHidden/>
          </w:rPr>
        </w:r>
        <w:r>
          <w:rPr>
            <w:noProof/>
            <w:webHidden/>
          </w:rPr>
          <w:fldChar w:fldCharType="separate"/>
        </w:r>
        <w:r>
          <w:rPr>
            <w:noProof/>
            <w:webHidden/>
          </w:rPr>
          <w:t>6</w:t>
        </w:r>
        <w:r>
          <w:rPr>
            <w:noProof/>
            <w:webHidden/>
          </w:rPr>
          <w:fldChar w:fldCharType="end"/>
        </w:r>
      </w:hyperlink>
    </w:p>
    <w:p w14:paraId="24F365BF" w14:textId="73BC04AD" w:rsidR="004E7FE5" w:rsidRDefault="004E7FE5">
      <w:pPr>
        <w:pStyle w:val="Kazalovsebine1"/>
        <w:tabs>
          <w:tab w:val="right" w:leader="dot" w:pos="10756"/>
        </w:tabs>
        <w:rPr>
          <w:rFonts w:cstheme="minorBidi"/>
          <w:noProof/>
          <w:kern w:val="2"/>
          <w:sz w:val="24"/>
          <w:szCs w:val="24"/>
          <w14:ligatures w14:val="standardContextual"/>
        </w:rPr>
      </w:pPr>
      <w:hyperlink w:anchor="_Toc229569971" w:history="1">
        <w:r w:rsidRPr="00695037">
          <w:rPr>
            <w:rStyle w:val="Hiperpovezava"/>
            <w:noProof/>
          </w:rPr>
          <w:t>5. Avtentikacija, uporabniki in profili</w:t>
        </w:r>
        <w:r>
          <w:rPr>
            <w:noProof/>
            <w:webHidden/>
          </w:rPr>
          <w:tab/>
        </w:r>
        <w:r>
          <w:rPr>
            <w:noProof/>
            <w:webHidden/>
          </w:rPr>
          <w:fldChar w:fldCharType="begin"/>
        </w:r>
        <w:r>
          <w:rPr>
            <w:noProof/>
            <w:webHidden/>
          </w:rPr>
          <w:instrText xml:space="preserve"> PAGEREF _Toc229569971 \h </w:instrText>
        </w:r>
        <w:r>
          <w:rPr>
            <w:noProof/>
            <w:webHidden/>
          </w:rPr>
        </w:r>
        <w:r>
          <w:rPr>
            <w:noProof/>
            <w:webHidden/>
          </w:rPr>
          <w:fldChar w:fldCharType="separate"/>
        </w:r>
        <w:r>
          <w:rPr>
            <w:noProof/>
            <w:webHidden/>
          </w:rPr>
          <w:t>7</w:t>
        </w:r>
        <w:r>
          <w:rPr>
            <w:noProof/>
            <w:webHidden/>
          </w:rPr>
          <w:fldChar w:fldCharType="end"/>
        </w:r>
      </w:hyperlink>
    </w:p>
    <w:p w14:paraId="2893195E" w14:textId="686FC76B" w:rsidR="004E7FE5" w:rsidRDefault="004E7FE5">
      <w:pPr>
        <w:pStyle w:val="Kazalovsebine1"/>
        <w:tabs>
          <w:tab w:val="right" w:leader="dot" w:pos="10756"/>
        </w:tabs>
        <w:rPr>
          <w:rFonts w:cstheme="minorBidi"/>
          <w:noProof/>
          <w:kern w:val="2"/>
          <w:sz w:val="24"/>
          <w:szCs w:val="24"/>
          <w14:ligatures w14:val="standardContextual"/>
        </w:rPr>
      </w:pPr>
      <w:hyperlink w:anchor="_Toc229569972" w:history="1">
        <w:r w:rsidRPr="00695037">
          <w:rPr>
            <w:rStyle w:val="Hiperpovezava"/>
            <w:noProof/>
          </w:rPr>
          <w:t>6. Ekipe in roster logika</w:t>
        </w:r>
        <w:r>
          <w:rPr>
            <w:noProof/>
            <w:webHidden/>
          </w:rPr>
          <w:tab/>
        </w:r>
        <w:r>
          <w:rPr>
            <w:noProof/>
            <w:webHidden/>
          </w:rPr>
          <w:fldChar w:fldCharType="begin"/>
        </w:r>
        <w:r>
          <w:rPr>
            <w:noProof/>
            <w:webHidden/>
          </w:rPr>
          <w:instrText xml:space="preserve"> PAGEREF _Toc229569972 \h </w:instrText>
        </w:r>
        <w:r>
          <w:rPr>
            <w:noProof/>
            <w:webHidden/>
          </w:rPr>
        </w:r>
        <w:r>
          <w:rPr>
            <w:noProof/>
            <w:webHidden/>
          </w:rPr>
          <w:fldChar w:fldCharType="separate"/>
        </w:r>
        <w:r>
          <w:rPr>
            <w:noProof/>
            <w:webHidden/>
          </w:rPr>
          <w:t>8</w:t>
        </w:r>
        <w:r>
          <w:rPr>
            <w:noProof/>
            <w:webHidden/>
          </w:rPr>
          <w:fldChar w:fldCharType="end"/>
        </w:r>
      </w:hyperlink>
    </w:p>
    <w:p w14:paraId="2E4101D8" w14:textId="3D84496B" w:rsidR="004E7FE5" w:rsidRDefault="004E7FE5">
      <w:pPr>
        <w:pStyle w:val="Kazalovsebine1"/>
        <w:tabs>
          <w:tab w:val="right" w:leader="dot" w:pos="10756"/>
        </w:tabs>
        <w:rPr>
          <w:rFonts w:cstheme="minorBidi"/>
          <w:noProof/>
          <w:kern w:val="2"/>
          <w:sz w:val="24"/>
          <w:szCs w:val="24"/>
          <w14:ligatures w14:val="standardContextual"/>
        </w:rPr>
      </w:pPr>
      <w:hyperlink w:anchor="_Toc229569973" w:history="1">
        <w:r w:rsidRPr="00695037">
          <w:rPr>
            <w:rStyle w:val="Hiperpovezava"/>
            <w:noProof/>
          </w:rPr>
          <w:t>7. Javni in organizatorski pregledi</w:t>
        </w:r>
        <w:r>
          <w:rPr>
            <w:noProof/>
            <w:webHidden/>
          </w:rPr>
          <w:tab/>
        </w:r>
        <w:r>
          <w:rPr>
            <w:noProof/>
            <w:webHidden/>
          </w:rPr>
          <w:fldChar w:fldCharType="begin"/>
        </w:r>
        <w:r>
          <w:rPr>
            <w:noProof/>
            <w:webHidden/>
          </w:rPr>
          <w:instrText xml:space="preserve"> PAGEREF _Toc229569973 \h </w:instrText>
        </w:r>
        <w:r>
          <w:rPr>
            <w:noProof/>
            <w:webHidden/>
          </w:rPr>
        </w:r>
        <w:r>
          <w:rPr>
            <w:noProof/>
            <w:webHidden/>
          </w:rPr>
          <w:fldChar w:fldCharType="separate"/>
        </w:r>
        <w:r>
          <w:rPr>
            <w:noProof/>
            <w:webHidden/>
          </w:rPr>
          <w:t>9</w:t>
        </w:r>
        <w:r>
          <w:rPr>
            <w:noProof/>
            <w:webHidden/>
          </w:rPr>
          <w:fldChar w:fldCharType="end"/>
        </w:r>
      </w:hyperlink>
    </w:p>
    <w:p w14:paraId="0EF07504" w14:textId="2B2E2BB7" w:rsidR="004E7FE5" w:rsidRDefault="004E7FE5">
      <w:pPr>
        <w:pStyle w:val="Kazalovsebine1"/>
        <w:tabs>
          <w:tab w:val="right" w:leader="dot" w:pos="10756"/>
        </w:tabs>
        <w:rPr>
          <w:rFonts w:cstheme="minorBidi"/>
          <w:noProof/>
          <w:kern w:val="2"/>
          <w:sz w:val="24"/>
          <w:szCs w:val="24"/>
          <w14:ligatures w14:val="standardContextual"/>
        </w:rPr>
      </w:pPr>
      <w:hyperlink w:anchor="_Toc229569974" w:history="1">
        <w:r w:rsidRPr="00695037">
          <w:rPr>
            <w:rStyle w:val="Hiperpovezava"/>
            <w:noProof/>
          </w:rPr>
          <w:t>8. Steam/OpenDota foundation</w:t>
        </w:r>
        <w:r>
          <w:rPr>
            <w:noProof/>
            <w:webHidden/>
          </w:rPr>
          <w:tab/>
        </w:r>
        <w:r>
          <w:rPr>
            <w:noProof/>
            <w:webHidden/>
          </w:rPr>
          <w:fldChar w:fldCharType="begin"/>
        </w:r>
        <w:r>
          <w:rPr>
            <w:noProof/>
            <w:webHidden/>
          </w:rPr>
          <w:instrText xml:space="preserve"> PAGEREF _Toc229569974 \h </w:instrText>
        </w:r>
        <w:r>
          <w:rPr>
            <w:noProof/>
            <w:webHidden/>
          </w:rPr>
        </w:r>
        <w:r>
          <w:rPr>
            <w:noProof/>
            <w:webHidden/>
          </w:rPr>
          <w:fldChar w:fldCharType="separate"/>
        </w:r>
        <w:r>
          <w:rPr>
            <w:noProof/>
            <w:webHidden/>
          </w:rPr>
          <w:t>10</w:t>
        </w:r>
        <w:r>
          <w:rPr>
            <w:noProof/>
            <w:webHidden/>
          </w:rPr>
          <w:fldChar w:fldCharType="end"/>
        </w:r>
      </w:hyperlink>
    </w:p>
    <w:p w14:paraId="39C5E11C" w14:textId="01AAD42B" w:rsidR="004E7FE5" w:rsidRDefault="004E7FE5">
      <w:pPr>
        <w:pStyle w:val="Kazalovsebine1"/>
        <w:tabs>
          <w:tab w:val="right" w:leader="dot" w:pos="10756"/>
        </w:tabs>
        <w:rPr>
          <w:rFonts w:cstheme="minorBidi"/>
          <w:noProof/>
          <w:kern w:val="2"/>
          <w:sz w:val="24"/>
          <w:szCs w:val="24"/>
          <w14:ligatures w14:val="standardContextual"/>
        </w:rPr>
      </w:pPr>
      <w:hyperlink w:anchor="_Toc229569975" w:history="1">
        <w:r w:rsidRPr="00695037">
          <w:rPr>
            <w:rStyle w:val="Hiperpovezava"/>
            <w:noProof/>
          </w:rPr>
          <w:t>9. Testiranje v 1. iteraciji</w:t>
        </w:r>
        <w:r>
          <w:rPr>
            <w:noProof/>
            <w:webHidden/>
          </w:rPr>
          <w:tab/>
        </w:r>
        <w:r>
          <w:rPr>
            <w:noProof/>
            <w:webHidden/>
          </w:rPr>
          <w:fldChar w:fldCharType="begin"/>
        </w:r>
        <w:r>
          <w:rPr>
            <w:noProof/>
            <w:webHidden/>
          </w:rPr>
          <w:instrText xml:space="preserve"> PAGEREF _Toc229569975 \h </w:instrText>
        </w:r>
        <w:r>
          <w:rPr>
            <w:noProof/>
            <w:webHidden/>
          </w:rPr>
        </w:r>
        <w:r>
          <w:rPr>
            <w:noProof/>
            <w:webHidden/>
          </w:rPr>
          <w:fldChar w:fldCharType="separate"/>
        </w:r>
        <w:r>
          <w:rPr>
            <w:noProof/>
            <w:webHidden/>
          </w:rPr>
          <w:t>11</w:t>
        </w:r>
        <w:r>
          <w:rPr>
            <w:noProof/>
            <w:webHidden/>
          </w:rPr>
          <w:fldChar w:fldCharType="end"/>
        </w:r>
      </w:hyperlink>
    </w:p>
    <w:p w14:paraId="7759D406" w14:textId="61F697F4" w:rsidR="004E7FE5" w:rsidRDefault="004E7FE5">
      <w:pPr>
        <w:pStyle w:val="Kazalovsebine1"/>
        <w:tabs>
          <w:tab w:val="right" w:leader="dot" w:pos="10756"/>
        </w:tabs>
        <w:rPr>
          <w:rFonts w:cstheme="minorBidi"/>
          <w:noProof/>
          <w:kern w:val="2"/>
          <w:sz w:val="24"/>
          <w:szCs w:val="24"/>
          <w14:ligatures w14:val="standardContextual"/>
        </w:rPr>
      </w:pPr>
      <w:hyperlink w:anchor="_Toc229569976" w:history="1">
        <w:r w:rsidRPr="00695037">
          <w:rPr>
            <w:rStyle w:val="Hiperpovezava"/>
            <w:noProof/>
          </w:rPr>
          <w:t>10. Pregled nalog iz Kanban/GitHub</w:t>
        </w:r>
        <w:r>
          <w:rPr>
            <w:noProof/>
            <w:webHidden/>
          </w:rPr>
          <w:tab/>
        </w:r>
        <w:r>
          <w:rPr>
            <w:noProof/>
            <w:webHidden/>
          </w:rPr>
          <w:fldChar w:fldCharType="begin"/>
        </w:r>
        <w:r>
          <w:rPr>
            <w:noProof/>
            <w:webHidden/>
          </w:rPr>
          <w:instrText xml:space="preserve"> PAGEREF _Toc229569976 \h </w:instrText>
        </w:r>
        <w:r>
          <w:rPr>
            <w:noProof/>
            <w:webHidden/>
          </w:rPr>
        </w:r>
        <w:r>
          <w:rPr>
            <w:noProof/>
            <w:webHidden/>
          </w:rPr>
          <w:fldChar w:fldCharType="separate"/>
        </w:r>
        <w:r>
          <w:rPr>
            <w:noProof/>
            <w:webHidden/>
          </w:rPr>
          <w:t>12</w:t>
        </w:r>
        <w:r>
          <w:rPr>
            <w:noProof/>
            <w:webHidden/>
          </w:rPr>
          <w:fldChar w:fldCharType="end"/>
        </w:r>
      </w:hyperlink>
    </w:p>
    <w:p w14:paraId="4C27D6C0" w14:textId="7547B5EF" w:rsidR="004E7FE5" w:rsidRDefault="004E7FE5">
      <w:pPr>
        <w:pStyle w:val="Kazalovsebine1"/>
        <w:tabs>
          <w:tab w:val="right" w:leader="dot" w:pos="10756"/>
        </w:tabs>
        <w:rPr>
          <w:rFonts w:cstheme="minorBidi"/>
          <w:noProof/>
          <w:kern w:val="2"/>
          <w:sz w:val="24"/>
          <w:szCs w:val="24"/>
          <w14:ligatures w14:val="standardContextual"/>
        </w:rPr>
      </w:pPr>
      <w:hyperlink w:anchor="_Toc229569977" w:history="1">
        <w:r w:rsidRPr="00695037">
          <w:rPr>
            <w:rStyle w:val="Hiperpovezava"/>
            <w:noProof/>
          </w:rPr>
          <w:t>11. Glavne tehnične odločitve</w:t>
        </w:r>
        <w:r>
          <w:rPr>
            <w:noProof/>
            <w:webHidden/>
          </w:rPr>
          <w:tab/>
        </w:r>
        <w:r>
          <w:rPr>
            <w:noProof/>
            <w:webHidden/>
          </w:rPr>
          <w:fldChar w:fldCharType="begin"/>
        </w:r>
        <w:r>
          <w:rPr>
            <w:noProof/>
            <w:webHidden/>
          </w:rPr>
          <w:instrText xml:space="preserve"> PAGEREF _Toc229569977 \h </w:instrText>
        </w:r>
        <w:r>
          <w:rPr>
            <w:noProof/>
            <w:webHidden/>
          </w:rPr>
        </w:r>
        <w:r>
          <w:rPr>
            <w:noProof/>
            <w:webHidden/>
          </w:rPr>
          <w:fldChar w:fldCharType="separate"/>
        </w:r>
        <w:r>
          <w:rPr>
            <w:noProof/>
            <w:webHidden/>
          </w:rPr>
          <w:t>13</w:t>
        </w:r>
        <w:r>
          <w:rPr>
            <w:noProof/>
            <w:webHidden/>
          </w:rPr>
          <w:fldChar w:fldCharType="end"/>
        </w:r>
      </w:hyperlink>
    </w:p>
    <w:p w14:paraId="2F66653C" w14:textId="4CFA1A10" w:rsidR="004E7FE5" w:rsidRDefault="004E7FE5">
      <w:pPr>
        <w:pStyle w:val="Kazalovsebine1"/>
        <w:tabs>
          <w:tab w:val="right" w:leader="dot" w:pos="10756"/>
        </w:tabs>
        <w:rPr>
          <w:rFonts w:cstheme="minorBidi"/>
          <w:noProof/>
          <w:kern w:val="2"/>
          <w:sz w:val="24"/>
          <w:szCs w:val="24"/>
          <w14:ligatures w14:val="standardContextual"/>
        </w:rPr>
      </w:pPr>
      <w:hyperlink w:anchor="_Toc229569978" w:history="1">
        <w:r w:rsidRPr="00695037">
          <w:rPr>
            <w:rStyle w:val="Hiperpovezava"/>
            <w:noProof/>
          </w:rPr>
          <w:t>12. Kaj je pripravljeno za 2. iteracijo</w:t>
        </w:r>
        <w:r>
          <w:rPr>
            <w:noProof/>
            <w:webHidden/>
          </w:rPr>
          <w:tab/>
        </w:r>
        <w:r>
          <w:rPr>
            <w:noProof/>
            <w:webHidden/>
          </w:rPr>
          <w:fldChar w:fldCharType="begin"/>
        </w:r>
        <w:r>
          <w:rPr>
            <w:noProof/>
            <w:webHidden/>
          </w:rPr>
          <w:instrText xml:space="preserve"> PAGEREF _Toc229569978 \h </w:instrText>
        </w:r>
        <w:r>
          <w:rPr>
            <w:noProof/>
            <w:webHidden/>
          </w:rPr>
        </w:r>
        <w:r>
          <w:rPr>
            <w:noProof/>
            <w:webHidden/>
          </w:rPr>
          <w:fldChar w:fldCharType="separate"/>
        </w:r>
        <w:r>
          <w:rPr>
            <w:noProof/>
            <w:webHidden/>
          </w:rPr>
          <w:t>14</w:t>
        </w:r>
        <w:r>
          <w:rPr>
            <w:noProof/>
            <w:webHidden/>
          </w:rPr>
          <w:fldChar w:fldCharType="end"/>
        </w:r>
      </w:hyperlink>
    </w:p>
    <w:p w14:paraId="06466E57" w14:textId="30A26DEF" w:rsidR="004E7FE5" w:rsidRDefault="004E7FE5">
      <w:pPr>
        <w:pStyle w:val="Kazalovsebine1"/>
        <w:tabs>
          <w:tab w:val="right" w:leader="dot" w:pos="10756"/>
        </w:tabs>
        <w:rPr>
          <w:rFonts w:cstheme="minorBidi"/>
          <w:noProof/>
          <w:kern w:val="2"/>
          <w:sz w:val="24"/>
          <w:szCs w:val="24"/>
          <w14:ligatures w14:val="standardContextual"/>
        </w:rPr>
      </w:pPr>
      <w:hyperlink w:anchor="_Toc229569979" w:history="1">
        <w:r w:rsidRPr="00695037">
          <w:rPr>
            <w:rStyle w:val="Hiperpovezava"/>
            <w:noProof/>
          </w:rPr>
          <w:t>13. Znane omejitve in tveganja</w:t>
        </w:r>
        <w:r>
          <w:rPr>
            <w:noProof/>
            <w:webHidden/>
          </w:rPr>
          <w:tab/>
        </w:r>
        <w:r>
          <w:rPr>
            <w:noProof/>
            <w:webHidden/>
          </w:rPr>
          <w:fldChar w:fldCharType="begin"/>
        </w:r>
        <w:r>
          <w:rPr>
            <w:noProof/>
            <w:webHidden/>
          </w:rPr>
          <w:instrText xml:space="preserve"> PAGEREF _Toc229569979 \h </w:instrText>
        </w:r>
        <w:r>
          <w:rPr>
            <w:noProof/>
            <w:webHidden/>
          </w:rPr>
        </w:r>
        <w:r>
          <w:rPr>
            <w:noProof/>
            <w:webHidden/>
          </w:rPr>
          <w:fldChar w:fldCharType="separate"/>
        </w:r>
        <w:r>
          <w:rPr>
            <w:noProof/>
            <w:webHidden/>
          </w:rPr>
          <w:t>15</w:t>
        </w:r>
        <w:r>
          <w:rPr>
            <w:noProof/>
            <w:webHidden/>
          </w:rPr>
          <w:fldChar w:fldCharType="end"/>
        </w:r>
      </w:hyperlink>
    </w:p>
    <w:p w14:paraId="5703B447" w14:textId="1F72E091" w:rsidR="004E7FE5" w:rsidRDefault="004E7FE5">
      <w:pPr>
        <w:pStyle w:val="Kazalovsebine1"/>
        <w:tabs>
          <w:tab w:val="right" w:leader="dot" w:pos="10756"/>
        </w:tabs>
        <w:rPr>
          <w:rFonts w:cstheme="minorBidi"/>
          <w:noProof/>
          <w:kern w:val="2"/>
          <w:sz w:val="24"/>
          <w:szCs w:val="24"/>
          <w14:ligatures w14:val="standardContextual"/>
        </w:rPr>
      </w:pPr>
      <w:hyperlink w:anchor="_Toc229569980" w:history="1">
        <w:r w:rsidRPr="00695037">
          <w:rPr>
            <w:rStyle w:val="Hiperpovezava"/>
            <w:noProof/>
          </w:rPr>
          <w:t>14. Zaključek</w:t>
        </w:r>
        <w:r>
          <w:rPr>
            <w:noProof/>
            <w:webHidden/>
          </w:rPr>
          <w:tab/>
        </w:r>
        <w:r>
          <w:rPr>
            <w:noProof/>
            <w:webHidden/>
          </w:rPr>
          <w:fldChar w:fldCharType="begin"/>
        </w:r>
        <w:r>
          <w:rPr>
            <w:noProof/>
            <w:webHidden/>
          </w:rPr>
          <w:instrText xml:space="preserve"> PAGEREF _Toc229569980 \h </w:instrText>
        </w:r>
        <w:r>
          <w:rPr>
            <w:noProof/>
            <w:webHidden/>
          </w:rPr>
        </w:r>
        <w:r>
          <w:rPr>
            <w:noProof/>
            <w:webHidden/>
          </w:rPr>
          <w:fldChar w:fldCharType="separate"/>
        </w:r>
        <w:r>
          <w:rPr>
            <w:noProof/>
            <w:webHidden/>
          </w:rPr>
          <w:t>16</w:t>
        </w:r>
        <w:r>
          <w:rPr>
            <w:noProof/>
            <w:webHidden/>
          </w:rPr>
          <w:fldChar w:fldCharType="end"/>
        </w:r>
      </w:hyperlink>
    </w:p>
    <w:p w14:paraId="4427FC3B" w14:textId="33945EAD" w:rsidR="004E7FE5" w:rsidRDefault="004E7FE5">
      <w:pPr>
        <w:pStyle w:val="Kazalovsebine1"/>
        <w:tabs>
          <w:tab w:val="right" w:leader="dot" w:pos="10756"/>
        </w:tabs>
        <w:rPr>
          <w:rFonts w:cstheme="minorBidi"/>
          <w:noProof/>
          <w:kern w:val="2"/>
          <w:sz w:val="24"/>
          <w:szCs w:val="24"/>
          <w14:ligatures w14:val="standardContextual"/>
        </w:rPr>
      </w:pPr>
      <w:hyperlink w:anchor="_Toc229569981" w:history="1">
        <w:r w:rsidRPr="00695037">
          <w:rPr>
            <w:rStyle w:val="Hiperpovezava"/>
            <w:noProof/>
          </w:rPr>
          <w:t>Viri in preverjena evidenca</w:t>
        </w:r>
        <w:r>
          <w:rPr>
            <w:noProof/>
            <w:webHidden/>
          </w:rPr>
          <w:tab/>
        </w:r>
        <w:r>
          <w:rPr>
            <w:noProof/>
            <w:webHidden/>
          </w:rPr>
          <w:fldChar w:fldCharType="begin"/>
        </w:r>
        <w:r>
          <w:rPr>
            <w:noProof/>
            <w:webHidden/>
          </w:rPr>
          <w:instrText xml:space="preserve"> PAGEREF _Toc229569981 \h </w:instrText>
        </w:r>
        <w:r>
          <w:rPr>
            <w:noProof/>
            <w:webHidden/>
          </w:rPr>
        </w:r>
        <w:r>
          <w:rPr>
            <w:noProof/>
            <w:webHidden/>
          </w:rPr>
          <w:fldChar w:fldCharType="separate"/>
        </w:r>
        <w:r>
          <w:rPr>
            <w:noProof/>
            <w:webHidden/>
          </w:rPr>
          <w:t>16</w:t>
        </w:r>
        <w:r>
          <w:rPr>
            <w:noProof/>
            <w:webHidden/>
          </w:rPr>
          <w:fldChar w:fldCharType="end"/>
        </w:r>
      </w:hyperlink>
    </w:p>
    <w:p w14:paraId="5946E75B" w14:textId="4D04479D" w:rsidR="004E7FE5" w:rsidRDefault="004E7FE5">
      <w:pPr>
        <w:pStyle w:val="Naslov"/>
        <w:jc w:val="center"/>
        <w:rPr>
          <w:b/>
        </w:rPr>
      </w:pPr>
      <w:r>
        <w:rPr>
          <w:b/>
          <w:bCs/>
          <w:color w:val="365F91" w:themeColor="accent1" w:themeShade="BF"/>
          <w:spacing w:val="0"/>
          <w:kern w:val="0"/>
          <w:sz w:val="34"/>
          <w:szCs w:val="28"/>
          <w:lang w:val="sl-SI"/>
        </w:rPr>
        <w:fldChar w:fldCharType="end"/>
      </w:r>
    </w:p>
    <w:p w14:paraId="2C1F17B8" w14:textId="77777777" w:rsidR="004E7FE5" w:rsidRDefault="004E7FE5">
      <w:pPr>
        <w:pStyle w:val="Naslov"/>
        <w:jc w:val="center"/>
        <w:rPr>
          <w:b/>
        </w:rPr>
      </w:pPr>
    </w:p>
    <w:p w14:paraId="7AE5B932" w14:textId="102665E1" w:rsidR="0070077B" w:rsidRDefault="00000000">
      <w:pPr>
        <w:pStyle w:val="Naslov"/>
        <w:jc w:val="center"/>
      </w:pPr>
      <w:proofErr w:type="spellStart"/>
      <w:r>
        <w:rPr>
          <w:b/>
        </w:rPr>
        <w:t>DotaOps</w:t>
      </w:r>
      <w:proofErr w:type="spellEnd"/>
    </w:p>
    <w:p w14:paraId="59FEB5D6" w14:textId="77777777" w:rsidR="0070077B" w:rsidRDefault="00000000">
      <w:pPr>
        <w:pStyle w:val="Naslov2"/>
      </w:pPr>
      <w:bookmarkStart w:id="0" w:name="_Toc229569962"/>
      <w:r>
        <w:t>Poročilo 1. iteracije</w:t>
      </w:r>
      <w:bookmarkEnd w:id="0"/>
    </w:p>
    <w:p w14:paraId="1B92CA8E" w14:textId="77777777" w:rsidR="0070077B" w:rsidRDefault="00000000">
      <w:r>
        <w:rPr>
          <w:b/>
        </w:rPr>
        <w:t>Datum:</w:t>
      </w:r>
      <w:r>
        <w:t xml:space="preserve"> 13. maj 2026</w:t>
      </w:r>
    </w:p>
    <w:p w14:paraId="69716E11" w14:textId="77777777" w:rsidR="0070077B" w:rsidRDefault="00000000">
      <w:r>
        <w:rPr>
          <w:b/>
        </w:rPr>
        <w:t>Repozitorij:</w:t>
      </w:r>
      <w:r>
        <w:t xml:space="preserve"> </w:t>
      </w:r>
      <w:r>
        <w:rPr>
          <w:rFonts w:ascii="Consolas" w:eastAsia="Consolas" w:hAnsi="Consolas"/>
        </w:rPr>
        <w:t>DotaOps/DotaOps</w:t>
      </w:r>
    </w:p>
    <w:p w14:paraId="3F988321" w14:textId="77777777" w:rsidR="0070077B" w:rsidRDefault="00000000">
      <w:r>
        <w:rPr>
          <w:b/>
        </w:rPr>
        <w:t>Kratek opis:</w:t>
      </w:r>
      <w:r>
        <w:t xml:space="preserve"> DotaOps je spletna platforma za organizacijo Dota 2 turnirjev, upravljanje ekip, pripravo turnirskih tokov in kasnejšo analitiko podatkov iz OpenDota.</w:t>
      </w:r>
    </w:p>
    <w:p w14:paraId="58EB539E" w14:textId="4E49B336" w:rsidR="0070077B" w:rsidRDefault="00000000">
      <w:r>
        <w:rPr>
          <w:b/>
        </w:rPr>
        <w:t xml:space="preserve">Člani oziroma </w:t>
      </w:r>
      <w:proofErr w:type="spellStart"/>
      <w:r>
        <w:rPr>
          <w:b/>
        </w:rPr>
        <w:t>sodelavci</w:t>
      </w:r>
      <w:proofErr w:type="spellEnd"/>
      <w:r>
        <w:rPr>
          <w:b/>
        </w:rPr>
        <w:t>:</w:t>
      </w:r>
      <w:r>
        <w:t xml:space="preserve"> Filip Knez, Gal Kovše, Vid Bezget in Luka Četina. </w:t>
      </w:r>
    </w:p>
    <w:p w14:paraId="56F3AAF1" w14:textId="010AAF20" w:rsidR="0070077B" w:rsidRDefault="00000000">
      <w:r>
        <w:rPr>
          <w:b/>
        </w:rPr>
        <w:t>Meja poročila:</w:t>
      </w:r>
      <w:r>
        <w:t xml:space="preserve"> poročilo opisuje opravljeno delo 1. iteracije in začetno projektno osnovo, ki je bila zaključena pred začetkom 2. iteracije. </w:t>
      </w:r>
    </w:p>
    <w:p w14:paraId="0BBAE342" w14:textId="77777777" w:rsidR="004E7FE5" w:rsidRDefault="004E7FE5"/>
    <w:p w14:paraId="5CF1B185" w14:textId="77777777" w:rsidR="0070077B" w:rsidRDefault="00000000">
      <w:pPr>
        <w:pStyle w:val="Naslov1"/>
      </w:pPr>
      <w:bookmarkStart w:id="1" w:name="_Toc229569963"/>
      <w:r>
        <w:lastRenderedPageBreak/>
        <w:t>1. Uvod</w:t>
      </w:r>
      <w:bookmarkEnd w:id="1"/>
    </w:p>
    <w:p w14:paraId="3F343094" w14:textId="77777777" w:rsidR="0070077B" w:rsidRDefault="00000000">
      <w:r>
        <w:t>DotaOps je aplikacija za Dota 2 turnirsko organizacijo. Namen sistema je omogočiti javni pregled turnirjev in ekip, prijavo oziroma upravljanje uporabnikov, ekipne rosterje, kasnejše prijave na turnirje, vodenje tekem in povezavo z OpenDota podatki.</w:t>
      </w:r>
    </w:p>
    <w:p w14:paraId="503881DF" w14:textId="77777777" w:rsidR="0070077B" w:rsidRDefault="00000000">
      <w:r>
        <w:t>Cilj 1. iteracije ni bil dokončati celotnega turnirskega procesa. Poudarek je bil na tehnični osnovi, podatkovnem modelu, avtentikaciji, profilih, ekipah, osnovnih javnih pogledih in začetni pripravi za zunanje Steam/OpenDota podatke. Tak vrstni red je smiseln, ker turnirski tokovi v 2. iteraciji potrebujejo zanesljive profile, preverjeno identiteto, ekipno lastništvo, rosterje in enoten API dogovor.</w:t>
      </w:r>
    </w:p>
    <w:p w14:paraId="22DB1544" w14:textId="77777777" w:rsidR="0070077B" w:rsidRDefault="00000000">
      <w:r>
        <w:t xml:space="preserve">Iteracija je zato pripravila temelje: Spring Boot zaledje, Flyway migracije za PostgreSQL/Supabase, Next.js vmesnik, varnostni sloj, API ovojnice, profile, ekipe, povabila, začetni OpenDota/Steam bootstrap in teste. Na tej osnovi se lahko v 2. iteraciji doda življenjski cikel turnirjev brez ponovnega izumljanja identitete, avtorizacije in </w:t>
      </w:r>
      <w:proofErr w:type="spellStart"/>
      <w:r>
        <w:t>osnovne</w:t>
      </w:r>
      <w:proofErr w:type="spellEnd"/>
      <w:r>
        <w:t xml:space="preserve"> </w:t>
      </w:r>
      <w:proofErr w:type="spellStart"/>
      <w:r>
        <w:t>podatkovne</w:t>
      </w:r>
      <w:proofErr w:type="spellEnd"/>
      <w:r>
        <w:t xml:space="preserve"> </w:t>
      </w:r>
      <w:proofErr w:type="spellStart"/>
      <w:r>
        <w:t>strukture</w:t>
      </w:r>
      <w:proofErr w:type="spellEnd"/>
      <w:r>
        <w:t>.</w:t>
      </w:r>
    </w:p>
    <w:p w14:paraId="7CF2F1B9" w14:textId="77777777" w:rsidR="004E7FE5" w:rsidRDefault="004E7FE5"/>
    <w:p w14:paraId="467DA4C2" w14:textId="77777777" w:rsidR="004E7FE5" w:rsidRDefault="004E7FE5"/>
    <w:p w14:paraId="29BF0D78" w14:textId="77777777" w:rsidR="004E7FE5" w:rsidRDefault="004E7FE5"/>
    <w:p w14:paraId="0D868126" w14:textId="77777777" w:rsidR="004E7FE5" w:rsidRDefault="004E7FE5"/>
    <w:p w14:paraId="57DBA779" w14:textId="77777777" w:rsidR="004E7FE5" w:rsidRDefault="004E7FE5"/>
    <w:p w14:paraId="4DD16D62" w14:textId="77777777" w:rsidR="004E7FE5" w:rsidRDefault="004E7FE5"/>
    <w:p w14:paraId="164A847B" w14:textId="77777777" w:rsidR="004E7FE5" w:rsidRDefault="004E7FE5"/>
    <w:p w14:paraId="175AD26D" w14:textId="77777777" w:rsidR="004E7FE5" w:rsidRDefault="004E7FE5"/>
    <w:p w14:paraId="58E867EE" w14:textId="77777777" w:rsidR="004E7FE5" w:rsidRDefault="004E7FE5"/>
    <w:p w14:paraId="71F7FE9A" w14:textId="77777777" w:rsidR="004E7FE5" w:rsidRDefault="004E7FE5"/>
    <w:p w14:paraId="661498F7" w14:textId="77777777" w:rsidR="004E7FE5" w:rsidRDefault="004E7FE5"/>
    <w:p w14:paraId="77775864" w14:textId="77777777" w:rsidR="004E7FE5" w:rsidRDefault="004E7FE5"/>
    <w:p w14:paraId="2897392E" w14:textId="77777777" w:rsidR="004E7FE5" w:rsidRDefault="004E7FE5"/>
    <w:p w14:paraId="75600687" w14:textId="77777777" w:rsidR="004E7FE5" w:rsidRDefault="004E7FE5"/>
    <w:p w14:paraId="06F5C273" w14:textId="77777777" w:rsidR="004E7FE5" w:rsidRDefault="004E7FE5"/>
    <w:p w14:paraId="31E3CE1F" w14:textId="77777777" w:rsidR="004E7FE5" w:rsidRDefault="004E7FE5"/>
    <w:p w14:paraId="076C380C" w14:textId="77777777" w:rsidR="004E7FE5" w:rsidRDefault="004E7FE5"/>
    <w:p w14:paraId="525B6DCF" w14:textId="77777777" w:rsidR="004E7FE5" w:rsidRDefault="004E7FE5"/>
    <w:p w14:paraId="5423ECF0" w14:textId="77777777" w:rsidR="004E7FE5" w:rsidRDefault="004E7FE5"/>
    <w:p w14:paraId="49CB8F98" w14:textId="77777777" w:rsidR="0070077B" w:rsidRDefault="00000000">
      <w:pPr>
        <w:pStyle w:val="Naslov1"/>
      </w:pPr>
      <w:bookmarkStart w:id="2" w:name="_Toc229569964"/>
      <w:r>
        <w:lastRenderedPageBreak/>
        <w:t>2. Struktura projekta in izbrane tehnologije</w:t>
      </w:r>
      <w:bookmarkEnd w:id="2"/>
    </w:p>
    <w:p w14:paraId="21509569" w14:textId="77777777" w:rsidR="0070077B" w:rsidRDefault="00000000">
      <w:r>
        <w:t>Projekt je razdeljen na več jasno ločenih delov:</w:t>
      </w:r>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3589"/>
        <w:gridCol w:w="3589"/>
        <w:gridCol w:w="3589"/>
      </w:tblGrid>
      <w:tr w:rsidR="0070077B" w14:paraId="275E5CBD" w14:textId="77777777">
        <w:tc>
          <w:tcPr>
            <w:tcW w:w="3589" w:type="dxa"/>
            <w:shd w:val="clear" w:color="auto" w:fill="E7EEF8"/>
          </w:tcPr>
          <w:p w14:paraId="2B8092CB" w14:textId="77777777" w:rsidR="0070077B" w:rsidRDefault="00000000">
            <w:r>
              <w:rPr>
                <w:b/>
                <w:sz w:val="14"/>
              </w:rPr>
              <w:t>Del projekta</w:t>
            </w:r>
          </w:p>
        </w:tc>
        <w:tc>
          <w:tcPr>
            <w:tcW w:w="3589" w:type="dxa"/>
            <w:shd w:val="clear" w:color="auto" w:fill="E7EEF8"/>
          </w:tcPr>
          <w:p w14:paraId="7E8C51AE" w14:textId="77777777" w:rsidR="0070077B" w:rsidRDefault="00000000">
            <w:r>
              <w:rPr>
                <w:b/>
                <w:sz w:val="14"/>
              </w:rPr>
              <w:t>Namen</w:t>
            </w:r>
          </w:p>
        </w:tc>
        <w:tc>
          <w:tcPr>
            <w:tcW w:w="3589" w:type="dxa"/>
            <w:shd w:val="clear" w:color="auto" w:fill="E7EEF8"/>
          </w:tcPr>
          <w:p w14:paraId="68267B8A" w14:textId="77777777" w:rsidR="0070077B" w:rsidRDefault="00000000">
            <w:r>
              <w:rPr>
                <w:b/>
                <w:sz w:val="14"/>
              </w:rPr>
              <w:t>Evidenca</w:t>
            </w:r>
          </w:p>
        </w:tc>
      </w:tr>
      <w:tr w:rsidR="0070077B" w14:paraId="6CA560F4" w14:textId="77777777">
        <w:tc>
          <w:tcPr>
            <w:tcW w:w="3589" w:type="dxa"/>
          </w:tcPr>
          <w:p w14:paraId="6A187EF2" w14:textId="77777777" w:rsidR="0070077B" w:rsidRDefault="00000000">
            <w:r>
              <w:rPr>
                <w:sz w:val="16"/>
              </w:rPr>
              <w:t>backend/</w:t>
            </w:r>
          </w:p>
        </w:tc>
        <w:tc>
          <w:tcPr>
            <w:tcW w:w="3589" w:type="dxa"/>
          </w:tcPr>
          <w:p w14:paraId="48CB0446" w14:textId="77777777" w:rsidR="0070077B" w:rsidRDefault="00000000">
            <w:r>
              <w:rPr>
                <w:sz w:val="16"/>
              </w:rPr>
              <w:t>Spring Boot REST API, varnost, poslovna logika, repozitoriji, Flyway migracije in testi.</w:t>
            </w:r>
          </w:p>
        </w:tc>
        <w:tc>
          <w:tcPr>
            <w:tcW w:w="3589" w:type="dxa"/>
          </w:tcPr>
          <w:p w14:paraId="2F6FBCA9" w14:textId="77777777" w:rsidR="0070077B" w:rsidRDefault="00000000">
            <w:r>
              <w:rPr>
                <w:sz w:val="16"/>
              </w:rPr>
              <w:t>backend/README.md, backend/pom.xml, backend/src/main/java</w:t>
            </w:r>
          </w:p>
        </w:tc>
      </w:tr>
      <w:tr w:rsidR="0070077B" w14:paraId="45AFACE9" w14:textId="77777777">
        <w:tc>
          <w:tcPr>
            <w:tcW w:w="3589" w:type="dxa"/>
          </w:tcPr>
          <w:p w14:paraId="1F856E5F" w14:textId="77777777" w:rsidR="0070077B" w:rsidRDefault="00000000">
            <w:r>
              <w:rPr>
                <w:sz w:val="16"/>
              </w:rPr>
              <w:t>frontend/</w:t>
            </w:r>
          </w:p>
        </w:tc>
        <w:tc>
          <w:tcPr>
            <w:tcW w:w="3589" w:type="dxa"/>
          </w:tcPr>
          <w:p w14:paraId="5CE8048F" w14:textId="77777777" w:rsidR="0070077B" w:rsidRDefault="00000000">
            <w:r>
              <w:rPr>
                <w:sz w:val="16"/>
              </w:rPr>
              <w:t>Next.js aplikacija z javnimi, ekipnimi, turnirskimi in organizatorskimi pogledi.</w:t>
            </w:r>
          </w:p>
        </w:tc>
        <w:tc>
          <w:tcPr>
            <w:tcW w:w="3589" w:type="dxa"/>
          </w:tcPr>
          <w:p w14:paraId="4C03B7D1" w14:textId="77777777" w:rsidR="0070077B" w:rsidRDefault="00000000">
            <w:r>
              <w:rPr>
                <w:sz w:val="16"/>
              </w:rPr>
              <w:t>frontend/README.md, frontend/package.json, frontend/src/app</w:t>
            </w:r>
          </w:p>
        </w:tc>
      </w:tr>
      <w:tr w:rsidR="0070077B" w14:paraId="6ADC2CD7" w14:textId="77777777">
        <w:tc>
          <w:tcPr>
            <w:tcW w:w="3589" w:type="dxa"/>
          </w:tcPr>
          <w:p w14:paraId="7F893444" w14:textId="77777777" w:rsidR="0070077B" w:rsidRDefault="00000000">
            <w:r>
              <w:rPr>
                <w:sz w:val="16"/>
              </w:rPr>
              <w:t>backend/src/main/resources/db/migration/</w:t>
            </w:r>
          </w:p>
        </w:tc>
        <w:tc>
          <w:tcPr>
            <w:tcW w:w="3589" w:type="dxa"/>
          </w:tcPr>
          <w:p w14:paraId="4DA71BCC" w14:textId="77777777" w:rsidR="0070077B" w:rsidRDefault="00000000">
            <w:r>
              <w:rPr>
                <w:sz w:val="16"/>
              </w:rPr>
              <w:t>Nadzorovana zgodovina sheme baze prek Flyway migracij.</w:t>
            </w:r>
          </w:p>
        </w:tc>
        <w:tc>
          <w:tcPr>
            <w:tcW w:w="3589" w:type="dxa"/>
          </w:tcPr>
          <w:p w14:paraId="1EE24E22" w14:textId="77777777" w:rsidR="0070077B" w:rsidRDefault="00000000">
            <w:r>
              <w:rPr>
                <w:sz w:val="16"/>
              </w:rPr>
              <w:t>migracije V1 do V10 za Iteracijo 1</w:t>
            </w:r>
          </w:p>
        </w:tc>
      </w:tr>
      <w:tr w:rsidR="0070077B" w14:paraId="30CA4DE9" w14:textId="77777777">
        <w:tc>
          <w:tcPr>
            <w:tcW w:w="3589" w:type="dxa"/>
          </w:tcPr>
          <w:p w14:paraId="1BB120AE" w14:textId="77777777" w:rsidR="0070077B" w:rsidRDefault="00000000">
            <w:r>
              <w:rPr>
                <w:sz w:val="16"/>
              </w:rPr>
              <w:t>supabase/</w:t>
            </w:r>
          </w:p>
        </w:tc>
        <w:tc>
          <w:tcPr>
            <w:tcW w:w="3589" w:type="dxa"/>
          </w:tcPr>
          <w:p w14:paraId="753F6E54" w14:textId="77777777" w:rsidR="0070077B" w:rsidRDefault="00000000">
            <w:r>
              <w:rPr>
                <w:sz w:val="16"/>
              </w:rPr>
              <w:t>Supabase konfiguracija in dodatna navodila za projekt.</w:t>
            </w:r>
          </w:p>
        </w:tc>
        <w:tc>
          <w:tcPr>
            <w:tcW w:w="3589" w:type="dxa"/>
          </w:tcPr>
          <w:p w14:paraId="1D78726C" w14:textId="77777777" w:rsidR="0070077B" w:rsidRDefault="00000000">
            <w:r>
              <w:rPr>
                <w:sz w:val="16"/>
              </w:rPr>
              <w:t>supabase/README.md, supabase/config.toml</w:t>
            </w:r>
          </w:p>
        </w:tc>
      </w:tr>
      <w:tr w:rsidR="0070077B" w14:paraId="46279F30" w14:textId="77777777">
        <w:tc>
          <w:tcPr>
            <w:tcW w:w="3589" w:type="dxa"/>
          </w:tcPr>
          <w:p w14:paraId="5C1BB1B8" w14:textId="77777777" w:rsidR="0070077B" w:rsidRDefault="00000000">
            <w:r>
              <w:rPr>
                <w:sz w:val="16"/>
              </w:rPr>
              <w:t>.github/workflows/</w:t>
            </w:r>
          </w:p>
        </w:tc>
        <w:tc>
          <w:tcPr>
            <w:tcW w:w="3589" w:type="dxa"/>
          </w:tcPr>
          <w:p w14:paraId="2D7DC406" w14:textId="77777777" w:rsidR="0070077B" w:rsidRDefault="00000000">
            <w:r>
              <w:rPr>
                <w:sz w:val="16"/>
              </w:rPr>
              <w:t>CI preverjanje backenda, migracij in frontenda.</w:t>
            </w:r>
          </w:p>
        </w:tc>
        <w:tc>
          <w:tcPr>
            <w:tcW w:w="3589" w:type="dxa"/>
          </w:tcPr>
          <w:p w14:paraId="4CD5EE66" w14:textId="77777777" w:rsidR="0070077B" w:rsidRDefault="00000000">
            <w:r>
              <w:rPr>
                <w:sz w:val="16"/>
              </w:rPr>
              <w:t>backend-ci.yml, frontend-ci.yml</w:t>
            </w:r>
          </w:p>
        </w:tc>
      </w:tr>
      <w:tr w:rsidR="0070077B" w14:paraId="0915CF86" w14:textId="77777777">
        <w:tc>
          <w:tcPr>
            <w:tcW w:w="3589" w:type="dxa"/>
          </w:tcPr>
          <w:p w14:paraId="7912CFFF" w14:textId="77777777" w:rsidR="0070077B" w:rsidRDefault="00000000">
            <w:r>
              <w:rPr>
                <w:sz w:val="16"/>
              </w:rPr>
              <w:t>docs/</w:t>
            </w:r>
          </w:p>
        </w:tc>
        <w:tc>
          <w:tcPr>
            <w:tcW w:w="3589" w:type="dxa"/>
          </w:tcPr>
          <w:p w14:paraId="61C2687D" w14:textId="77777777" w:rsidR="0070077B" w:rsidRDefault="00000000">
            <w:r>
              <w:rPr>
                <w:sz w:val="16"/>
              </w:rPr>
              <w:t>Projektna in review dokumentacija.</w:t>
            </w:r>
          </w:p>
        </w:tc>
        <w:tc>
          <w:tcPr>
            <w:tcW w:w="3589" w:type="dxa"/>
          </w:tcPr>
          <w:p w14:paraId="7A2F712D" w14:textId="77777777" w:rsidR="0070077B" w:rsidRDefault="00000000">
            <w:r>
              <w:rPr>
                <w:sz w:val="16"/>
              </w:rPr>
              <w:t>docs/code_review.md</w:t>
            </w:r>
          </w:p>
        </w:tc>
      </w:tr>
    </w:tbl>
    <w:p w14:paraId="24C70B0B" w14:textId="77777777" w:rsidR="0070077B" w:rsidRDefault="0070077B"/>
    <w:p w14:paraId="02FF63CA" w14:textId="77777777" w:rsidR="0070077B" w:rsidRDefault="00000000">
      <w:r>
        <w:t>Uporabljene različice so bile preverjene neposredno v konfiguraciji projekta:</w:t>
      </w:r>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5383"/>
        <w:gridCol w:w="5383"/>
      </w:tblGrid>
      <w:tr w:rsidR="0070077B" w14:paraId="6C06E395" w14:textId="77777777">
        <w:tc>
          <w:tcPr>
            <w:tcW w:w="5383" w:type="dxa"/>
            <w:shd w:val="clear" w:color="auto" w:fill="E7EEF8"/>
          </w:tcPr>
          <w:p w14:paraId="1AA3F81A" w14:textId="77777777" w:rsidR="0070077B" w:rsidRDefault="00000000">
            <w:r>
              <w:rPr>
                <w:b/>
                <w:sz w:val="14"/>
              </w:rPr>
              <w:t>Tehnologija</w:t>
            </w:r>
          </w:p>
        </w:tc>
        <w:tc>
          <w:tcPr>
            <w:tcW w:w="5383" w:type="dxa"/>
            <w:shd w:val="clear" w:color="auto" w:fill="E7EEF8"/>
          </w:tcPr>
          <w:p w14:paraId="1F71CE5F" w14:textId="77777777" w:rsidR="0070077B" w:rsidRDefault="00000000">
            <w:r>
              <w:rPr>
                <w:b/>
                <w:sz w:val="14"/>
              </w:rPr>
              <w:t>Verzija oziroma vir</w:t>
            </w:r>
          </w:p>
        </w:tc>
      </w:tr>
      <w:tr w:rsidR="0070077B" w14:paraId="5F466181" w14:textId="77777777">
        <w:tc>
          <w:tcPr>
            <w:tcW w:w="5383" w:type="dxa"/>
          </w:tcPr>
          <w:p w14:paraId="5F55B97F" w14:textId="77777777" w:rsidR="0070077B" w:rsidRDefault="00000000">
            <w:r>
              <w:rPr>
                <w:sz w:val="16"/>
              </w:rPr>
              <w:t>Java</w:t>
            </w:r>
          </w:p>
        </w:tc>
        <w:tc>
          <w:tcPr>
            <w:tcW w:w="5383" w:type="dxa"/>
          </w:tcPr>
          <w:p w14:paraId="76BA2C67" w14:textId="77777777" w:rsidR="0070077B" w:rsidRDefault="00000000">
            <w:r>
              <w:rPr>
                <w:sz w:val="16"/>
              </w:rPr>
              <w:t>21, backend/pom.xml</w:t>
            </w:r>
          </w:p>
        </w:tc>
      </w:tr>
      <w:tr w:rsidR="0070077B" w14:paraId="21704256" w14:textId="77777777">
        <w:tc>
          <w:tcPr>
            <w:tcW w:w="5383" w:type="dxa"/>
          </w:tcPr>
          <w:p w14:paraId="2A1775E5" w14:textId="77777777" w:rsidR="0070077B" w:rsidRDefault="00000000">
            <w:r>
              <w:rPr>
                <w:sz w:val="16"/>
              </w:rPr>
              <w:t>Spring Boot</w:t>
            </w:r>
          </w:p>
        </w:tc>
        <w:tc>
          <w:tcPr>
            <w:tcW w:w="5383" w:type="dxa"/>
          </w:tcPr>
          <w:p w14:paraId="61129879" w14:textId="77777777" w:rsidR="0070077B" w:rsidRDefault="00000000">
            <w:r>
              <w:rPr>
                <w:sz w:val="16"/>
              </w:rPr>
              <w:t>4.0.6, backend/pom.xml</w:t>
            </w:r>
          </w:p>
        </w:tc>
      </w:tr>
      <w:tr w:rsidR="0070077B" w14:paraId="66CE65EB" w14:textId="77777777">
        <w:tc>
          <w:tcPr>
            <w:tcW w:w="5383" w:type="dxa"/>
          </w:tcPr>
          <w:p w14:paraId="6AAD91B1" w14:textId="77777777" w:rsidR="0070077B" w:rsidRDefault="00000000">
            <w:r>
              <w:rPr>
                <w:sz w:val="16"/>
              </w:rPr>
              <w:t>Next.js</w:t>
            </w:r>
          </w:p>
        </w:tc>
        <w:tc>
          <w:tcPr>
            <w:tcW w:w="5383" w:type="dxa"/>
          </w:tcPr>
          <w:p w14:paraId="1FBB12D6" w14:textId="77777777" w:rsidR="0070077B" w:rsidRDefault="00000000">
            <w:r>
              <w:rPr>
                <w:sz w:val="16"/>
              </w:rPr>
              <w:t>16.2.4, frontend/package.json</w:t>
            </w:r>
          </w:p>
        </w:tc>
      </w:tr>
      <w:tr w:rsidR="0070077B" w14:paraId="58937522" w14:textId="77777777">
        <w:tc>
          <w:tcPr>
            <w:tcW w:w="5383" w:type="dxa"/>
          </w:tcPr>
          <w:p w14:paraId="1728E1D5" w14:textId="77777777" w:rsidR="0070077B" w:rsidRDefault="00000000">
            <w:r>
              <w:rPr>
                <w:sz w:val="16"/>
              </w:rPr>
              <w:t>React</w:t>
            </w:r>
          </w:p>
        </w:tc>
        <w:tc>
          <w:tcPr>
            <w:tcW w:w="5383" w:type="dxa"/>
          </w:tcPr>
          <w:p w14:paraId="166C6CB7" w14:textId="77777777" w:rsidR="0070077B" w:rsidRDefault="00000000">
            <w:r>
              <w:rPr>
                <w:sz w:val="16"/>
              </w:rPr>
              <w:t>19.2.5, frontend/package.json</w:t>
            </w:r>
          </w:p>
        </w:tc>
      </w:tr>
      <w:tr w:rsidR="0070077B" w14:paraId="4BFDB384" w14:textId="77777777">
        <w:tc>
          <w:tcPr>
            <w:tcW w:w="5383" w:type="dxa"/>
          </w:tcPr>
          <w:p w14:paraId="2C016C39" w14:textId="77777777" w:rsidR="0070077B" w:rsidRDefault="00000000">
            <w:r>
              <w:rPr>
                <w:sz w:val="16"/>
              </w:rPr>
              <w:t>TypeScript</w:t>
            </w:r>
          </w:p>
        </w:tc>
        <w:tc>
          <w:tcPr>
            <w:tcW w:w="5383" w:type="dxa"/>
          </w:tcPr>
          <w:p w14:paraId="4DA19C80" w14:textId="77777777" w:rsidR="0070077B" w:rsidRDefault="00000000">
            <w:r>
              <w:rPr>
                <w:sz w:val="16"/>
              </w:rPr>
              <w:t>6.0.3, frontend/package.json</w:t>
            </w:r>
          </w:p>
        </w:tc>
      </w:tr>
      <w:tr w:rsidR="0070077B" w14:paraId="1A734712" w14:textId="77777777">
        <w:tc>
          <w:tcPr>
            <w:tcW w:w="5383" w:type="dxa"/>
          </w:tcPr>
          <w:p w14:paraId="5EDCA0B3" w14:textId="77777777" w:rsidR="0070077B" w:rsidRDefault="00000000">
            <w:r>
              <w:rPr>
                <w:sz w:val="16"/>
              </w:rPr>
              <w:t>PostgreSQL/Supabase</w:t>
            </w:r>
          </w:p>
        </w:tc>
        <w:tc>
          <w:tcPr>
            <w:tcW w:w="5383" w:type="dxa"/>
          </w:tcPr>
          <w:p w14:paraId="510DD362" w14:textId="77777777" w:rsidR="0070077B" w:rsidRDefault="00000000">
            <w:r>
              <w:rPr>
                <w:sz w:val="16"/>
              </w:rPr>
              <w:t>Supabase Postgres, opisano v README.md in supabase/README.md</w:t>
            </w:r>
          </w:p>
        </w:tc>
      </w:tr>
      <w:tr w:rsidR="0070077B" w14:paraId="756F130A" w14:textId="77777777">
        <w:tc>
          <w:tcPr>
            <w:tcW w:w="5383" w:type="dxa"/>
          </w:tcPr>
          <w:p w14:paraId="537A49AA" w14:textId="77777777" w:rsidR="0070077B" w:rsidRDefault="00000000">
            <w:r>
              <w:rPr>
                <w:sz w:val="16"/>
              </w:rPr>
              <w:t>Flyway</w:t>
            </w:r>
          </w:p>
        </w:tc>
        <w:tc>
          <w:tcPr>
            <w:tcW w:w="5383" w:type="dxa"/>
          </w:tcPr>
          <w:p w14:paraId="1568ED94" w14:textId="77777777" w:rsidR="0070077B" w:rsidRDefault="00000000">
            <w:r>
              <w:rPr>
                <w:sz w:val="16"/>
              </w:rPr>
              <w:t>spring-boot-starter-flyway in migracije v backendu</w:t>
            </w:r>
          </w:p>
        </w:tc>
      </w:tr>
    </w:tbl>
    <w:p w14:paraId="413A6364" w14:textId="77777777" w:rsidR="0070077B" w:rsidRDefault="0070077B"/>
    <w:p w14:paraId="7803B76F" w14:textId="77777777" w:rsidR="0070077B" w:rsidRDefault="00000000">
      <w:pPr>
        <w:pStyle w:val="Naslov2"/>
      </w:pPr>
      <w:bookmarkStart w:id="3" w:name="_Toc229569965"/>
      <w:r>
        <w:t>2.1 Zakaj PostgreSQL/Supabase</w:t>
      </w:r>
      <w:bookmarkEnd w:id="3"/>
    </w:p>
    <w:p w14:paraId="41A121CC" w14:textId="77777777" w:rsidR="0070077B" w:rsidRDefault="00000000">
      <w:r>
        <w:t xml:space="preserve">Podatki DotaOps so naravno relacijski: uporabniki imajo profile, profili vodijo ekipe, ekipe imajo člane in povabila, turnirji imajo prijave, prijave se vežejo na ekipe, tekme pa na turnirje in rezultate. PostgreSQL zato ustreza bolje kot shranjevanje samo v pomnilnik ali v nenadzorovan JSON, ker omogoča tuje ključe, unikatne omejitve, transakcije, indekse in </w:t>
      </w:r>
      <w:r>
        <w:rPr>
          <w:rFonts w:ascii="Consolas" w:eastAsia="Consolas" w:hAnsi="Consolas"/>
        </w:rPr>
        <w:t>CHECK</w:t>
      </w:r>
      <w:r>
        <w:t xml:space="preserve"> pravila.</w:t>
      </w:r>
    </w:p>
    <w:p w14:paraId="5D9A6E57" w14:textId="77777777" w:rsidR="0070077B" w:rsidRDefault="00000000">
      <w:r>
        <w:t xml:space="preserve">Supabase je bil izbran kot gostovani PostgreSQL ekosistem, ki lahko poleg baze podpira tudi avtentikacijo, RLS politike in integracijo s projektom. V migracijah se uporabljajo enum tipi, </w:t>
      </w:r>
      <w:r>
        <w:rPr>
          <w:rFonts w:ascii="Consolas" w:eastAsia="Consolas" w:hAnsi="Consolas"/>
        </w:rPr>
        <w:t>jsonb</w:t>
      </w:r>
      <w:r>
        <w:t xml:space="preserve">, RLS politike, varnostne funkcije, indeksi, triggerji in materializirani pogledi. To je razvidno iz </w:t>
      </w:r>
      <w:r>
        <w:rPr>
          <w:rFonts w:ascii="Consolas" w:eastAsia="Consolas" w:hAnsi="Consolas"/>
        </w:rPr>
        <w:t>V1__initial_dotaops_schema.sql</w:t>
      </w:r>
      <w:r>
        <w:t xml:space="preserve"> in </w:t>
      </w:r>
      <w:r>
        <w:rPr>
          <w:rFonts w:ascii="Consolas" w:eastAsia="Consolas" w:hAnsi="Consolas"/>
        </w:rPr>
        <w:t>V2__professional_tournament_database.sql</w:t>
      </w:r>
      <w:r>
        <w:t>.</w:t>
      </w:r>
    </w:p>
    <w:p w14:paraId="0887FAA4" w14:textId="77777777" w:rsidR="0070077B" w:rsidRDefault="00000000">
      <w:r>
        <w:rPr>
          <w:rFonts w:ascii="Consolas" w:eastAsia="Consolas" w:hAnsi="Consolas"/>
        </w:rPr>
        <w:t>jsonb</w:t>
      </w:r>
      <w:r>
        <w:t xml:space="preserve"> se uporablja za polja, kjer je potrebna nadzorovana fleksibilnost, na primer zunanji OpenDota payloadi, metapodatki, nastavitve in audit vrstice. To ni zamenjava za relacijski model, ampak dopolnilo tam, kjer so podatki po naravi variabilni.</w:t>
      </w:r>
    </w:p>
    <w:p w14:paraId="63A722CB" w14:textId="77777777" w:rsidR="0070077B" w:rsidRDefault="00000000">
      <w:pPr>
        <w:pStyle w:val="Naslov2"/>
      </w:pPr>
      <w:bookmarkStart w:id="4" w:name="_Toc229569966"/>
      <w:r>
        <w:t>2.2 Zakaj Spring Boot backend</w:t>
      </w:r>
      <w:bookmarkEnd w:id="4"/>
    </w:p>
    <w:p w14:paraId="1DEEAEF3" w14:textId="77777777" w:rsidR="0070077B" w:rsidRDefault="00000000">
      <w:r>
        <w:t>Spring Boot je primeren za zaledje, ker omogoča strukturiran REST API, zrel varnostni sloj, validacijo vhodnih DTO-jev, transakcije, konfiguracijo okolij in dobro testiranje. V DotaOps je to pomembno, ker poslovna pravila niso trivialna: uporabnik ne sme sam spreminjati vloge, kapetan lahko upravlja samo svojo ekipo, organizatorji imajo ločene pravice, Steam identiteta pa mora biti preverjena na strežniku.</w:t>
      </w:r>
    </w:p>
    <w:p w14:paraId="68BA54A6" w14:textId="77777777" w:rsidR="0070077B" w:rsidRDefault="00000000">
      <w:r>
        <w:t xml:space="preserve">Zaledje uporablja slojni pristop controller -&gt; service -&gt; repository -&gt; domain record -&gt; response DTO. Primeri so </w:t>
      </w:r>
      <w:r>
        <w:rPr>
          <w:rFonts w:ascii="Consolas" w:eastAsia="Consolas" w:hAnsi="Consolas"/>
        </w:rPr>
        <w:t>ProfileController</w:t>
      </w:r>
      <w:r>
        <w:t xml:space="preserve">, </w:t>
      </w:r>
      <w:r>
        <w:rPr>
          <w:rFonts w:ascii="Consolas" w:eastAsia="Consolas" w:hAnsi="Consolas"/>
        </w:rPr>
        <w:t>ProfileService</w:t>
      </w:r>
      <w:r>
        <w:t xml:space="preserve">, </w:t>
      </w:r>
      <w:r>
        <w:rPr>
          <w:rFonts w:ascii="Consolas" w:eastAsia="Consolas" w:hAnsi="Consolas"/>
        </w:rPr>
        <w:t>ProfileRepository</w:t>
      </w:r>
      <w:r>
        <w:t xml:space="preserve"> in </w:t>
      </w:r>
      <w:r>
        <w:rPr>
          <w:rFonts w:ascii="Consolas" w:eastAsia="Consolas" w:hAnsi="Consolas"/>
        </w:rPr>
        <w:t>ProfileResponse</w:t>
      </w:r>
      <w:r>
        <w:t xml:space="preserve">, podobno pa tudi </w:t>
      </w:r>
      <w:r>
        <w:rPr>
          <w:rFonts w:ascii="Consolas" w:eastAsia="Consolas" w:hAnsi="Consolas"/>
        </w:rPr>
        <w:t>TeamController</w:t>
      </w:r>
      <w:r>
        <w:t xml:space="preserve">, </w:t>
      </w:r>
      <w:r>
        <w:rPr>
          <w:rFonts w:ascii="Consolas" w:eastAsia="Consolas" w:hAnsi="Consolas"/>
        </w:rPr>
        <w:t>TeamService</w:t>
      </w:r>
      <w:r>
        <w:t xml:space="preserve">, </w:t>
      </w:r>
      <w:r>
        <w:rPr>
          <w:rFonts w:ascii="Consolas" w:eastAsia="Consolas" w:hAnsi="Consolas"/>
        </w:rPr>
        <w:t>TeamRepository</w:t>
      </w:r>
      <w:r>
        <w:t xml:space="preserve"> in </w:t>
      </w:r>
      <w:r>
        <w:rPr>
          <w:rFonts w:ascii="Consolas" w:eastAsia="Consolas" w:hAnsi="Consolas"/>
        </w:rPr>
        <w:t>TeamResponse</w:t>
      </w:r>
      <w:r>
        <w:t>. Tak pristop omogoča, da controller ostane tanek, poslovna pravila so v service sloju, repozitorij pa skrbi za SQL in preslikavo podatkov.</w:t>
      </w:r>
    </w:p>
    <w:p w14:paraId="4F4E633C" w14:textId="77777777" w:rsidR="0070077B" w:rsidRDefault="00000000">
      <w:pPr>
        <w:pStyle w:val="Naslov2"/>
      </w:pPr>
      <w:bookmarkStart w:id="5" w:name="_Toc229569967"/>
      <w:r>
        <w:lastRenderedPageBreak/>
        <w:t>2.3 Zakaj Next.js frontend</w:t>
      </w:r>
      <w:bookmarkEnd w:id="5"/>
    </w:p>
    <w:p w14:paraId="0D41C31A" w14:textId="77777777" w:rsidR="0070077B" w:rsidRDefault="00000000">
      <w:r>
        <w:t xml:space="preserve">Next.js omogoča sodoben React vmesnik, strežniško in odjemalsko renderiranje, App Router strukturo in dobro organizacijo strani. V projektu je uporabljen za strani, kot so </w:t>
      </w:r>
      <w:r>
        <w:rPr>
          <w:rFonts w:ascii="Consolas" w:eastAsia="Consolas" w:hAnsi="Consolas"/>
        </w:rPr>
        <w:t>/dashboard</w:t>
      </w:r>
      <w:r>
        <w:t xml:space="preserve">, </w:t>
      </w:r>
      <w:r>
        <w:rPr>
          <w:rFonts w:ascii="Consolas" w:eastAsia="Consolas" w:hAnsi="Consolas"/>
        </w:rPr>
        <w:t>/turnirji</w:t>
      </w:r>
      <w:r>
        <w:t xml:space="preserve">, </w:t>
      </w:r>
      <w:r>
        <w:rPr>
          <w:rFonts w:ascii="Consolas" w:eastAsia="Consolas" w:hAnsi="Consolas"/>
        </w:rPr>
        <w:t>/turnirji/[slug]</w:t>
      </w:r>
      <w:r>
        <w:t xml:space="preserve">, </w:t>
      </w:r>
      <w:r>
        <w:rPr>
          <w:rFonts w:ascii="Consolas" w:eastAsia="Consolas" w:hAnsi="Consolas"/>
        </w:rPr>
        <w:t>/ekipe</w:t>
      </w:r>
      <w:r>
        <w:t xml:space="preserve">, </w:t>
      </w:r>
      <w:r>
        <w:rPr>
          <w:rFonts w:ascii="Consolas" w:eastAsia="Consolas" w:hAnsi="Consolas"/>
        </w:rPr>
        <w:t>/organizator</w:t>
      </w:r>
      <w:r>
        <w:t xml:space="preserve">, </w:t>
      </w:r>
      <w:r>
        <w:rPr>
          <w:rFonts w:ascii="Consolas" w:eastAsia="Consolas" w:hAnsi="Consolas"/>
        </w:rPr>
        <w:t>/login</w:t>
      </w:r>
      <w:r>
        <w:t xml:space="preserve"> in </w:t>
      </w:r>
      <w:r>
        <w:rPr>
          <w:rFonts w:ascii="Consolas" w:eastAsia="Consolas" w:hAnsi="Consolas"/>
        </w:rPr>
        <w:t>/register</w:t>
      </w:r>
      <w:r>
        <w:t>.</w:t>
      </w:r>
    </w:p>
    <w:p w14:paraId="2EE668CE" w14:textId="77777777" w:rsidR="0070077B" w:rsidRDefault="00000000">
      <w:r>
        <w:t xml:space="preserve">Frontend je ločen od zaledja prek API plasti v </w:t>
      </w:r>
      <w:r>
        <w:rPr>
          <w:rFonts w:ascii="Consolas" w:eastAsia="Consolas" w:hAnsi="Consolas"/>
        </w:rPr>
        <w:t>frontend/src/lib/api.ts</w:t>
      </w:r>
      <w:r>
        <w:t xml:space="preserve"> in podatkovnega sloja v </w:t>
      </w:r>
      <w:r>
        <w:rPr>
          <w:rFonts w:ascii="Consolas" w:eastAsia="Consolas" w:hAnsi="Consolas"/>
        </w:rPr>
        <w:t>frontend/src/lib/data.ts</w:t>
      </w:r>
      <w:r>
        <w:t>. To omogoča, da se UI razvija z začasnimi podatki, nato pa se zamenja z realnimi endpointi, ne da bi bilo treba preoblikovati vse strani.</w:t>
      </w:r>
    </w:p>
    <w:p w14:paraId="584F6EB1" w14:textId="77777777" w:rsidR="0070077B" w:rsidRDefault="00000000">
      <w:pPr>
        <w:pStyle w:val="Naslov2"/>
      </w:pPr>
      <w:bookmarkStart w:id="6" w:name="_Toc229569968"/>
      <w:r>
        <w:t>2.4 Zakaj Flyway migrations</w:t>
      </w:r>
      <w:bookmarkEnd w:id="6"/>
    </w:p>
    <w:p w14:paraId="7A565D8E" w14:textId="77777777" w:rsidR="0070077B" w:rsidRDefault="00000000">
      <w:r>
        <w:t xml:space="preserve">Flyway migracije so bile izbrane zato, da je shema baze ponovljiva in sledljiva. Ker je backend lastnik strukture baze, so migracije v </w:t>
      </w:r>
      <w:r>
        <w:rPr>
          <w:rFonts w:ascii="Consolas" w:eastAsia="Consolas" w:hAnsi="Consolas"/>
        </w:rPr>
        <w:t>backend/src/main/resources/db/migration/</w:t>
      </w:r>
      <w:r>
        <w:t>. To preprečuje nenadzorovano generiranje sheme in omogoča, da vsak razvijalec ali CI okolje ustvari enako bazo iz iste zgodovine migracij.</w:t>
      </w:r>
    </w:p>
    <w:p w14:paraId="5E5007F2" w14:textId="77777777" w:rsidR="0070077B" w:rsidRDefault="00000000">
      <w:r>
        <w:t xml:space="preserve">To je posebej pomembno pri Supabase/PostgreSQL, ker projekt uporablja RLS politike, enum tipe, triggerje, poglede in varnostne funkcije. Teh pravil ni smiselno </w:t>
      </w:r>
      <w:proofErr w:type="spellStart"/>
      <w:r>
        <w:t>prepustiti</w:t>
      </w:r>
      <w:proofErr w:type="spellEnd"/>
      <w:r>
        <w:t xml:space="preserve"> </w:t>
      </w:r>
      <w:proofErr w:type="spellStart"/>
      <w:r>
        <w:t>naključnemu</w:t>
      </w:r>
      <w:proofErr w:type="spellEnd"/>
      <w:r>
        <w:t xml:space="preserve"> ORM </w:t>
      </w:r>
      <w:proofErr w:type="spellStart"/>
      <w:r>
        <w:t>generiranju</w:t>
      </w:r>
      <w:proofErr w:type="spellEnd"/>
      <w:r>
        <w:t>.</w:t>
      </w:r>
    </w:p>
    <w:p w14:paraId="6D1E9442" w14:textId="77777777" w:rsidR="004E7FE5" w:rsidRDefault="004E7FE5"/>
    <w:p w14:paraId="04EFF98C" w14:textId="77777777" w:rsidR="004E7FE5" w:rsidRDefault="004E7FE5"/>
    <w:p w14:paraId="48EAC618" w14:textId="77777777" w:rsidR="004E7FE5" w:rsidRDefault="004E7FE5"/>
    <w:p w14:paraId="306E3568" w14:textId="77777777" w:rsidR="004E7FE5" w:rsidRDefault="004E7FE5"/>
    <w:p w14:paraId="18C17649" w14:textId="77777777" w:rsidR="004E7FE5" w:rsidRDefault="004E7FE5"/>
    <w:p w14:paraId="44915334" w14:textId="77777777" w:rsidR="004E7FE5" w:rsidRDefault="004E7FE5"/>
    <w:p w14:paraId="0F16D9F9" w14:textId="77777777" w:rsidR="004E7FE5" w:rsidRDefault="004E7FE5"/>
    <w:p w14:paraId="05B128FC" w14:textId="77777777" w:rsidR="004E7FE5" w:rsidRDefault="004E7FE5"/>
    <w:p w14:paraId="14CFD94D" w14:textId="77777777" w:rsidR="004E7FE5" w:rsidRDefault="004E7FE5"/>
    <w:p w14:paraId="416B68E4" w14:textId="77777777" w:rsidR="004E7FE5" w:rsidRDefault="004E7FE5"/>
    <w:p w14:paraId="38C138D8" w14:textId="77777777" w:rsidR="004E7FE5" w:rsidRDefault="004E7FE5"/>
    <w:p w14:paraId="2C8193CA" w14:textId="77777777" w:rsidR="004E7FE5" w:rsidRDefault="004E7FE5"/>
    <w:p w14:paraId="273E5A29" w14:textId="77777777" w:rsidR="004E7FE5" w:rsidRDefault="004E7FE5"/>
    <w:p w14:paraId="3BF440FB" w14:textId="77777777" w:rsidR="004E7FE5" w:rsidRDefault="004E7FE5"/>
    <w:p w14:paraId="1DC02DA0" w14:textId="77777777" w:rsidR="004E7FE5" w:rsidRDefault="004E7FE5"/>
    <w:p w14:paraId="3A8BA4BF" w14:textId="77777777" w:rsidR="004E7FE5" w:rsidRDefault="004E7FE5"/>
    <w:p w14:paraId="7D0A8804" w14:textId="77777777" w:rsidR="004E7FE5" w:rsidRDefault="004E7FE5"/>
    <w:p w14:paraId="3F4DB664" w14:textId="77777777" w:rsidR="0070077B" w:rsidRDefault="00000000">
      <w:pPr>
        <w:pStyle w:val="Naslov1"/>
      </w:pPr>
      <w:bookmarkStart w:id="7" w:name="_Toc229569969"/>
      <w:r>
        <w:lastRenderedPageBreak/>
        <w:t>3. Backend arhitektura</w:t>
      </w:r>
      <w:bookmarkEnd w:id="7"/>
    </w:p>
    <w:p w14:paraId="235AEE40" w14:textId="77777777" w:rsidR="0070077B" w:rsidRDefault="00000000">
      <w:r>
        <w:t>Backend je zgrajen kot klasična slojna aplikacija:</w:t>
      </w:r>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3589"/>
        <w:gridCol w:w="3589"/>
        <w:gridCol w:w="3589"/>
      </w:tblGrid>
      <w:tr w:rsidR="0070077B" w14:paraId="2D163C65" w14:textId="77777777">
        <w:tc>
          <w:tcPr>
            <w:tcW w:w="3589" w:type="dxa"/>
            <w:shd w:val="clear" w:color="auto" w:fill="E7EEF8"/>
          </w:tcPr>
          <w:p w14:paraId="7272D182" w14:textId="77777777" w:rsidR="0070077B" w:rsidRDefault="00000000">
            <w:r>
              <w:rPr>
                <w:b/>
                <w:sz w:val="14"/>
              </w:rPr>
              <w:t>Sloj</w:t>
            </w:r>
          </w:p>
        </w:tc>
        <w:tc>
          <w:tcPr>
            <w:tcW w:w="3589" w:type="dxa"/>
            <w:shd w:val="clear" w:color="auto" w:fill="E7EEF8"/>
          </w:tcPr>
          <w:p w14:paraId="39DC5446" w14:textId="77777777" w:rsidR="0070077B" w:rsidRDefault="00000000">
            <w:r>
              <w:rPr>
                <w:b/>
                <w:sz w:val="14"/>
              </w:rPr>
              <w:t>Vloga</w:t>
            </w:r>
          </w:p>
        </w:tc>
        <w:tc>
          <w:tcPr>
            <w:tcW w:w="3589" w:type="dxa"/>
            <w:shd w:val="clear" w:color="auto" w:fill="E7EEF8"/>
          </w:tcPr>
          <w:p w14:paraId="5499D892" w14:textId="77777777" w:rsidR="0070077B" w:rsidRDefault="00000000">
            <w:r>
              <w:rPr>
                <w:b/>
                <w:sz w:val="14"/>
              </w:rPr>
              <w:t>Primeri</w:t>
            </w:r>
          </w:p>
        </w:tc>
      </w:tr>
      <w:tr w:rsidR="0070077B" w14:paraId="0C573741" w14:textId="77777777">
        <w:tc>
          <w:tcPr>
            <w:tcW w:w="3589" w:type="dxa"/>
          </w:tcPr>
          <w:p w14:paraId="4917C2FC" w14:textId="77777777" w:rsidR="0070077B" w:rsidRDefault="00000000">
            <w:r>
              <w:rPr>
                <w:sz w:val="16"/>
              </w:rPr>
              <w:t>Controller</w:t>
            </w:r>
          </w:p>
        </w:tc>
        <w:tc>
          <w:tcPr>
            <w:tcW w:w="3589" w:type="dxa"/>
          </w:tcPr>
          <w:p w14:paraId="2FA024A6" w14:textId="77777777" w:rsidR="0070077B" w:rsidRDefault="00000000">
            <w:r>
              <w:rPr>
                <w:sz w:val="16"/>
              </w:rPr>
              <w:t>Sprejme HTTP zahtevo, validira DTO in vrne ApiResponse.</w:t>
            </w:r>
          </w:p>
        </w:tc>
        <w:tc>
          <w:tcPr>
            <w:tcW w:w="3589" w:type="dxa"/>
          </w:tcPr>
          <w:p w14:paraId="2DAACBBF" w14:textId="77777777" w:rsidR="0070077B" w:rsidRDefault="00000000">
            <w:r>
              <w:rPr>
                <w:sz w:val="16"/>
              </w:rPr>
              <w:t>ProfileController, TeamController, TeamRosterController, SteamAuthController</w:t>
            </w:r>
          </w:p>
        </w:tc>
      </w:tr>
      <w:tr w:rsidR="0070077B" w14:paraId="093D9C42" w14:textId="77777777">
        <w:tc>
          <w:tcPr>
            <w:tcW w:w="3589" w:type="dxa"/>
          </w:tcPr>
          <w:p w14:paraId="08EF7C6D" w14:textId="77777777" w:rsidR="0070077B" w:rsidRDefault="00000000">
            <w:r>
              <w:rPr>
                <w:sz w:val="16"/>
              </w:rPr>
              <w:t>Service</w:t>
            </w:r>
          </w:p>
        </w:tc>
        <w:tc>
          <w:tcPr>
            <w:tcW w:w="3589" w:type="dxa"/>
          </w:tcPr>
          <w:p w14:paraId="668523D5" w14:textId="77777777" w:rsidR="0070077B" w:rsidRDefault="00000000">
            <w:r>
              <w:rPr>
                <w:sz w:val="16"/>
              </w:rPr>
              <w:t>Vsebuje poslovna pravila, avtorizacijo in transakcije.</w:t>
            </w:r>
          </w:p>
        </w:tc>
        <w:tc>
          <w:tcPr>
            <w:tcW w:w="3589" w:type="dxa"/>
          </w:tcPr>
          <w:p w14:paraId="1CBC9219" w14:textId="77777777" w:rsidR="0070077B" w:rsidRDefault="00000000">
            <w:r>
              <w:rPr>
                <w:sz w:val="16"/>
              </w:rPr>
              <w:t>ProfileService, TeamService, TeamRosterService, SteamAuthService</w:t>
            </w:r>
          </w:p>
        </w:tc>
      </w:tr>
      <w:tr w:rsidR="0070077B" w14:paraId="1DC8659B" w14:textId="77777777">
        <w:tc>
          <w:tcPr>
            <w:tcW w:w="3589" w:type="dxa"/>
          </w:tcPr>
          <w:p w14:paraId="1BA034EB" w14:textId="77777777" w:rsidR="0070077B" w:rsidRDefault="00000000">
            <w:r>
              <w:rPr>
                <w:sz w:val="16"/>
              </w:rPr>
              <w:t>Repository</w:t>
            </w:r>
          </w:p>
        </w:tc>
        <w:tc>
          <w:tcPr>
            <w:tcW w:w="3589" w:type="dxa"/>
          </w:tcPr>
          <w:p w14:paraId="6C1AE3E6" w14:textId="77777777" w:rsidR="0070077B" w:rsidRDefault="00000000">
            <w:r>
              <w:rPr>
                <w:sz w:val="16"/>
              </w:rPr>
              <w:t>Izvaja SQL prek JdbcTemplate in preslika vrstice v domain recorde.</w:t>
            </w:r>
          </w:p>
        </w:tc>
        <w:tc>
          <w:tcPr>
            <w:tcW w:w="3589" w:type="dxa"/>
          </w:tcPr>
          <w:p w14:paraId="5EA5E829" w14:textId="77777777" w:rsidR="0070077B" w:rsidRDefault="00000000">
            <w:r>
              <w:rPr>
                <w:sz w:val="16"/>
              </w:rPr>
              <w:t>ProfileRepository, TeamRepository, TeamMemberRepository, TeamInvitationRepository</w:t>
            </w:r>
          </w:p>
        </w:tc>
      </w:tr>
      <w:tr w:rsidR="0070077B" w14:paraId="05A64E36" w14:textId="77777777">
        <w:tc>
          <w:tcPr>
            <w:tcW w:w="3589" w:type="dxa"/>
          </w:tcPr>
          <w:p w14:paraId="2BEEB6B0" w14:textId="77777777" w:rsidR="0070077B" w:rsidRDefault="00000000">
            <w:r>
              <w:rPr>
                <w:sz w:val="16"/>
              </w:rPr>
              <w:t>Domain</w:t>
            </w:r>
          </w:p>
        </w:tc>
        <w:tc>
          <w:tcPr>
            <w:tcW w:w="3589" w:type="dxa"/>
          </w:tcPr>
          <w:p w14:paraId="7FE34D6F" w14:textId="77777777" w:rsidR="0070077B" w:rsidRDefault="00000000">
            <w:r>
              <w:rPr>
                <w:sz w:val="16"/>
              </w:rPr>
              <w:t>Predstavlja notranji model podatkov.</w:t>
            </w:r>
          </w:p>
        </w:tc>
        <w:tc>
          <w:tcPr>
            <w:tcW w:w="3589" w:type="dxa"/>
          </w:tcPr>
          <w:p w14:paraId="4E1E90D0" w14:textId="77777777" w:rsidR="0070077B" w:rsidRDefault="00000000">
            <w:r>
              <w:rPr>
                <w:sz w:val="16"/>
              </w:rPr>
              <w:t>Profile, Team, TeamMember, TeamInvitation, MatchImportStatus</w:t>
            </w:r>
          </w:p>
        </w:tc>
      </w:tr>
      <w:tr w:rsidR="0070077B" w14:paraId="358BB55D" w14:textId="77777777">
        <w:tc>
          <w:tcPr>
            <w:tcW w:w="3589" w:type="dxa"/>
          </w:tcPr>
          <w:p w14:paraId="58132E81" w14:textId="77777777" w:rsidR="0070077B" w:rsidRDefault="00000000">
            <w:r>
              <w:rPr>
                <w:sz w:val="16"/>
              </w:rPr>
              <w:t>DTO</w:t>
            </w:r>
          </w:p>
        </w:tc>
        <w:tc>
          <w:tcPr>
            <w:tcW w:w="3589" w:type="dxa"/>
          </w:tcPr>
          <w:p w14:paraId="72EBF03D" w14:textId="77777777" w:rsidR="0070077B" w:rsidRDefault="00000000">
            <w:r>
              <w:rPr>
                <w:sz w:val="16"/>
              </w:rPr>
              <w:t>Predstavlja stabilno API pogodbo za frontend.</w:t>
            </w:r>
          </w:p>
        </w:tc>
        <w:tc>
          <w:tcPr>
            <w:tcW w:w="3589" w:type="dxa"/>
          </w:tcPr>
          <w:p w14:paraId="606C4B25" w14:textId="77777777" w:rsidR="0070077B" w:rsidRDefault="00000000">
            <w:r>
              <w:rPr>
                <w:sz w:val="16"/>
              </w:rPr>
              <w:t>ProfileResponse, TeamResponse, CreateTeamRequest, UpdateProfileRequest</w:t>
            </w:r>
          </w:p>
        </w:tc>
      </w:tr>
      <w:tr w:rsidR="0070077B" w14:paraId="5AAE359C" w14:textId="77777777">
        <w:tc>
          <w:tcPr>
            <w:tcW w:w="3589" w:type="dxa"/>
          </w:tcPr>
          <w:p w14:paraId="4BB99257" w14:textId="77777777" w:rsidR="0070077B" w:rsidRDefault="00000000">
            <w:r>
              <w:rPr>
                <w:sz w:val="16"/>
              </w:rPr>
              <w:t>Common API/error</w:t>
            </w:r>
          </w:p>
        </w:tc>
        <w:tc>
          <w:tcPr>
            <w:tcW w:w="3589" w:type="dxa"/>
          </w:tcPr>
          <w:p w14:paraId="2930007A" w14:textId="77777777" w:rsidR="0070077B" w:rsidRDefault="00000000">
            <w:r>
              <w:rPr>
                <w:sz w:val="16"/>
              </w:rPr>
              <w:t>Enoten odziv, napake in paginacija.</w:t>
            </w:r>
          </w:p>
        </w:tc>
        <w:tc>
          <w:tcPr>
            <w:tcW w:w="3589" w:type="dxa"/>
          </w:tcPr>
          <w:p w14:paraId="318F1F3D" w14:textId="77777777" w:rsidR="0070077B" w:rsidRDefault="00000000">
            <w:r>
              <w:rPr>
                <w:sz w:val="16"/>
              </w:rPr>
              <w:t>ApiResponse, GlobalExceptionHandler, PageResponse</w:t>
            </w:r>
          </w:p>
        </w:tc>
      </w:tr>
    </w:tbl>
    <w:p w14:paraId="684B8254" w14:textId="77777777" w:rsidR="0070077B" w:rsidRDefault="0070077B"/>
    <w:p w14:paraId="33D3B67E" w14:textId="77777777" w:rsidR="0070077B" w:rsidRDefault="00000000">
      <w:r>
        <w:t xml:space="preserve">Čeprav je v </w:t>
      </w:r>
      <w:r>
        <w:rPr>
          <w:rFonts w:ascii="Consolas" w:eastAsia="Consolas" w:hAnsi="Consolas"/>
        </w:rPr>
        <w:t>pom.xml</w:t>
      </w:r>
      <w:r>
        <w:t xml:space="preserve"> prisoten </w:t>
      </w:r>
      <w:r>
        <w:rPr>
          <w:rFonts w:ascii="Consolas" w:eastAsia="Consolas" w:hAnsi="Consolas"/>
        </w:rPr>
        <w:t>spring-boot-starter-data-jpa</w:t>
      </w:r>
      <w:r>
        <w:t xml:space="preserve">, poslovni moduli 1. iteracije niso modelirani kot JPA entitete. Repozitoriji uporabljajo </w:t>
      </w:r>
      <w:r>
        <w:rPr>
          <w:rFonts w:ascii="Consolas" w:eastAsia="Consolas" w:hAnsi="Consolas"/>
        </w:rPr>
        <w:t>JdbcTemplate</w:t>
      </w:r>
      <w:r>
        <w:t xml:space="preserve">, kar je skladno z DB-first pristopom in Flyway migracijami. Iskanje po kodi ni pokazalo </w:t>
      </w:r>
      <w:r>
        <w:rPr>
          <w:rFonts w:ascii="Consolas" w:eastAsia="Consolas" w:hAnsi="Consolas"/>
        </w:rPr>
        <w:t>@Entity</w:t>
      </w:r>
      <w:r>
        <w:t xml:space="preserve"> ali </w:t>
      </w:r>
      <w:r>
        <w:rPr>
          <w:rFonts w:ascii="Consolas" w:eastAsia="Consolas" w:hAnsi="Consolas"/>
        </w:rPr>
        <w:t>JpaRepository</w:t>
      </w:r>
      <w:r>
        <w:t xml:space="preserve"> poslovnih modelov.</w:t>
      </w:r>
    </w:p>
    <w:p w14:paraId="5C0CE1C7" w14:textId="77777777" w:rsidR="0070077B" w:rsidRDefault="00000000">
      <w:r>
        <w:t>Arhitektura je bila izbrana zaradi vzdrževanja:</w:t>
      </w:r>
    </w:p>
    <w:p w14:paraId="753E7F9C" w14:textId="77777777" w:rsidR="0070077B" w:rsidRDefault="00000000">
      <w:pPr>
        <w:pStyle w:val="Oznaenseznam"/>
      </w:pPr>
      <w:r>
        <w:t>Controllerji ostanejo kratki in ne vsebujejo poslovnih pravil.</w:t>
      </w:r>
    </w:p>
    <w:p w14:paraId="79B26839" w14:textId="77777777" w:rsidR="0070077B" w:rsidRDefault="00000000">
      <w:pPr>
        <w:pStyle w:val="Oznaenseznam"/>
      </w:pPr>
      <w:r>
        <w:t>Service sloj centralizira avtorizacijo, validacije in lastništvo.</w:t>
      </w:r>
    </w:p>
    <w:p w14:paraId="4C5549EB" w14:textId="77777777" w:rsidR="0070077B" w:rsidRDefault="00000000">
      <w:pPr>
        <w:pStyle w:val="Oznaenseznam"/>
      </w:pPr>
      <w:r>
        <w:t>Repozitoriji ne odločajo o uporabniških pravicah, ampak o podatkovnem dostopu.</w:t>
      </w:r>
    </w:p>
    <w:p w14:paraId="7F0195E8" w14:textId="77777777" w:rsidR="0070077B" w:rsidRDefault="00000000">
      <w:pPr>
        <w:pStyle w:val="Oznaenseznam"/>
      </w:pPr>
      <w:r>
        <w:t>DTO-ji preprečujejo, da bi se notranja struktura baze nenadzorovano izpostavila frontendu.</w:t>
      </w:r>
    </w:p>
    <w:p w14:paraId="7AE0E7CE" w14:textId="77777777" w:rsidR="0070077B" w:rsidRDefault="00000000">
      <w:pPr>
        <w:pStyle w:val="Oznaenseznam"/>
      </w:pPr>
      <w:r>
        <w:t>Testi lahko ciljajo posamezne sloje brez potrebe po zunanjem API-ju.</w:t>
      </w:r>
    </w:p>
    <w:p w14:paraId="2129B3DD" w14:textId="77777777" w:rsidR="0070077B" w:rsidRDefault="00000000">
      <w:r>
        <w:t xml:space="preserve">Varnostni model uporablja </w:t>
      </w:r>
      <w:r>
        <w:rPr>
          <w:rFonts w:ascii="Consolas" w:eastAsia="Consolas" w:hAnsi="Consolas"/>
        </w:rPr>
        <w:t>CurrentUserProvider</w:t>
      </w:r>
      <w:r>
        <w:t xml:space="preserve"> in </w:t>
      </w:r>
      <w:r>
        <w:rPr>
          <w:rFonts w:ascii="Consolas" w:eastAsia="Consolas" w:hAnsi="Consolas"/>
        </w:rPr>
        <w:t>AuthenticatedActor</w:t>
      </w:r>
      <w:r>
        <w:t xml:space="preserve">. </w:t>
      </w:r>
      <w:r>
        <w:rPr>
          <w:rFonts w:ascii="Consolas" w:eastAsia="Consolas" w:hAnsi="Consolas"/>
        </w:rPr>
        <w:t>profileId</w:t>
      </w:r>
      <w:r>
        <w:t xml:space="preserve"> je ključen, ker je to stabilna aplikacijska identiteta za igralce, kapetane in ekipe. </w:t>
      </w:r>
      <w:r>
        <w:rPr>
          <w:rFonts w:ascii="Consolas" w:eastAsia="Consolas" w:hAnsi="Consolas"/>
        </w:rPr>
        <w:t>authUserId</w:t>
      </w:r>
      <w:r>
        <w:t xml:space="preserve"> je lahko </w:t>
      </w:r>
      <w:r>
        <w:rPr>
          <w:rFonts w:ascii="Consolas" w:eastAsia="Consolas" w:hAnsi="Consolas"/>
        </w:rPr>
        <w:t>null</w:t>
      </w:r>
      <w:r>
        <w:t>, ker Steam-only uporabnik lahko obstaja brez Supabase Auth uporabnika. Zato service sloj ne sme predpostaviti, da je vsaka oseba v sistemu nujno vezana na Supabase UUID.</w:t>
      </w:r>
    </w:p>
    <w:p w14:paraId="57E5D9A9" w14:textId="77777777" w:rsidR="0070077B" w:rsidRDefault="00000000">
      <w:r>
        <w:t>Podprta sta dva avtentikacijska toka:</w:t>
      </w:r>
    </w:p>
    <w:p w14:paraId="27DC00F6" w14:textId="77777777" w:rsidR="0070077B" w:rsidRDefault="00000000">
      <w:pPr>
        <w:pStyle w:val="Oznaenseznam"/>
      </w:pPr>
      <w:r>
        <w:t xml:space="preserve">Supabase Bearer JWT, ki ga obdela </w:t>
      </w:r>
      <w:r>
        <w:rPr>
          <w:rFonts w:ascii="Consolas" w:eastAsia="Consolas" w:hAnsi="Consolas"/>
        </w:rPr>
        <w:t>SupabaseJwtAuthenticationFilter</w:t>
      </w:r>
      <w:r>
        <w:t>.</w:t>
      </w:r>
    </w:p>
    <w:p w14:paraId="3E1DABAB" w14:textId="77777777" w:rsidR="0070077B" w:rsidRDefault="00000000">
      <w:pPr>
        <w:pStyle w:val="Oznaenseznam"/>
      </w:pPr>
      <w:r>
        <w:t xml:space="preserve">Steam session cookie, ki ga isti filter preveri prek </w:t>
      </w:r>
      <w:r>
        <w:rPr>
          <w:rFonts w:ascii="Consolas" w:eastAsia="Consolas" w:hAnsi="Consolas"/>
        </w:rPr>
        <w:t>SteamSessionTokenService</w:t>
      </w:r>
      <w:r>
        <w:t>.</w:t>
      </w:r>
    </w:p>
    <w:p w14:paraId="134F91D8" w14:textId="77777777" w:rsidR="0070077B" w:rsidRDefault="00000000">
      <w:r>
        <w:t xml:space="preserve">Service-level avtorizacija je nujna, ker varnost ni odvisna samo od URL pravil. Primer: </w:t>
      </w:r>
      <w:r>
        <w:rPr>
          <w:rFonts w:ascii="Consolas" w:eastAsia="Consolas" w:hAnsi="Consolas"/>
        </w:rPr>
        <w:t>TeamService.updateTeam</w:t>
      </w:r>
      <w:r>
        <w:t xml:space="preserve"> preveri, ali je trenutni profil kapetan ekipe, organizator ali admin. </w:t>
      </w:r>
      <w:r>
        <w:rPr>
          <w:rFonts w:ascii="Consolas" w:eastAsia="Consolas" w:hAnsi="Consolas"/>
        </w:rPr>
        <w:t>TeamRosterService</w:t>
      </w:r>
      <w:r>
        <w:t xml:space="preserve"> enako preverja </w:t>
      </w:r>
      <w:proofErr w:type="spellStart"/>
      <w:r>
        <w:t>upravljanje</w:t>
      </w:r>
      <w:proofErr w:type="spellEnd"/>
      <w:r>
        <w:t xml:space="preserve"> </w:t>
      </w:r>
      <w:proofErr w:type="spellStart"/>
      <w:r>
        <w:t>rosterja</w:t>
      </w:r>
      <w:proofErr w:type="spellEnd"/>
      <w:r>
        <w:t xml:space="preserve"> in </w:t>
      </w:r>
      <w:proofErr w:type="spellStart"/>
      <w:r>
        <w:t>povabil</w:t>
      </w:r>
      <w:proofErr w:type="spellEnd"/>
      <w:r>
        <w:t>.</w:t>
      </w:r>
    </w:p>
    <w:p w14:paraId="5DCA2F2D" w14:textId="77777777" w:rsidR="004E7FE5" w:rsidRDefault="004E7FE5"/>
    <w:p w14:paraId="54D4EF5B" w14:textId="77777777" w:rsidR="004E7FE5" w:rsidRDefault="004E7FE5"/>
    <w:p w14:paraId="053780F1" w14:textId="77777777" w:rsidR="004E7FE5" w:rsidRDefault="004E7FE5"/>
    <w:p w14:paraId="4EBD95E0" w14:textId="77777777" w:rsidR="004E7FE5" w:rsidRDefault="004E7FE5"/>
    <w:p w14:paraId="6E9AD353" w14:textId="77777777" w:rsidR="0070077B" w:rsidRDefault="00000000">
      <w:pPr>
        <w:pStyle w:val="Naslov1"/>
      </w:pPr>
      <w:bookmarkStart w:id="8" w:name="_Toc229569970"/>
      <w:r>
        <w:lastRenderedPageBreak/>
        <w:t>4. Podatkovni model in baza</w:t>
      </w:r>
      <w:bookmarkEnd w:id="8"/>
    </w:p>
    <w:p w14:paraId="44A9F869" w14:textId="77777777" w:rsidR="0070077B" w:rsidRDefault="00000000">
      <w:r>
        <w:t>Podatkovni model je bil v 1. iteraciji zastavljen širše kot trenutni UI, ker mora podpirati več kasnejših iteracij. Najpomembnejše migracije za 1. iteracijo so:</w:t>
      </w:r>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3589"/>
        <w:gridCol w:w="3589"/>
        <w:gridCol w:w="3589"/>
      </w:tblGrid>
      <w:tr w:rsidR="0070077B" w14:paraId="14942A01" w14:textId="77777777">
        <w:tc>
          <w:tcPr>
            <w:tcW w:w="3589" w:type="dxa"/>
            <w:shd w:val="clear" w:color="auto" w:fill="E7EEF8"/>
          </w:tcPr>
          <w:p w14:paraId="47ABA54B" w14:textId="77777777" w:rsidR="0070077B" w:rsidRDefault="00000000">
            <w:r>
              <w:rPr>
                <w:b/>
                <w:sz w:val="14"/>
              </w:rPr>
              <w:t>Migracija</w:t>
            </w:r>
          </w:p>
        </w:tc>
        <w:tc>
          <w:tcPr>
            <w:tcW w:w="3589" w:type="dxa"/>
            <w:shd w:val="clear" w:color="auto" w:fill="E7EEF8"/>
          </w:tcPr>
          <w:p w14:paraId="1EF0FD39" w14:textId="77777777" w:rsidR="0070077B" w:rsidRDefault="00000000">
            <w:r>
              <w:rPr>
                <w:b/>
                <w:sz w:val="14"/>
              </w:rPr>
              <w:t>Namen</w:t>
            </w:r>
          </w:p>
        </w:tc>
        <w:tc>
          <w:tcPr>
            <w:tcW w:w="3589" w:type="dxa"/>
            <w:shd w:val="clear" w:color="auto" w:fill="E7EEF8"/>
          </w:tcPr>
          <w:p w14:paraId="1E2F386B" w14:textId="77777777" w:rsidR="0070077B" w:rsidRDefault="00000000">
            <w:r>
              <w:rPr>
                <w:b/>
                <w:sz w:val="14"/>
              </w:rPr>
              <w:t>Pomembna vsebina</w:t>
            </w:r>
          </w:p>
        </w:tc>
      </w:tr>
      <w:tr w:rsidR="0070077B" w14:paraId="0C9BDC00" w14:textId="77777777">
        <w:tc>
          <w:tcPr>
            <w:tcW w:w="3589" w:type="dxa"/>
          </w:tcPr>
          <w:p w14:paraId="131C26A2" w14:textId="77777777" w:rsidR="0070077B" w:rsidRDefault="00000000">
            <w:r>
              <w:rPr>
                <w:sz w:val="16"/>
              </w:rPr>
              <w:t>V1initial_dotaops_schema.sql</w:t>
            </w:r>
          </w:p>
        </w:tc>
        <w:tc>
          <w:tcPr>
            <w:tcW w:w="3589" w:type="dxa"/>
          </w:tcPr>
          <w:p w14:paraId="3A02C628" w14:textId="77777777" w:rsidR="0070077B" w:rsidRDefault="00000000">
            <w:r>
              <w:rPr>
                <w:sz w:val="16"/>
              </w:rPr>
              <w:t>Začetna shema.</w:t>
            </w:r>
          </w:p>
        </w:tc>
        <w:tc>
          <w:tcPr>
            <w:tcW w:w="3589" w:type="dxa"/>
          </w:tcPr>
          <w:p w14:paraId="1778B3F1" w14:textId="77777777" w:rsidR="0070077B" w:rsidRDefault="00000000">
            <w:r>
              <w:rPr>
                <w:sz w:val="16"/>
              </w:rPr>
              <w:t>Profili, ekipe, člani ekip, turnirji, prijave, tekme, OpenDota importi, junaki, igralci tekem, osnovni enum tipi, indeksi, RLS.</w:t>
            </w:r>
          </w:p>
        </w:tc>
      </w:tr>
      <w:tr w:rsidR="0070077B" w14:paraId="2B27140C" w14:textId="77777777">
        <w:tc>
          <w:tcPr>
            <w:tcW w:w="3589" w:type="dxa"/>
          </w:tcPr>
          <w:p w14:paraId="5253AF5C" w14:textId="77777777" w:rsidR="0070077B" w:rsidRDefault="00000000">
            <w:r>
              <w:rPr>
                <w:sz w:val="16"/>
              </w:rPr>
              <w:t>V2professional_tournament_database.sql</w:t>
            </w:r>
          </w:p>
        </w:tc>
        <w:tc>
          <w:tcPr>
            <w:tcW w:w="3589" w:type="dxa"/>
          </w:tcPr>
          <w:p w14:paraId="6F7B4193" w14:textId="77777777" w:rsidR="0070077B" w:rsidRDefault="00000000">
            <w:r>
              <w:rPr>
                <w:sz w:val="16"/>
              </w:rPr>
              <w:t>Profesionalna razširitev modela.</w:t>
            </w:r>
          </w:p>
        </w:tc>
        <w:tc>
          <w:tcPr>
            <w:tcW w:w="3589" w:type="dxa"/>
          </w:tcPr>
          <w:p w14:paraId="668F867B" w14:textId="77777777" w:rsidR="0070077B" w:rsidRDefault="00000000">
            <w:r>
              <w:rPr>
                <w:sz w:val="16"/>
              </w:rPr>
              <w:t>Zunanji računi, tournament staff, skupine, snapshot rosterja prijave, team invitations, match slots, match games, import events, notification outbox, audit log, RLS helperji, analytics pogledi.</w:t>
            </w:r>
          </w:p>
        </w:tc>
      </w:tr>
      <w:tr w:rsidR="0070077B" w14:paraId="5F9EF37B" w14:textId="77777777">
        <w:tc>
          <w:tcPr>
            <w:tcW w:w="3589" w:type="dxa"/>
          </w:tcPr>
          <w:p w14:paraId="1538D166" w14:textId="77777777" w:rsidR="0070077B" w:rsidRDefault="00000000">
            <w:r>
              <w:rPr>
                <w:sz w:val="16"/>
              </w:rPr>
              <w:t>V3harden_auth_and_steam_identity.sql</w:t>
            </w:r>
          </w:p>
        </w:tc>
        <w:tc>
          <w:tcPr>
            <w:tcW w:w="3589" w:type="dxa"/>
          </w:tcPr>
          <w:p w14:paraId="3FC60302" w14:textId="77777777" w:rsidR="0070077B" w:rsidRDefault="00000000">
            <w:r>
              <w:rPr>
                <w:sz w:val="16"/>
              </w:rPr>
              <w:t>Utrditev identitete in Steam toka.</w:t>
            </w:r>
          </w:p>
        </w:tc>
        <w:tc>
          <w:tcPr>
            <w:tcW w:w="3589" w:type="dxa"/>
          </w:tcPr>
          <w:p w14:paraId="2A6E2C1C" w14:textId="77777777" w:rsidR="0070077B" w:rsidRDefault="00000000">
            <w:r>
              <w:rPr>
                <w:sz w:val="16"/>
              </w:rPr>
              <w:t>profile_external_accounts, private.steam_login_states, backend-only helperji za Steam profil, revokacija neposrednega pisanja Steam identitet s strani klienta.</w:t>
            </w:r>
          </w:p>
        </w:tc>
      </w:tr>
      <w:tr w:rsidR="0070077B" w14:paraId="5F1F6AE9" w14:textId="77777777">
        <w:tc>
          <w:tcPr>
            <w:tcW w:w="3589" w:type="dxa"/>
          </w:tcPr>
          <w:p w14:paraId="6FEF9032" w14:textId="77777777" w:rsidR="0070077B" w:rsidRDefault="00000000">
            <w:r>
              <w:rPr>
                <w:sz w:val="16"/>
              </w:rPr>
              <w:t>V4 do V8</w:t>
            </w:r>
          </w:p>
        </w:tc>
        <w:tc>
          <w:tcPr>
            <w:tcW w:w="3589" w:type="dxa"/>
          </w:tcPr>
          <w:p w14:paraId="547BB830" w14:textId="77777777" w:rsidR="0070077B" w:rsidRDefault="00000000">
            <w:r>
              <w:rPr>
                <w:sz w:val="16"/>
              </w:rPr>
              <w:t>Dodatne izboljšave Steam/RLS toka.</w:t>
            </w:r>
          </w:p>
        </w:tc>
        <w:tc>
          <w:tcPr>
            <w:tcW w:w="3589" w:type="dxa"/>
          </w:tcPr>
          <w:p w14:paraId="2955E42D" w14:textId="77777777" w:rsidR="0070077B" w:rsidRDefault="00000000">
            <w:r>
              <w:rPr>
                <w:sz w:val="16"/>
              </w:rPr>
              <w:t>Indeksi, helperji za povezavo Steam računov, zategovanje identitetnih funkcij in popravek RLS za registracije.</w:t>
            </w:r>
          </w:p>
        </w:tc>
      </w:tr>
      <w:tr w:rsidR="0070077B" w14:paraId="1AD4A49D" w14:textId="77777777">
        <w:tc>
          <w:tcPr>
            <w:tcW w:w="3589" w:type="dxa"/>
          </w:tcPr>
          <w:p w14:paraId="5355614F" w14:textId="77777777" w:rsidR="0070077B" w:rsidRDefault="00000000">
            <w:r>
              <w:rPr>
                <w:sz w:val="16"/>
              </w:rPr>
              <w:t>V9add_profile_opendota_bootstrap_fields.sql</w:t>
            </w:r>
          </w:p>
        </w:tc>
        <w:tc>
          <w:tcPr>
            <w:tcW w:w="3589" w:type="dxa"/>
          </w:tcPr>
          <w:p w14:paraId="0D82E66C" w14:textId="77777777" w:rsidR="0070077B" w:rsidRDefault="00000000">
            <w:r>
              <w:rPr>
                <w:sz w:val="16"/>
              </w:rPr>
              <w:t>OpenDota bootstrap polja na profilu.</w:t>
            </w:r>
          </w:p>
        </w:tc>
        <w:tc>
          <w:tcPr>
            <w:tcW w:w="3589" w:type="dxa"/>
          </w:tcPr>
          <w:p w14:paraId="71CE8517" w14:textId="77777777" w:rsidR="0070077B" w:rsidRDefault="00000000">
            <w:r>
              <w:rPr>
                <w:sz w:val="16"/>
              </w:rPr>
              <w:t>opendota_account_id, čas zadnjega Steam/OpenDota synca, čas zadnje napake, unikatni indeks za OpenDota account.</w:t>
            </w:r>
          </w:p>
        </w:tc>
      </w:tr>
      <w:tr w:rsidR="0070077B" w14:paraId="1933AC75" w14:textId="77777777">
        <w:tc>
          <w:tcPr>
            <w:tcW w:w="3589" w:type="dxa"/>
          </w:tcPr>
          <w:p w14:paraId="6ABBEC2E" w14:textId="77777777" w:rsidR="0070077B" w:rsidRDefault="00000000">
            <w:r>
              <w:rPr>
                <w:sz w:val="16"/>
              </w:rPr>
              <w:t>V10enforce_profile_nickname_uniqueness.sql</w:t>
            </w:r>
          </w:p>
        </w:tc>
        <w:tc>
          <w:tcPr>
            <w:tcW w:w="3589" w:type="dxa"/>
          </w:tcPr>
          <w:p w14:paraId="4660960C" w14:textId="77777777" w:rsidR="0070077B" w:rsidRDefault="00000000">
            <w:r>
              <w:rPr>
                <w:sz w:val="16"/>
              </w:rPr>
              <w:t>Kakovost profila.</w:t>
            </w:r>
          </w:p>
        </w:tc>
        <w:tc>
          <w:tcPr>
            <w:tcW w:w="3589" w:type="dxa"/>
          </w:tcPr>
          <w:p w14:paraId="02693570" w14:textId="77777777" w:rsidR="0070077B" w:rsidRDefault="00000000">
            <w:r>
              <w:rPr>
                <w:sz w:val="16"/>
              </w:rPr>
              <w:t>Case-insensitive unikatnost nickname.</w:t>
            </w:r>
          </w:p>
        </w:tc>
      </w:tr>
    </w:tbl>
    <w:p w14:paraId="371BEE3D" w14:textId="5532FA31" w:rsidR="0070077B" w:rsidRDefault="0070077B"/>
    <w:p w14:paraId="01253C0D" w14:textId="77777777" w:rsidR="004E7FE5" w:rsidRDefault="004E7FE5"/>
    <w:p w14:paraId="458F5893" w14:textId="77777777" w:rsidR="0070077B" w:rsidRDefault="00000000">
      <w:r>
        <w:t>Glavne skupine tabel:</w:t>
      </w:r>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2691"/>
        <w:gridCol w:w="2691"/>
        <w:gridCol w:w="2691"/>
        <w:gridCol w:w="2691"/>
      </w:tblGrid>
      <w:tr w:rsidR="0070077B" w14:paraId="7226B13F" w14:textId="77777777">
        <w:tc>
          <w:tcPr>
            <w:tcW w:w="2691" w:type="dxa"/>
            <w:shd w:val="clear" w:color="auto" w:fill="E7EEF8"/>
          </w:tcPr>
          <w:p w14:paraId="2745E502" w14:textId="77777777" w:rsidR="0070077B" w:rsidRDefault="00000000">
            <w:r>
              <w:rPr>
                <w:b/>
                <w:sz w:val="14"/>
              </w:rPr>
              <w:t>Skupina</w:t>
            </w:r>
          </w:p>
        </w:tc>
        <w:tc>
          <w:tcPr>
            <w:tcW w:w="2691" w:type="dxa"/>
            <w:shd w:val="clear" w:color="auto" w:fill="E7EEF8"/>
          </w:tcPr>
          <w:p w14:paraId="3F6F3CE4" w14:textId="77777777" w:rsidR="0070077B" w:rsidRDefault="00000000">
            <w:r>
              <w:rPr>
                <w:b/>
                <w:sz w:val="14"/>
              </w:rPr>
              <w:t>Kaj shranjuje</w:t>
            </w:r>
          </w:p>
        </w:tc>
        <w:tc>
          <w:tcPr>
            <w:tcW w:w="2691" w:type="dxa"/>
            <w:shd w:val="clear" w:color="auto" w:fill="E7EEF8"/>
          </w:tcPr>
          <w:p w14:paraId="297FD564" w14:textId="77777777" w:rsidR="0070077B" w:rsidRDefault="00000000">
            <w:r>
              <w:rPr>
                <w:b/>
                <w:sz w:val="14"/>
              </w:rPr>
              <w:t>Zakaj je pomembno</w:t>
            </w:r>
          </w:p>
        </w:tc>
        <w:tc>
          <w:tcPr>
            <w:tcW w:w="2691" w:type="dxa"/>
            <w:shd w:val="clear" w:color="auto" w:fill="E7EEF8"/>
          </w:tcPr>
          <w:p w14:paraId="282A19A6" w14:textId="77777777" w:rsidR="0070077B" w:rsidRDefault="00000000">
            <w:r>
              <w:rPr>
                <w:b/>
                <w:sz w:val="14"/>
              </w:rPr>
              <w:t>Omejitve in prihodnja uporaba</w:t>
            </w:r>
          </w:p>
        </w:tc>
      </w:tr>
      <w:tr w:rsidR="0070077B" w14:paraId="677905CB" w14:textId="77777777">
        <w:tc>
          <w:tcPr>
            <w:tcW w:w="2691" w:type="dxa"/>
          </w:tcPr>
          <w:p w14:paraId="516AA3B7" w14:textId="77777777" w:rsidR="0070077B" w:rsidRDefault="00000000">
            <w:r>
              <w:rPr>
                <w:sz w:val="16"/>
              </w:rPr>
              <w:t>profiles</w:t>
            </w:r>
          </w:p>
        </w:tc>
        <w:tc>
          <w:tcPr>
            <w:tcW w:w="2691" w:type="dxa"/>
          </w:tcPr>
          <w:p w14:paraId="031777A1" w14:textId="77777777" w:rsidR="0070077B" w:rsidRDefault="00000000">
            <w:r>
              <w:rPr>
                <w:sz w:val="16"/>
              </w:rPr>
              <w:t>Aplikacijski profil, vzdevek, prikazno ime, vlogo, Steam mirror in OpenDota polja.</w:t>
            </w:r>
          </w:p>
        </w:tc>
        <w:tc>
          <w:tcPr>
            <w:tcW w:w="2691" w:type="dxa"/>
          </w:tcPr>
          <w:p w14:paraId="36550E4A" w14:textId="77777777" w:rsidR="0070077B" w:rsidRDefault="00000000">
            <w:r>
              <w:rPr>
                <w:sz w:val="16"/>
              </w:rPr>
              <w:t>Osnovna identiteta za igralce, kapetane, organizatorje in admin uporabnike.</w:t>
            </w:r>
          </w:p>
        </w:tc>
        <w:tc>
          <w:tcPr>
            <w:tcW w:w="2691" w:type="dxa"/>
          </w:tcPr>
          <w:p w14:paraId="78120C91" w14:textId="77777777" w:rsidR="0070077B" w:rsidRDefault="00000000">
            <w:r>
              <w:rPr>
                <w:sz w:val="16"/>
              </w:rPr>
              <w:t>Dolžina nickname, unikatnost auth userja, case-insensitive nickname po V10, OpenDota account range po V9.</w:t>
            </w:r>
          </w:p>
        </w:tc>
      </w:tr>
      <w:tr w:rsidR="0070077B" w14:paraId="4EBEA001" w14:textId="77777777">
        <w:tc>
          <w:tcPr>
            <w:tcW w:w="2691" w:type="dxa"/>
          </w:tcPr>
          <w:p w14:paraId="28E024F9" w14:textId="77777777" w:rsidR="0070077B" w:rsidRDefault="00000000">
            <w:r>
              <w:rPr>
                <w:sz w:val="16"/>
              </w:rPr>
              <w:t>profile_external_accounts</w:t>
            </w:r>
          </w:p>
        </w:tc>
        <w:tc>
          <w:tcPr>
            <w:tcW w:w="2691" w:type="dxa"/>
          </w:tcPr>
          <w:p w14:paraId="39F73156" w14:textId="77777777" w:rsidR="0070077B" w:rsidRDefault="00000000">
            <w:r>
              <w:rPr>
                <w:sz w:val="16"/>
              </w:rPr>
              <w:t>Povezane zunanje identitete, predvsem Steam.</w:t>
            </w:r>
          </w:p>
        </w:tc>
        <w:tc>
          <w:tcPr>
            <w:tcW w:w="2691" w:type="dxa"/>
          </w:tcPr>
          <w:p w14:paraId="5B2C71A7" w14:textId="77777777" w:rsidR="0070077B" w:rsidRDefault="00000000">
            <w:r>
              <w:rPr>
                <w:sz w:val="16"/>
              </w:rPr>
              <w:t>Omogoča več zunanjih identitet in ločitev od javnega mirrorja profiles.steam_id.</w:t>
            </w:r>
          </w:p>
        </w:tc>
        <w:tc>
          <w:tcPr>
            <w:tcW w:w="2691" w:type="dxa"/>
          </w:tcPr>
          <w:p w14:paraId="53110376" w14:textId="77777777" w:rsidR="0070077B" w:rsidRDefault="00000000">
            <w:r>
              <w:rPr>
                <w:sz w:val="16"/>
              </w:rPr>
              <w:t>Unikatnost provider/account, primary account po providerju, backend-only helperji.</w:t>
            </w:r>
          </w:p>
        </w:tc>
      </w:tr>
      <w:tr w:rsidR="0070077B" w14:paraId="68303FA4" w14:textId="77777777">
        <w:tc>
          <w:tcPr>
            <w:tcW w:w="2691" w:type="dxa"/>
          </w:tcPr>
          <w:p w14:paraId="020D33EA" w14:textId="77777777" w:rsidR="0070077B" w:rsidRDefault="00000000">
            <w:r>
              <w:rPr>
                <w:sz w:val="16"/>
              </w:rPr>
              <w:t>teams</w:t>
            </w:r>
          </w:p>
        </w:tc>
        <w:tc>
          <w:tcPr>
            <w:tcW w:w="2691" w:type="dxa"/>
          </w:tcPr>
          <w:p w14:paraId="4F8D3A8D" w14:textId="77777777" w:rsidR="0070077B" w:rsidRDefault="00000000">
            <w:r>
              <w:rPr>
                <w:sz w:val="16"/>
              </w:rPr>
              <w:t>Ekipa, slug, kapetan, regija, opis, logo.</w:t>
            </w:r>
          </w:p>
        </w:tc>
        <w:tc>
          <w:tcPr>
            <w:tcW w:w="2691" w:type="dxa"/>
          </w:tcPr>
          <w:p w14:paraId="780C02F2" w14:textId="77777777" w:rsidR="0070077B" w:rsidRDefault="00000000">
            <w:r>
              <w:rPr>
                <w:sz w:val="16"/>
              </w:rPr>
              <w:t>Ekipe so osnovna enota za prijavo na turnir.</w:t>
            </w:r>
          </w:p>
        </w:tc>
        <w:tc>
          <w:tcPr>
            <w:tcW w:w="2691" w:type="dxa"/>
          </w:tcPr>
          <w:p w14:paraId="7FD9F8F1" w14:textId="77777777" w:rsidR="0070077B" w:rsidRDefault="00000000">
            <w:r>
              <w:rPr>
                <w:sz w:val="16"/>
              </w:rPr>
              <w:t>Unikaten slug/name, slug format, captain_profile_id.</w:t>
            </w:r>
          </w:p>
        </w:tc>
      </w:tr>
      <w:tr w:rsidR="0070077B" w14:paraId="1F03AB93" w14:textId="77777777">
        <w:tc>
          <w:tcPr>
            <w:tcW w:w="2691" w:type="dxa"/>
          </w:tcPr>
          <w:p w14:paraId="1E066DCB" w14:textId="77777777" w:rsidR="0070077B" w:rsidRDefault="00000000">
            <w:r>
              <w:rPr>
                <w:sz w:val="16"/>
              </w:rPr>
              <w:t>team_members</w:t>
            </w:r>
          </w:p>
        </w:tc>
        <w:tc>
          <w:tcPr>
            <w:tcW w:w="2691" w:type="dxa"/>
          </w:tcPr>
          <w:p w14:paraId="77AEB7D8" w14:textId="77777777" w:rsidR="0070077B" w:rsidRDefault="00000000">
            <w:r>
              <w:rPr>
                <w:sz w:val="16"/>
              </w:rPr>
              <w:t>Roster ekipe, vloga igralca, aktivnost, joined_at, left_at.</w:t>
            </w:r>
          </w:p>
        </w:tc>
        <w:tc>
          <w:tcPr>
            <w:tcW w:w="2691" w:type="dxa"/>
          </w:tcPr>
          <w:p w14:paraId="04CFD508" w14:textId="77777777" w:rsidR="0070077B" w:rsidRDefault="00000000">
            <w:r>
              <w:rPr>
                <w:sz w:val="16"/>
              </w:rPr>
              <w:t>Roster se skozi čas spreminja, zato je pomembna zgodovina.</w:t>
            </w:r>
          </w:p>
        </w:tc>
        <w:tc>
          <w:tcPr>
            <w:tcW w:w="2691" w:type="dxa"/>
          </w:tcPr>
          <w:p w14:paraId="342C3540" w14:textId="77777777" w:rsidR="0070077B" w:rsidRDefault="00000000">
            <w:r>
              <w:rPr>
                <w:sz w:val="16"/>
              </w:rPr>
              <w:t>Po V2 je unikatna samo aktivna povezava team/profile, zgodovinski zapisi ostanejo.</w:t>
            </w:r>
          </w:p>
        </w:tc>
      </w:tr>
      <w:tr w:rsidR="0070077B" w14:paraId="6EFECF37" w14:textId="77777777">
        <w:tc>
          <w:tcPr>
            <w:tcW w:w="2691" w:type="dxa"/>
          </w:tcPr>
          <w:p w14:paraId="6AD9D947" w14:textId="77777777" w:rsidR="0070077B" w:rsidRDefault="00000000">
            <w:r>
              <w:rPr>
                <w:sz w:val="16"/>
              </w:rPr>
              <w:t>team_invitations</w:t>
            </w:r>
          </w:p>
        </w:tc>
        <w:tc>
          <w:tcPr>
            <w:tcW w:w="2691" w:type="dxa"/>
          </w:tcPr>
          <w:p w14:paraId="42715F72" w14:textId="77777777" w:rsidR="0070077B" w:rsidRDefault="00000000">
            <w:r>
              <w:rPr>
                <w:sz w:val="16"/>
              </w:rPr>
              <w:t>Povabila v ekipo po profilu ali e-pošti, status in predlagana vloga.</w:t>
            </w:r>
          </w:p>
        </w:tc>
        <w:tc>
          <w:tcPr>
            <w:tcW w:w="2691" w:type="dxa"/>
          </w:tcPr>
          <w:p w14:paraId="12676C90" w14:textId="77777777" w:rsidR="0070077B" w:rsidRDefault="00000000">
            <w:r>
              <w:rPr>
                <w:sz w:val="16"/>
              </w:rPr>
              <w:t>Omogoča nadzorovan tok pridruževanja ekipi.</w:t>
            </w:r>
          </w:p>
        </w:tc>
        <w:tc>
          <w:tcPr>
            <w:tcW w:w="2691" w:type="dxa"/>
          </w:tcPr>
          <w:p w14:paraId="24BC831E" w14:textId="77777777" w:rsidR="0070077B" w:rsidRDefault="00000000">
            <w:r>
              <w:rPr>
                <w:sz w:val="16"/>
              </w:rPr>
              <w:t>Statusi pending, accepted, declined, cancelled, expired; unikatna pending povabila.</w:t>
            </w:r>
          </w:p>
        </w:tc>
      </w:tr>
      <w:tr w:rsidR="0070077B" w14:paraId="09874596" w14:textId="77777777">
        <w:tc>
          <w:tcPr>
            <w:tcW w:w="2691" w:type="dxa"/>
          </w:tcPr>
          <w:p w14:paraId="40606F76" w14:textId="77777777" w:rsidR="0070077B" w:rsidRDefault="00000000">
            <w:r>
              <w:rPr>
                <w:sz w:val="16"/>
              </w:rPr>
              <w:t>tournaments in tournament_staff</w:t>
            </w:r>
          </w:p>
        </w:tc>
        <w:tc>
          <w:tcPr>
            <w:tcW w:w="2691" w:type="dxa"/>
          </w:tcPr>
          <w:p w14:paraId="4EA0CCB8" w14:textId="77777777" w:rsidR="0070077B" w:rsidRDefault="00000000">
            <w:r>
              <w:rPr>
                <w:sz w:val="16"/>
              </w:rPr>
              <w:t>Osnovni turnirski model, status, datumi, organizator, osebje, nastavitve.</w:t>
            </w:r>
          </w:p>
        </w:tc>
        <w:tc>
          <w:tcPr>
            <w:tcW w:w="2691" w:type="dxa"/>
          </w:tcPr>
          <w:p w14:paraId="09DA9A4B" w14:textId="77777777" w:rsidR="0070077B" w:rsidRDefault="00000000">
            <w:r>
              <w:rPr>
                <w:sz w:val="16"/>
              </w:rPr>
              <w:t>Podlaga za 2. iteracijo.</w:t>
            </w:r>
          </w:p>
        </w:tc>
        <w:tc>
          <w:tcPr>
            <w:tcW w:w="2691" w:type="dxa"/>
          </w:tcPr>
          <w:p w14:paraId="225DF4DB" w14:textId="77777777" w:rsidR="0070077B" w:rsidRDefault="00000000">
            <w:r>
              <w:rPr>
                <w:sz w:val="16"/>
              </w:rPr>
              <w:t>Status enum, datumske omejitve, settings jsonb, RLS helperji za lastnike in staff.</w:t>
            </w:r>
          </w:p>
        </w:tc>
      </w:tr>
      <w:tr w:rsidR="0070077B" w14:paraId="5EEF21B0" w14:textId="77777777">
        <w:tc>
          <w:tcPr>
            <w:tcW w:w="2691" w:type="dxa"/>
          </w:tcPr>
          <w:p w14:paraId="25853EAC" w14:textId="77777777" w:rsidR="0070077B" w:rsidRDefault="00000000">
            <w:r>
              <w:rPr>
                <w:sz w:val="16"/>
              </w:rPr>
              <w:t>tournament_registrations in tournament_registration_members</w:t>
            </w:r>
          </w:p>
        </w:tc>
        <w:tc>
          <w:tcPr>
            <w:tcW w:w="2691" w:type="dxa"/>
          </w:tcPr>
          <w:p w14:paraId="03C20249" w14:textId="77777777" w:rsidR="0070077B" w:rsidRDefault="00000000">
            <w:r>
              <w:rPr>
                <w:sz w:val="16"/>
              </w:rPr>
              <w:t>Prijave ekip in snapshot rosterja.</w:t>
            </w:r>
          </w:p>
        </w:tc>
        <w:tc>
          <w:tcPr>
            <w:tcW w:w="2691" w:type="dxa"/>
          </w:tcPr>
          <w:p w14:paraId="44DE6E08" w14:textId="77777777" w:rsidR="0070077B" w:rsidRDefault="00000000">
            <w:r>
              <w:rPr>
                <w:sz w:val="16"/>
              </w:rPr>
              <w:t>Omogoča stabilen roster v času prijave, tudi če se ekipa kasneje spremeni.</w:t>
            </w:r>
          </w:p>
        </w:tc>
        <w:tc>
          <w:tcPr>
            <w:tcW w:w="2691" w:type="dxa"/>
          </w:tcPr>
          <w:p w14:paraId="242FF5A3" w14:textId="77777777" w:rsidR="0070077B" w:rsidRDefault="00000000">
            <w:r>
              <w:rPr>
                <w:sz w:val="16"/>
              </w:rPr>
              <w:t>Unikatna prijava ekipe na turnir, status prijave, starter snapshot.</w:t>
            </w:r>
          </w:p>
        </w:tc>
      </w:tr>
      <w:tr w:rsidR="0070077B" w14:paraId="34CA21DE" w14:textId="77777777">
        <w:tc>
          <w:tcPr>
            <w:tcW w:w="2691" w:type="dxa"/>
          </w:tcPr>
          <w:p w14:paraId="16EC54FA" w14:textId="77777777" w:rsidR="0070077B" w:rsidRDefault="00000000">
            <w:r>
              <w:rPr>
                <w:sz w:val="16"/>
              </w:rPr>
              <w:t>matches, match_slots, match_games</w:t>
            </w:r>
          </w:p>
        </w:tc>
        <w:tc>
          <w:tcPr>
            <w:tcW w:w="2691" w:type="dxa"/>
          </w:tcPr>
          <w:p w14:paraId="0384ADDA" w14:textId="77777777" w:rsidR="0070077B" w:rsidRDefault="00000000">
            <w:r>
              <w:rPr>
                <w:sz w:val="16"/>
              </w:rPr>
              <w:t>Serije, sloti bracketov in posamezne Dota igre.</w:t>
            </w:r>
          </w:p>
        </w:tc>
        <w:tc>
          <w:tcPr>
            <w:tcW w:w="2691" w:type="dxa"/>
          </w:tcPr>
          <w:p w14:paraId="140E2C0F" w14:textId="77777777" w:rsidR="0070077B" w:rsidRDefault="00000000">
            <w:r>
              <w:rPr>
                <w:sz w:val="16"/>
              </w:rPr>
              <w:t>Priprava za Iteracijo 3.</w:t>
            </w:r>
          </w:p>
        </w:tc>
        <w:tc>
          <w:tcPr>
            <w:tcW w:w="2691" w:type="dxa"/>
          </w:tcPr>
          <w:p w14:paraId="7EBD0733" w14:textId="77777777" w:rsidR="0070077B" w:rsidRDefault="00000000">
            <w:r>
              <w:rPr>
                <w:sz w:val="16"/>
              </w:rPr>
              <w:t>Best-of in score omejitve, časovni red, povezava ekip in zmagovalca.</w:t>
            </w:r>
          </w:p>
        </w:tc>
      </w:tr>
      <w:tr w:rsidR="0070077B" w14:paraId="5F0CCE2C" w14:textId="77777777">
        <w:tc>
          <w:tcPr>
            <w:tcW w:w="2691" w:type="dxa"/>
          </w:tcPr>
          <w:p w14:paraId="498222AE" w14:textId="77777777" w:rsidR="0070077B" w:rsidRDefault="00000000">
            <w:r>
              <w:rPr>
                <w:sz w:val="16"/>
              </w:rPr>
              <w:t>match_imports, match_import_events, match_players, heroes</w:t>
            </w:r>
          </w:p>
        </w:tc>
        <w:tc>
          <w:tcPr>
            <w:tcW w:w="2691" w:type="dxa"/>
          </w:tcPr>
          <w:p w14:paraId="20794FAB" w14:textId="77777777" w:rsidR="0070077B" w:rsidRDefault="00000000">
            <w:r>
              <w:rPr>
                <w:sz w:val="16"/>
              </w:rPr>
              <w:t>OpenDota uvoz, surovi in normalizirani podatki, junaki in igralčeve metrike.</w:t>
            </w:r>
          </w:p>
        </w:tc>
        <w:tc>
          <w:tcPr>
            <w:tcW w:w="2691" w:type="dxa"/>
          </w:tcPr>
          <w:p w14:paraId="68F22085" w14:textId="77777777" w:rsidR="0070077B" w:rsidRDefault="00000000">
            <w:r>
              <w:rPr>
                <w:sz w:val="16"/>
              </w:rPr>
              <w:t>Priprava za analitiko.</w:t>
            </w:r>
          </w:p>
        </w:tc>
        <w:tc>
          <w:tcPr>
            <w:tcW w:w="2691" w:type="dxa"/>
          </w:tcPr>
          <w:p w14:paraId="2BD68082" w14:textId="77777777" w:rsidR="0070077B" w:rsidRDefault="00000000">
            <w:r>
              <w:rPr>
                <w:sz w:val="16"/>
              </w:rPr>
              <w:t>Statusi queued, processing, ready, error, unikatni match id, jsonb payload.</w:t>
            </w:r>
          </w:p>
        </w:tc>
      </w:tr>
      <w:tr w:rsidR="0070077B" w14:paraId="6683A66C" w14:textId="77777777">
        <w:tc>
          <w:tcPr>
            <w:tcW w:w="2691" w:type="dxa"/>
          </w:tcPr>
          <w:p w14:paraId="094E4AC0" w14:textId="77777777" w:rsidR="0070077B" w:rsidRDefault="00000000">
            <w:r>
              <w:rPr>
                <w:sz w:val="16"/>
              </w:rPr>
              <w:t>audit_log</w:t>
            </w:r>
          </w:p>
        </w:tc>
        <w:tc>
          <w:tcPr>
            <w:tcW w:w="2691" w:type="dxa"/>
          </w:tcPr>
          <w:p w14:paraId="1B965648" w14:textId="77777777" w:rsidR="0070077B" w:rsidRDefault="00000000">
            <w:r>
              <w:rPr>
                <w:sz w:val="16"/>
              </w:rPr>
              <w:t>Operativna sled za spremembe pomembnih tabel.</w:t>
            </w:r>
          </w:p>
        </w:tc>
        <w:tc>
          <w:tcPr>
            <w:tcW w:w="2691" w:type="dxa"/>
          </w:tcPr>
          <w:p w14:paraId="7178DA46" w14:textId="77777777" w:rsidR="0070077B" w:rsidRDefault="00000000">
            <w:r>
              <w:rPr>
                <w:sz w:val="16"/>
              </w:rPr>
              <w:t>Pomaga pri sledljivosti sprememb.</w:t>
            </w:r>
          </w:p>
        </w:tc>
        <w:tc>
          <w:tcPr>
            <w:tcW w:w="2691" w:type="dxa"/>
          </w:tcPr>
          <w:p w14:paraId="445AB2A1" w14:textId="77777777" w:rsidR="0070077B" w:rsidRDefault="00000000">
            <w:r>
              <w:rPr>
                <w:sz w:val="16"/>
              </w:rPr>
              <w:t>Triggerji iz V2 pišejo insert/update/delete za ekipe, turnirje, registracije, tekme in uvoze.</w:t>
            </w:r>
          </w:p>
        </w:tc>
      </w:tr>
      <w:tr w:rsidR="0070077B" w14:paraId="62301839" w14:textId="77777777">
        <w:tc>
          <w:tcPr>
            <w:tcW w:w="2691" w:type="dxa"/>
          </w:tcPr>
          <w:p w14:paraId="63947891" w14:textId="77777777" w:rsidR="0070077B" w:rsidRDefault="00000000">
            <w:r>
              <w:rPr>
                <w:sz w:val="16"/>
              </w:rPr>
              <w:t>notification_outbox</w:t>
            </w:r>
          </w:p>
        </w:tc>
        <w:tc>
          <w:tcPr>
            <w:tcW w:w="2691" w:type="dxa"/>
          </w:tcPr>
          <w:p w14:paraId="51E22BC4" w14:textId="77777777" w:rsidR="0070077B" w:rsidRDefault="00000000">
            <w:r>
              <w:rPr>
                <w:sz w:val="16"/>
              </w:rPr>
              <w:t>Osnova za kasnejša obvestila.</w:t>
            </w:r>
          </w:p>
        </w:tc>
        <w:tc>
          <w:tcPr>
            <w:tcW w:w="2691" w:type="dxa"/>
          </w:tcPr>
          <w:p w14:paraId="6CB5D6EA" w14:textId="77777777" w:rsidR="0070077B" w:rsidRDefault="00000000">
            <w:r>
              <w:rPr>
                <w:sz w:val="16"/>
              </w:rPr>
              <w:t>Priprava za poznejšo stabilizacijo in integracije.</w:t>
            </w:r>
          </w:p>
        </w:tc>
        <w:tc>
          <w:tcPr>
            <w:tcW w:w="2691" w:type="dxa"/>
          </w:tcPr>
          <w:p w14:paraId="1702D19C" w14:textId="77777777" w:rsidR="0070077B" w:rsidRDefault="00000000">
            <w:r>
              <w:rPr>
                <w:sz w:val="16"/>
              </w:rPr>
              <w:t>Status dostave in število poskusov.</w:t>
            </w:r>
          </w:p>
        </w:tc>
      </w:tr>
    </w:tbl>
    <w:p w14:paraId="6A1E38A4" w14:textId="77777777" w:rsidR="0070077B" w:rsidRDefault="0070077B"/>
    <w:p w14:paraId="246FE809" w14:textId="77777777" w:rsidR="0070077B" w:rsidRDefault="00000000">
      <w:pPr>
        <w:pStyle w:val="Naslov1"/>
      </w:pPr>
      <w:bookmarkStart w:id="9" w:name="_Toc229569971"/>
      <w:r>
        <w:lastRenderedPageBreak/>
        <w:t>5. Avtentikacija, uporabniki in profili</w:t>
      </w:r>
      <w:bookmarkEnd w:id="9"/>
    </w:p>
    <w:p w14:paraId="74256FCB" w14:textId="77777777" w:rsidR="0070077B" w:rsidRDefault="00000000">
      <w:r>
        <w:t xml:space="preserve">V 1. iteraciji sta bila pripravljena dva načina avtentikacije. Supabase JWT tok podpira organizatorje in admin uporabnike prek Bearer tokena. Steam tok podpira igralce, kjer backend začne Steam OpenID prijavo, preveri callback pri Steam endpointu in iz preverjenega </w:t>
      </w:r>
      <w:r>
        <w:rPr>
          <w:rFonts w:ascii="Consolas" w:eastAsia="Consolas" w:hAnsi="Consolas"/>
        </w:rPr>
        <w:t>claimed_id</w:t>
      </w:r>
      <w:r>
        <w:t xml:space="preserve"> izlušči </w:t>
      </w:r>
      <w:r>
        <w:rPr>
          <w:rFonts w:ascii="Consolas" w:eastAsia="Consolas" w:hAnsi="Consolas"/>
        </w:rPr>
        <w:t>steam_id64</w:t>
      </w:r>
      <w:r>
        <w:t>.</w:t>
      </w:r>
    </w:p>
    <w:p w14:paraId="5B3EA65F" w14:textId="77777777" w:rsidR="0070077B" w:rsidRDefault="00000000">
      <w:r>
        <w:t xml:space="preserve">Pomembna varnostna odločitev je, da backend ne zaupa Steam ID-ju iz frontend JSON payload-a. Steam identiteta se preveri na strežniku v </w:t>
      </w:r>
      <w:r>
        <w:rPr>
          <w:rFonts w:ascii="Consolas" w:eastAsia="Consolas" w:hAnsi="Consolas"/>
        </w:rPr>
        <w:t>SteamAuthService</w:t>
      </w:r>
      <w:r>
        <w:t xml:space="preserve">, povezava pa se shrani prek backend helperjev in </w:t>
      </w:r>
      <w:r>
        <w:rPr>
          <w:rFonts w:ascii="Consolas" w:eastAsia="Consolas" w:hAnsi="Consolas"/>
        </w:rPr>
        <w:t>profile_external_accounts</w:t>
      </w:r>
      <w:r>
        <w:t>.</w:t>
      </w:r>
    </w:p>
    <w:p w14:paraId="0D816C72" w14:textId="77777777" w:rsidR="0070077B" w:rsidRDefault="00000000">
      <w:r>
        <w:t xml:space="preserve">Profilni API je implementiran v </w:t>
      </w:r>
      <w:r>
        <w:rPr>
          <w:rFonts w:ascii="Consolas" w:eastAsia="Consolas" w:hAnsi="Consolas"/>
        </w:rPr>
        <w:t>ProfileController</w:t>
      </w:r>
      <w:r>
        <w:t>:</w:t>
      </w:r>
    </w:p>
    <w:p w14:paraId="392A1467" w14:textId="77777777" w:rsidR="0070077B" w:rsidRDefault="00000000">
      <w:pPr>
        <w:pStyle w:val="Oznaenseznam"/>
      </w:pPr>
      <w:r>
        <w:rPr>
          <w:rFonts w:ascii="Consolas" w:eastAsia="Consolas" w:hAnsi="Consolas"/>
        </w:rPr>
        <w:t>GET /api/profiles</w:t>
      </w:r>
    </w:p>
    <w:p w14:paraId="1E5D75BB" w14:textId="77777777" w:rsidR="0070077B" w:rsidRDefault="00000000">
      <w:pPr>
        <w:pStyle w:val="Oznaenseznam"/>
      </w:pPr>
      <w:r>
        <w:rPr>
          <w:rFonts w:ascii="Consolas" w:eastAsia="Consolas" w:hAnsi="Consolas"/>
        </w:rPr>
        <w:t>GET /api/profiles/{profileId}</w:t>
      </w:r>
    </w:p>
    <w:p w14:paraId="027A5743" w14:textId="77777777" w:rsidR="0070077B" w:rsidRDefault="00000000">
      <w:pPr>
        <w:pStyle w:val="Oznaenseznam"/>
      </w:pPr>
      <w:r>
        <w:rPr>
          <w:rFonts w:ascii="Consolas" w:eastAsia="Consolas" w:hAnsi="Consolas"/>
        </w:rPr>
        <w:t>GET /api/profiles/by-nickname/{nickname}</w:t>
      </w:r>
    </w:p>
    <w:p w14:paraId="2A724E07" w14:textId="77777777" w:rsidR="0070077B" w:rsidRDefault="00000000">
      <w:pPr>
        <w:pStyle w:val="Oznaenseznam"/>
      </w:pPr>
      <w:r>
        <w:rPr>
          <w:rFonts w:ascii="Consolas" w:eastAsia="Consolas" w:hAnsi="Consolas"/>
        </w:rPr>
        <w:t>GET /api/me/profile</w:t>
      </w:r>
    </w:p>
    <w:p w14:paraId="7E282E38" w14:textId="77777777" w:rsidR="0070077B" w:rsidRDefault="00000000">
      <w:pPr>
        <w:pStyle w:val="Oznaenseznam"/>
      </w:pPr>
      <w:r>
        <w:rPr>
          <w:rFonts w:ascii="Consolas" w:eastAsia="Consolas" w:hAnsi="Consolas"/>
        </w:rPr>
        <w:t>POST /api/me/profile</w:t>
      </w:r>
    </w:p>
    <w:p w14:paraId="66821CB8" w14:textId="77777777" w:rsidR="0070077B" w:rsidRDefault="00000000">
      <w:pPr>
        <w:pStyle w:val="Oznaenseznam"/>
      </w:pPr>
      <w:r>
        <w:rPr>
          <w:rFonts w:ascii="Consolas" w:eastAsia="Consolas" w:hAnsi="Consolas"/>
        </w:rPr>
        <w:t>PATCH /api/me/profile</w:t>
      </w:r>
    </w:p>
    <w:p w14:paraId="28949AC8" w14:textId="77777777" w:rsidR="0070077B" w:rsidRDefault="00000000">
      <w:r>
        <w:t xml:space="preserve">Javni endpointi vračajo profilne podatke prek </w:t>
      </w:r>
      <w:r>
        <w:rPr>
          <w:rFonts w:ascii="Consolas" w:eastAsia="Consolas" w:hAnsi="Consolas"/>
        </w:rPr>
        <w:t>ProfileResponse</w:t>
      </w:r>
      <w:r>
        <w:t xml:space="preserve">, ne neposrednih DB vrstic. Lastni profil uporablja trenutni varnostni kontekst, zato uporabnik ne more poljubno poslati tujega </w:t>
      </w:r>
      <w:r>
        <w:rPr>
          <w:rFonts w:ascii="Consolas" w:eastAsia="Consolas" w:hAnsi="Consolas"/>
        </w:rPr>
        <w:t>authUserId</w:t>
      </w:r>
      <w:r>
        <w:t xml:space="preserve"> ali si sam nastaviti vloge.</w:t>
      </w:r>
    </w:p>
    <w:p w14:paraId="6802BF9F" w14:textId="77777777" w:rsidR="0070077B" w:rsidRDefault="00000000">
      <w:r>
        <w:rPr>
          <w:rFonts w:ascii="Consolas" w:eastAsia="Consolas" w:hAnsi="Consolas"/>
        </w:rPr>
        <w:t>ProfileService</w:t>
      </w:r>
      <w:r>
        <w:t xml:space="preserve"> normalizira vhodna polja, prepreči podvojen profil za istega Supabase uporabnika in preslika DB constraint napake v uporabne API napake. Vloga profila ni del navadnega uporabniškega update requesta, kar preprečuje samovoljno povišanje pravic.</w:t>
      </w:r>
    </w:p>
    <w:p w14:paraId="4C7E3637" w14:textId="77777777" w:rsidR="0070077B" w:rsidRDefault="00000000">
      <w:r>
        <w:t xml:space="preserve">Steam session je združen z obstoječim modelom uporabnika. </w:t>
      </w:r>
      <w:r>
        <w:rPr>
          <w:rFonts w:ascii="Consolas" w:eastAsia="Consolas" w:hAnsi="Consolas"/>
        </w:rPr>
        <w:t>SupabaseJwtAuthenticationFilter</w:t>
      </w:r>
      <w:r>
        <w:t xml:space="preserve"> najprej obravnava Bearer JWT, če ga ni, pa preveri Steam session cookie. Steam-only uporabnik ima lahko </w:t>
      </w:r>
      <w:r>
        <w:rPr>
          <w:rFonts w:ascii="Consolas" w:eastAsia="Consolas" w:hAnsi="Consolas"/>
        </w:rPr>
        <w:t>profileId</w:t>
      </w:r>
      <w:r>
        <w:t xml:space="preserve">, </w:t>
      </w:r>
      <w:r>
        <w:rPr>
          <w:rFonts w:ascii="Consolas" w:eastAsia="Consolas" w:hAnsi="Consolas"/>
        </w:rPr>
        <w:t>steamId</w:t>
      </w:r>
      <w:r>
        <w:t xml:space="preserve"> in </w:t>
      </w:r>
      <w:r>
        <w:rPr>
          <w:rFonts w:ascii="Consolas" w:eastAsia="Consolas" w:hAnsi="Consolas"/>
        </w:rPr>
        <w:t>role</w:t>
      </w:r>
      <w:r>
        <w:t xml:space="preserve">, </w:t>
      </w:r>
      <w:r>
        <w:rPr>
          <w:rFonts w:ascii="Consolas" w:eastAsia="Consolas" w:hAnsi="Consolas"/>
        </w:rPr>
        <w:t>authUserId</w:t>
      </w:r>
      <w:r>
        <w:t xml:space="preserve"> pa je lahko prazen. To je razlog, da sta </w:t>
      </w:r>
      <w:r>
        <w:rPr>
          <w:rFonts w:ascii="Consolas" w:eastAsia="Consolas" w:hAnsi="Consolas"/>
        </w:rPr>
        <w:t>AuthenticatedActor</w:t>
      </w:r>
      <w:r>
        <w:t xml:space="preserve"> in </w:t>
      </w:r>
      <w:r>
        <w:rPr>
          <w:rFonts w:ascii="Consolas" w:eastAsia="Consolas" w:hAnsi="Consolas"/>
        </w:rPr>
        <w:t>CurrentUserProvider</w:t>
      </w:r>
      <w:r>
        <w:t xml:space="preserve"> ločena od predpostavke, da je vsak </w:t>
      </w:r>
      <w:proofErr w:type="spellStart"/>
      <w:r>
        <w:t>uporabnik</w:t>
      </w:r>
      <w:proofErr w:type="spellEnd"/>
      <w:r>
        <w:t xml:space="preserve"> </w:t>
      </w:r>
      <w:proofErr w:type="spellStart"/>
      <w:r>
        <w:t>nujno</w:t>
      </w:r>
      <w:proofErr w:type="spellEnd"/>
      <w:r>
        <w:t xml:space="preserve"> </w:t>
      </w:r>
      <w:proofErr w:type="spellStart"/>
      <w:r>
        <w:t>Supabase</w:t>
      </w:r>
      <w:proofErr w:type="spellEnd"/>
      <w:r>
        <w:t xml:space="preserve"> </w:t>
      </w:r>
      <w:proofErr w:type="spellStart"/>
      <w:r>
        <w:t>uporabnik</w:t>
      </w:r>
      <w:proofErr w:type="spellEnd"/>
      <w:r>
        <w:t>.</w:t>
      </w:r>
    </w:p>
    <w:p w14:paraId="44F4704B" w14:textId="77777777" w:rsidR="004E7FE5" w:rsidRDefault="004E7FE5"/>
    <w:p w14:paraId="314513A6" w14:textId="77777777" w:rsidR="004E7FE5" w:rsidRDefault="004E7FE5"/>
    <w:p w14:paraId="6B4CE9A1" w14:textId="77777777" w:rsidR="004E7FE5" w:rsidRDefault="004E7FE5"/>
    <w:p w14:paraId="5819B111" w14:textId="77777777" w:rsidR="004E7FE5" w:rsidRDefault="004E7FE5"/>
    <w:p w14:paraId="6AA868D7" w14:textId="77777777" w:rsidR="004E7FE5" w:rsidRDefault="004E7FE5"/>
    <w:p w14:paraId="56CFE24F" w14:textId="77777777" w:rsidR="004E7FE5" w:rsidRDefault="004E7FE5"/>
    <w:p w14:paraId="5EF29A4D" w14:textId="77777777" w:rsidR="004E7FE5" w:rsidRDefault="004E7FE5"/>
    <w:p w14:paraId="24423A72" w14:textId="77777777" w:rsidR="004E7FE5" w:rsidRDefault="004E7FE5"/>
    <w:p w14:paraId="04906259" w14:textId="77777777" w:rsidR="004E7FE5" w:rsidRDefault="004E7FE5"/>
    <w:p w14:paraId="57929B49" w14:textId="77777777" w:rsidR="004E7FE5" w:rsidRDefault="004E7FE5"/>
    <w:p w14:paraId="20F2B4B3" w14:textId="77777777" w:rsidR="0070077B" w:rsidRDefault="00000000">
      <w:pPr>
        <w:pStyle w:val="Naslov1"/>
      </w:pPr>
      <w:bookmarkStart w:id="10" w:name="_Toc229569972"/>
      <w:r>
        <w:lastRenderedPageBreak/>
        <w:t>6. Ekipe in roster logika</w:t>
      </w:r>
      <w:bookmarkEnd w:id="10"/>
    </w:p>
    <w:p w14:paraId="1A0AECE7" w14:textId="77777777" w:rsidR="0070077B" w:rsidRDefault="00000000">
      <w:r>
        <w:t xml:space="preserve">Ekipe so bile v 1. iteraciji implementirane kot realen backend modul. </w:t>
      </w:r>
      <w:r>
        <w:rPr>
          <w:rFonts w:ascii="Consolas" w:eastAsia="Consolas" w:hAnsi="Consolas"/>
        </w:rPr>
        <w:t>TeamController</w:t>
      </w:r>
      <w:r>
        <w:t xml:space="preserve"> podpira:</w:t>
      </w:r>
    </w:p>
    <w:p w14:paraId="302F2466" w14:textId="77777777" w:rsidR="0070077B" w:rsidRDefault="00000000">
      <w:pPr>
        <w:pStyle w:val="Oznaenseznam"/>
      </w:pPr>
      <w:r>
        <w:t>javni seznam ekip,</w:t>
      </w:r>
    </w:p>
    <w:p w14:paraId="1B9425AA" w14:textId="77777777" w:rsidR="0070077B" w:rsidRDefault="00000000">
      <w:pPr>
        <w:pStyle w:val="Oznaenseznam"/>
      </w:pPr>
      <w:r>
        <w:t>branje ekipe po id,</w:t>
      </w:r>
    </w:p>
    <w:p w14:paraId="1D759E9C" w14:textId="77777777" w:rsidR="0070077B" w:rsidRDefault="00000000">
      <w:pPr>
        <w:pStyle w:val="Oznaenseznam"/>
      </w:pPr>
      <w:r>
        <w:t>branje ekipe po slug-u,</w:t>
      </w:r>
    </w:p>
    <w:p w14:paraId="445294D2" w14:textId="77777777" w:rsidR="0070077B" w:rsidRDefault="00000000">
      <w:pPr>
        <w:pStyle w:val="Oznaenseznam"/>
      </w:pPr>
      <w:r>
        <w:t>ustvarjanje ekipe,</w:t>
      </w:r>
    </w:p>
    <w:p w14:paraId="2F242770" w14:textId="77777777" w:rsidR="0070077B" w:rsidRDefault="00000000">
      <w:pPr>
        <w:pStyle w:val="Oznaenseznam"/>
      </w:pPr>
      <w:r>
        <w:t>posodobitev ekipe.</w:t>
      </w:r>
    </w:p>
    <w:p w14:paraId="1909C3CA" w14:textId="77777777" w:rsidR="0070077B" w:rsidRDefault="00000000">
      <w:r>
        <w:rPr>
          <w:rFonts w:ascii="Consolas" w:eastAsia="Consolas" w:hAnsi="Consolas"/>
        </w:rPr>
        <w:t>TeamService</w:t>
      </w:r>
      <w:r>
        <w:t xml:space="preserve"> pri ustvarjanju ekipe uporablja trenutni profil kot kapetana, ne vrednosti, ki bi jo poslal frontend kot lastništvo. Pri posodobitvi preveri, ali je uporabnik kapetan ekipe, organizator ali admin. To je pomembno, ker se dovoljenja ne smejo zanašati samo na frontend ali na to, da uporabnik pošlje pravi </w:t>
      </w:r>
      <w:r>
        <w:rPr>
          <w:rFonts w:ascii="Consolas" w:eastAsia="Consolas" w:hAnsi="Consolas"/>
        </w:rPr>
        <w:t>captainProfileId</w:t>
      </w:r>
      <w:r>
        <w:t>.</w:t>
      </w:r>
    </w:p>
    <w:p w14:paraId="26A8D687" w14:textId="77777777" w:rsidR="0070077B" w:rsidRDefault="00000000">
      <w:r>
        <w:t xml:space="preserve">Roster logika je ločena v </w:t>
      </w:r>
      <w:r>
        <w:rPr>
          <w:rFonts w:ascii="Consolas" w:eastAsia="Consolas" w:hAnsi="Consolas"/>
        </w:rPr>
        <w:t>TeamRosterController</w:t>
      </w:r>
      <w:r>
        <w:t xml:space="preserve"> in </w:t>
      </w:r>
      <w:r>
        <w:rPr>
          <w:rFonts w:ascii="Consolas" w:eastAsia="Consolas" w:hAnsi="Consolas"/>
        </w:rPr>
        <w:t>TeamRosterService</w:t>
      </w:r>
      <w:r>
        <w:t xml:space="preserve">. Ločitev je smiselna, ker roster ni isto kot osnovni zapis ekipe. Člani se dodajajo, spreminjajo vlogo ali deaktivirajo, zgodovina pa ostane s polji </w:t>
      </w:r>
      <w:r>
        <w:rPr>
          <w:rFonts w:ascii="Consolas" w:eastAsia="Consolas" w:hAnsi="Consolas"/>
        </w:rPr>
        <w:t>is_active</w:t>
      </w:r>
      <w:r>
        <w:t xml:space="preserve"> in </w:t>
      </w:r>
      <w:r>
        <w:rPr>
          <w:rFonts w:ascii="Consolas" w:eastAsia="Consolas" w:hAnsi="Consolas"/>
        </w:rPr>
        <w:t>left_at</w:t>
      </w:r>
      <w:r>
        <w:t xml:space="preserve">. Vloga člana je nadzorovana z enum vrednostmi, na primer </w:t>
      </w:r>
      <w:r>
        <w:rPr>
          <w:rFonts w:ascii="Consolas" w:eastAsia="Consolas" w:hAnsi="Consolas"/>
        </w:rPr>
        <w:t>carry</w:t>
      </w:r>
      <w:r>
        <w:t xml:space="preserve">, </w:t>
      </w:r>
      <w:r>
        <w:rPr>
          <w:rFonts w:ascii="Consolas" w:eastAsia="Consolas" w:hAnsi="Consolas"/>
        </w:rPr>
        <w:t>mid</w:t>
      </w:r>
      <w:r>
        <w:t xml:space="preserve">, </w:t>
      </w:r>
      <w:r>
        <w:rPr>
          <w:rFonts w:ascii="Consolas" w:eastAsia="Consolas" w:hAnsi="Consolas"/>
        </w:rPr>
        <w:t>offlane</w:t>
      </w:r>
      <w:r>
        <w:t xml:space="preserve">, </w:t>
      </w:r>
      <w:r>
        <w:rPr>
          <w:rFonts w:ascii="Consolas" w:eastAsia="Consolas" w:hAnsi="Consolas"/>
        </w:rPr>
        <w:t>support</w:t>
      </w:r>
      <w:r>
        <w:t xml:space="preserve">, </w:t>
      </w:r>
      <w:r>
        <w:rPr>
          <w:rFonts w:ascii="Consolas" w:eastAsia="Consolas" w:hAnsi="Consolas"/>
        </w:rPr>
        <w:t>coach</w:t>
      </w:r>
      <w:r>
        <w:t xml:space="preserve"> in </w:t>
      </w:r>
      <w:r>
        <w:rPr>
          <w:rFonts w:ascii="Consolas" w:eastAsia="Consolas" w:hAnsi="Consolas"/>
        </w:rPr>
        <w:t>substitute</w:t>
      </w:r>
      <w:r>
        <w:t>.</w:t>
      </w:r>
    </w:p>
    <w:p w14:paraId="363AD116" w14:textId="77777777" w:rsidR="0070077B" w:rsidRDefault="00000000">
      <w:r>
        <w:t>Povabila omogočajo nadzorovan vstop v ekipo. Podprti so:</w:t>
      </w:r>
    </w:p>
    <w:p w14:paraId="0973FCE2" w14:textId="77777777" w:rsidR="0070077B" w:rsidRDefault="00000000">
      <w:pPr>
        <w:pStyle w:val="Oznaenseznam"/>
      </w:pPr>
      <w:r>
        <w:t>ustvarjanje povabila,</w:t>
      </w:r>
    </w:p>
    <w:p w14:paraId="41B90CF2" w14:textId="77777777" w:rsidR="0070077B" w:rsidRDefault="00000000">
      <w:pPr>
        <w:pStyle w:val="Oznaenseznam"/>
      </w:pPr>
      <w:r>
        <w:t>pregled povabil ekipe,</w:t>
      </w:r>
    </w:p>
    <w:p w14:paraId="73326525" w14:textId="77777777" w:rsidR="0070077B" w:rsidRDefault="00000000">
      <w:pPr>
        <w:pStyle w:val="Oznaenseznam"/>
      </w:pPr>
      <w:r>
        <w:t>pregled povabil trenutnega uporabnika,</w:t>
      </w:r>
    </w:p>
    <w:p w14:paraId="6F5F3659" w14:textId="77777777" w:rsidR="0070077B" w:rsidRDefault="00000000">
      <w:pPr>
        <w:pStyle w:val="Oznaenseznam"/>
      </w:pPr>
      <w:r>
        <w:t>sprejem,</w:t>
      </w:r>
    </w:p>
    <w:p w14:paraId="32B4E28D" w14:textId="77777777" w:rsidR="0070077B" w:rsidRDefault="00000000">
      <w:pPr>
        <w:pStyle w:val="Oznaenseznam"/>
      </w:pPr>
      <w:r>
        <w:t>zavrnitev,</w:t>
      </w:r>
    </w:p>
    <w:p w14:paraId="60641C8E" w14:textId="77777777" w:rsidR="0070077B" w:rsidRDefault="00000000">
      <w:pPr>
        <w:pStyle w:val="Oznaenseznam"/>
      </w:pPr>
      <w:r>
        <w:t>preklic.</w:t>
      </w:r>
    </w:p>
    <w:p w14:paraId="7BA84B8C" w14:textId="77777777" w:rsidR="0070077B" w:rsidRDefault="00000000">
      <w:r>
        <w:t xml:space="preserve">Ponavljajoča pending povabila so preprečena z bazo in servisno validacijo. Ta del neposredno pripravlja 2. iteracijo, ker se bo ekipa na turnir prijavljala skupaj z rosterjem, ne z </w:t>
      </w:r>
      <w:proofErr w:type="spellStart"/>
      <w:r>
        <w:t>ročno</w:t>
      </w:r>
      <w:proofErr w:type="spellEnd"/>
      <w:r>
        <w:t xml:space="preserve"> </w:t>
      </w:r>
      <w:proofErr w:type="spellStart"/>
      <w:r>
        <w:t>vpisanim</w:t>
      </w:r>
      <w:proofErr w:type="spellEnd"/>
      <w:r>
        <w:t xml:space="preserve"> </w:t>
      </w:r>
      <w:proofErr w:type="spellStart"/>
      <w:r>
        <w:t>seznamom</w:t>
      </w:r>
      <w:proofErr w:type="spellEnd"/>
      <w:r>
        <w:t xml:space="preserve"> </w:t>
      </w:r>
      <w:proofErr w:type="spellStart"/>
      <w:r>
        <w:t>igralcev</w:t>
      </w:r>
      <w:proofErr w:type="spellEnd"/>
      <w:r>
        <w:t>.</w:t>
      </w:r>
    </w:p>
    <w:p w14:paraId="22B7FCE2" w14:textId="77777777" w:rsidR="004E7FE5" w:rsidRDefault="004E7FE5"/>
    <w:p w14:paraId="02A9AAB2" w14:textId="77777777" w:rsidR="004E7FE5" w:rsidRDefault="004E7FE5"/>
    <w:p w14:paraId="01F67E22" w14:textId="77777777" w:rsidR="004E7FE5" w:rsidRDefault="004E7FE5"/>
    <w:p w14:paraId="1D039BCE" w14:textId="77777777" w:rsidR="004E7FE5" w:rsidRDefault="004E7FE5"/>
    <w:p w14:paraId="08104969" w14:textId="77777777" w:rsidR="004E7FE5" w:rsidRDefault="004E7FE5"/>
    <w:p w14:paraId="7EF1C5CF" w14:textId="77777777" w:rsidR="004E7FE5" w:rsidRDefault="004E7FE5"/>
    <w:p w14:paraId="2805C033" w14:textId="77777777" w:rsidR="004E7FE5" w:rsidRDefault="004E7FE5"/>
    <w:p w14:paraId="67AF8BE1" w14:textId="77777777" w:rsidR="004E7FE5" w:rsidRDefault="004E7FE5"/>
    <w:p w14:paraId="1E34765A" w14:textId="77777777" w:rsidR="004E7FE5" w:rsidRDefault="004E7FE5"/>
    <w:p w14:paraId="168CB1DF" w14:textId="77777777" w:rsidR="004E7FE5" w:rsidRDefault="004E7FE5"/>
    <w:p w14:paraId="02674382" w14:textId="77777777" w:rsidR="0070077B" w:rsidRDefault="00000000">
      <w:pPr>
        <w:pStyle w:val="Naslov1"/>
      </w:pPr>
      <w:bookmarkStart w:id="11" w:name="_Toc229569973"/>
      <w:r>
        <w:lastRenderedPageBreak/>
        <w:t>7. Javni in organizatorski pregledi</w:t>
      </w:r>
      <w:bookmarkEnd w:id="11"/>
    </w:p>
    <w:p w14:paraId="4E957943" w14:textId="77777777" w:rsidR="0070077B" w:rsidRDefault="00000000">
      <w:r>
        <w:t>V 1. iteraciji sta se razvijala tako backend API kot frontend pogledi.</w:t>
      </w:r>
    </w:p>
    <w:p w14:paraId="5759F188" w14:textId="77777777" w:rsidR="0070077B" w:rsidRDefault="00000000">
      <w:r>
        <w:t xml:space="preserve">Na backendu so javno berljivi predvsem profili in ekipe. </w:t>
      </w:r>
      <w:r>
        <w:rPr>
          <w:rFonts w:ascii="Consolas" w:eastAsia="Consolas" w:hAnsi="Consolas"/>
        </w:rPr>
        <w:t>SecurityConfig</w:t>
      </w:r>
      <w:r>
        <w:t xml:space="preserve"> omogoča javne </w:t>
      </w:r>
      <w:r>
        <w:rPr>
          <w:rFonts w:ascii="Consolas" w:eastAsia="Consolas" w:hAnsi="Consolas"/>
        </w:rPr>
        <w:t>GET</w:t>
      </w:r>
      <w:r>
        <w:t xml:space="preserve"> klice za profile in ekipe, zaščiteni tokovi pa zahtevajo avtentikacijo za </w:t>
      </w:r>
      <w:r>
        <w:rPr>
          <w:rFonts w:ascii="Consolas" w:eastAsia="Consolas" w:hAnsi="Consolas"/>
        </w:rPr>
        <w:t>/api/me/**</w:t>
      </w:r>
      <w:r>
        <w:t>, roster/povabila in druge zapisovalne akcije. Protected endpointi uporabljajo tudi service-level avtorizacijo.</w:t>
      </w:r>
    </w:p>
    <w:p w14:paraId="3093D85B" w14:textId="77777777" w:rsidR="0070077B" w:rsidRDefault="00000000">
      <w:r>
        <w:t>Na frontendu so bili pripravljeni začetni pogledi:</w:t>
      </w:r>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3589"/>
        <w:gridCol w:w="3589"/>
        <w:gridCol w:w="3589"/>
      </w:tblGrid>
      <w:tr w:rsidR="0070077B" w14:paraId="5F010377" w14:textId="77777777">
        <w:tc>
          <w:tcPr>
            <w:tcW w:w="3589" w:type="dxa"/>
            <w:shd w:val="clear" w:color="auto" w:fill="E7EEF8"/>
          </w:tcPr>
          <w:p w14:paraId="32DFEEC1" w14:textId="77777777" w:rsidR="0070077B" w:rsidRDefault="00000000">
            <w:r>
              <w:rPr>
                <w:b/>
                <w:sz w:val="14"/>
              </w:rPr>
              <w:t>Pogled</w:t>
            </w:r>
          </w:p>
        </w:tc>
        <w:tc>
          <w:tcPr>
            <w:tcW w:w="3589" w:type="dxa"/>
            <w:shd w:val="clear" w:color="auto" w:fill="E7EEF8"/>
          </w:tcPr>
          <w:p w14:paraId="53D737D5" w14:textId="77777777" w:rsidR="0070077B" w:rsidRDefault="00000000">
            <w:r>
              <w:rPr>
                <w:b/>
                <w:sz w:val="14"/>
              </w:rPr>
              <w:t>Datoteke</w:t>
            </w:r>
          </w:p>
        </w:tc>
        <w:tc>
          <w:tcPr>
            <w:tcW w:w="3589" w:type="dxa"/>
            <w:shd w:val="clear" w:color="auto" w:fill="E7EEF8"/>
          </w:tcPr>
          <w:p w14:paraId="0285B86E" w14:textId="77777777" w:rsidR="0070077B" w:rsidRDefault="00000000">
            <w:r>
              <w:rPr>
                <w:b/>
                <w:sz w:val="14"/>
              </w:rPr>
              <w:t>Stanje v 1. iteraciji</w:t>
            </w:r>
          </w:p>
        </w:tc>
      </w:tr>
      <w:tr w:rsidR="0070077B" w14:paraId="1F4DD704" w14:textId="77777777">
        <w:tc>
          <w:tcPr>
            <w:tcW w:w="3589" w:type="dxa"/>
          </w:tcPr>
          <w:p w14:paraId="44EECC37" w14:textId="77777777" w:rsidR="0070077B" w:rsidRDefault="00000000">
            <w:r>
              <w:rPr>
                <w:sz w:val="16"/>
              </w:rPr>
              <w:t>Javna začetna stran</w:t>
            </w:r>
          </w:p>
        </w:tc>
        <w:tc>
          <w:tcPr>
            <w:tcW w:w="3589" w:type="dxa"/>
          </w:tcPr>
          <w:p w14:paraId="181D3E9D" w14:textId="77777777" w:rsidR="0070077B" w:rsidRDefault="00000000">
            <w:r>
              <w:rPr>
                <w:sz w:val="16"/>
              </w:rPr>
              <w:t>frontend/src/components/home/public-homepage.tsx, frontend/src/app/page.tsx</w:t>
            </w:r>
          </w:p>
        </w:tc>
        <w:tc>
          <w:tcPr>
            <w:tcW w:w="3589" w:type="dxa"/>
          </w:tcPr>
          <w:p w14:paraId="34F7BE57" w14:textId="77777777" w:rsidR="0070077B" w:rsidRDefault="00000000">
            <w:r>
              <w:rPr>
                <w:sz w:val="16"/>
              </w:rPr>
              <w:t>Dodana v PR #77.</w:t>
            </w:r>
          </w:p>
        </w:tc>
      </w:tr>
      <w:tr w:rsidR="0070077B" w14:paraId="408DCDFF" w14:textId="77777777">
        <w:tc>
          <w:tcPr>
            <w:tcW w:w="3589" w:type="dxa"/>
          </w:tcPr>
          <w:p w14:paraId="083E6BE7" w14:textId="77777777" w:rsidR="0070077B" w:rsidRDefault="00000000">
            <w:r>
              <w:rPr>
                <w:sz w:val="16"/>
              </w:rPr>
              <w:t>Login/register UI</w:t>
            </w:r>
          </w:p>
        </w:tc>
        <w:tc>
          <w:tcPr>
            <w:tcW w:w="3589" w:type="dxa"/>
          </w:tcPr>
          <w:p w14:paraId="5DBE4047" w14:textId="77777777" w:rsidR="0070077B" w:rsidRDefault="00000000">
            <w:r>
              <w:rPr>
                <w:sz w:val="16"/>
              </w:rPr>
              <w:t>frontend/src/app/login/page.tsx, frontend/src/app/register/page.tsx, frontend/src/components/auth/*</w:t>
            </w:r>
          </w:p>
        </w:tc>
        <w:tc>
          <w:tcPr>
            <w:tcW w:w="3589" w:type="dxa"/>
          </w:tcPr>
          <w:p w14:paraId="66B4C8F2" w14:textId="77777777" w:rsidR="0070077B" w:rsidRDefault="00000000">
            <w:r>
              <w:rPr>
                <w:sz w:val="16"/>
              </w:rPr>
              <w:t>Dodano v PR #77.</w:t>
            </w:r>
          </w:p>
        </w:tc>
      </w:tr>
      <w:tr w:rsidR="0070077B" w14:paraId="685FF2DA" w14:textId="77777777">
        <w:tc>
          <w:tcPr>
            <w:tcW w:w="3589" w:type="dxa"/>
          </w:tcPr>
          <w:p w14:paraId="1B248090" w14:textId="77777777" w:rsidR="0070077B" w:rsidRDefault="00000000">
            <w:r>
              <w:rPr>
                <w:sz w:val="16"/>
              </w:rPr>
              <w:t>Turnirski pregled</w:t>
            </w:r>
          </w:p>
        </w:tc>
        <w:tc>
          <w:tcPr>
            <w:tcW w:w="3589" w:type="dxa"/>
          </w:tcPr>
          <w:p w14:paraId="6264CE61" w14:textId="77777777" w:rsidR="0070077B" w:rsidRDefault="00000000">
            <w:r>
              <w:rPr>
                <w:sz w:val="16"/>
              </w:rPr>
              <w:t>frontend/src/app/turnirji/page.tsx, frontend/src/app/turnirji/[slug]/page.tsx</w:t>
            </w:r>
          </w:p>
        </w:tc>
        <w:tc>
          <w:tcPr>
            <w:tcW w:w="3589" w:type="dxa"/>
          </w:tcPr>
          <w:p w14:paraId="504E56AC" w14:textId="77777777" w:rsidR="0070077B" w:rsidRDefault="00000000">
            <w:r>
              <w:rPr>
                <w:sz w:val="16"/>
              </w:rPr>
              <w:t>UI in podatkovni sloj pripravljena; realen polni backend lifecycle je predmet 2. iteracije.</w:t>
            </w:r>
          </w:p>
        </w:tc>
      </w:tr>
      <w:tr w:rsidR="0070077B" w14:paraId="3D12B891" w14:textId="77777777">
        <w:tc>
          <w:tcPr>
            <w:tcW w:w="3589" w:type="dxa"/>
          </w:tcPr>
          <w:p w14:paraId="43F48464" w14:textId="77777777" w:rsidR="0070077B" w:rsidRDefault="00000000">
            <w:r>
              <w:rPr>
                <w:sz w:val="16"/>
              </w:rPr>
              <w:t>Ekipe</w:t>
            </w:r>
          </w:p>
        </w:tc>
        <w:tc>
          <w:tcPr>
            <w:tcW w:w="3589" w:type="dxa"/>
          </w:tcPr>
          <w:p w14:paraId="1687B916" w14:textId="77777777" w:rsidR="0070077B" w:rsidRDefault="00000000">
            <w:r>
              <w:rPr>
                <w:sz w:val="16"/>
              </w:rPr>
              <w:t>frontend/src/app/ekipe/page.tsx, frontend/src/components/team-*</w:t>
            </w:r>
          </w:p>
        </w:tc>
        <w:tc>
          <w:tcPr>
            <w:tcW w:w="3589" w:type="dxa"/>
          </w:tcPr>
          <w:p w14:paraId="6FD442C7" w14:textId="77777777" w:rsidR="0070077B" w:rsidRDefault="00000000">
            <w:r>
              <w:rPr>
                <w:sz w:val="16"/>
              </w:rPr>
              <w:t>UI uporablja API plast in fallback podatke.</w:t>
            </w:r>
          </w:p>
        </w:tc>
      </w:tr>
      <w:tr w:rsidR="0070077B" w14:paraId="6480E36E" w14:textId="77777777">
        <w:tc>
          <w:tcPr>
            <w:tcW w:w="3589" w:type="dxa"/>
          </w:tcPr>
          <w:p w14:paraId="123F584A" w14:textId="77777777" w:rsidR="0070077B" w:rsidRDefault="00000000">
            <w:r>
              <w:rPr>
                <w:sz w:val="16"/>
              </w:rPr>
              <w:t>Organizator</w:t>
            </w:r>
          </w:p>
        </w:tc>
        <w:tc>
          <w:tcPr>
            <w:tcW w:w="3589" w:type="dxa"/>
          </w:tcPr>
          <w:p w14:paraId="232AB88C" w14:textId="77777777" w:rsidR="0070077B" w:rsidRDefault="00000000">
            <w:r>
              <w:rPr>
                <w:sz w:val="16"/>
              </w:rPr>
              <w:t>frontend/src/app/organizator/page.tsx, frontend/src/components/organizer-*</w:t>
            </w:r>
          </w:p>
        </w:tc>
        <w:tc>
          <w:tcPr>
            <w:tcW w:w="3589" w:type="dxa"/>
          </w:tcPr>
          <w:p w14:paraId="38F68609" w14:textId="77777777" w:rsidR="0070077B" w:rsidRDefault="00000000">
            <w:r>
              <w:rPr>
                <w:sz w:val="16"/>
              </w:rPr>
              <w:t>Prikaz organizatorskega toka, forma pripravljena za kasnejšo povezavo z validacijami in API-jem.</w:t>
            </w:r>
          </w:p>
        </w:tc>
      </w:tr>
      <w:tr w:rsidR="0070077B" w14:paraId="27186EFF" w14:textId="77777777">
        <w:tc>
          <w:tcPr>
            <w:tcW w:w="3589" w:type="dxa"/>
          </w:tcPr>
          <w:p w14:paraId="3FA1DCD6" w14:textId="77777777" w:rsidR="0070077B" w:rsidRDefault="00000000">
            <w:r>
              <w:rPr>
                <w:sz w:val="16"/>
              </w:rPr>
              <w:t>Role dashboard</w:t>
            </w:r>
          </w:p>
        </w:tc>
        <w:tc>
          <w:tcPr>
            <w:tcW w:w="3589" w:type="dxa"/>
          </w:tcPr>
          <w:p w14:paraId="3FA1CA78" w14:textId="77777777" w:rsidR="0070077B" w:rsidRDefault="00000000">
            <w:r>
              <w:rPr>
                <w:sz w:val="16"/>
              </w:rPr>
              <w:t>frontend/src/components/dashboard/*</w:t>
            </w:r>
          </w:p>
        </w:tc>
        <w:tc>
          <w:tcPr>
            <w:tcW w:w="3589" w:type="dxa"/>
          </w:tcPr>
          <w:p w14:paraId="3CE1376F" w14:textId="77777777" w:rsidR="0070077B" w:rsidRDefault="00000000">
            <w:r>
              <w:rPr>
                <w:sz w:val="16"/>
              </w:rPr>
              <w:t>Role-based UI iz PR #74.</w:t>
            </w:r>
          </w:p>
        </w:tc>
      </w:tr>
    </w:tbl>
    <w:p w14:paraId="6F670606" w14:textId="77777777" w:rsidR="0070077B" w:rsidRDefault="0070077B"/>
    <w:p w14:paraId="793E40A0" w14:textId="77777777" w:rsidR="004E7FE5" w:rsidRDefault="004E7FE5"/>
    <w:p w14:paraId="5B29413F" w14:textId="77777777" w:rsidR="004E7FE5" w:rsidRDefault="004E7FE5"/>
    <w:p w14:paraId="48737E2F" w14:textId="77777777" w:rsidR="004E7FE5" w:rsidRDefault="004E7FE5"/>
    <w:p w14:paraId="0BA85F32" w14:textId="77777777" w:rsidR="004E7FE5" w:rsidRDefault="004E7FE5"/>
    <w:p w14:paraId="4725289A" w14:textId="77777777" w:rsidR="004E7FE5" w:rsidRDefault="004E7FE5"/>
    <w:p w14:paraId="71B273D0" w14:textId="77777777" w:rsidR="004E7FE5" w:rsidRDefault="004E7FE5"/>
    <w:p w14:paraId="5A9DCF4F" w14:textId="77777777" w:rsidR="004E7FE5" w:rsidRDefault="004E7FE5"/>
    <w:p w14:paraId="38D6B592" w14:textId="77777777" w:rsidR="004E7FE5" w:rsidRDefault="004E7FE5"/>
    <w:p w14:paraId="4A10E147" w14:textId="77777777" w:rsidR="004E7FE5" w:rsidRDefault="004E7FE5"/>
    <w:p w14:paraId="6B376EEB" w14:textId="77777777" w:rsidR="004E7FE5" w:rsidRDefault="004E7FE5"/>
    <w:p w14:paraId="4E7B49F2" w14:textId="77777777" w:rsidR="004E7FE5" w:rsidRDefault="004E7FE5"/>
    <w:p w14:paraId="60A1BC0D" w14:textId="77777777" w:rsidR="004E7FE5" w:rsidRDefault="004E7FE5"/>
    <w:p w14:paraId="2FA6BA8D" w14:textId="77777777" w:rsidR="004E7FE5" w:rsidRDefault="004E7FE5"/>
    <w:p w14:paraId="7A733DE9" w14:textId="77777777" w:rsidR="004E7FE5" w:rsidRDefault="004E7FE5"/>
    <w:p w14:paraId="522EB084" w14:textId="77777777" w:rsidR="004E7FE5" w:rsidRDefault="004E7FE5"/>
    <w:p w14:paraId="7EE03951" w14:textId="77777777" w:rsidR="0070077B" w:rsidRDefault="00000000">
      <w:pPr>
        <w:pStyle w:val="Naslov1"/>
      </w:pPr>
      <w:bookmarkStart w:id="12" w:name="_Toc229569974"/>
      <w:r>
        <w:lastRenderedPageBreak/>
        <w:t>8. Steam/OpenDota foundation</w:t>
      </w:r>
      <w:bookmarkEnd w:id="12"/>
    </w:p>
    <w:p w14:paraId="7B03CAC3" w14:textId="77777777" w:rsidR="0070077B" w:rsidRDefault="00000000">
      <w:r>
        <w:t>V 1. iteraciji je bila izvedena preverjena Steam prijava in začetna OpenDota podlaga.</w:t>
      </w:r>
    </w:p>
    <w:p w14:paraId="5B86A23C" w14:textId="77777777" w:rsidR="0070077B" w:rsidRDefault="00000000">
      <w:r>
        <w:t>Steam del vključuje:</w:t>
      </w:r>
    </w:p>
    <w:p w14:paraId="570ABA54" w14:textId="77777777" w:rsidR="0070077B" w:rsidRDefault="00000000">
      <w:pPr>
        <w:pStyle w:val="Oznaenseznam"/>
      </w:pPr>
      <w:r>
        <w:rPr>
          <w:rFonts w:ascii="Consolas" w:eastAsia="Consolas" w:hAnsi="Consolas"/>
        </w:rPr>
        <w:t>GET /api/auth/steam/login</w:t>
      </w:r>
      <w:r>
        <w:t xml:space="preserve"> za začetek OpenID redirecta,</w:t>
      </w:r>
    </w:p>
    <w:p w14:paraId="519AFCE2" w14:textId="77777777" w:rsidR="0070077B" w:rsidRDefault="00000000">
      <w:pPr>
        <w:pStyle w:val="Oznaenseznam"/>
      </w:pPr>
      <w:r>
        <w:rPr>
          <w:rFonts w:ascii="Consolas" w:eastAsia="Consolas" w:hAnsi="Consolas"/>
        </w:rPr>
        <w:t>GET /api/auth/steam/callback</w:t>
      </w:r>
      <w:r>
        <w:t xml:space="preserve"> za preverjen callback,</w:t>
      </w:r>
    </w:p>
    <w:p w14:paraId="41E4582C" w14:textId="77777777" w:rsidR="0070077B" w:rsidRDefault="00000000">
      <w:pPr>
        <w:pStyle w:val="Oznaenseznam"/>
      </w:pPr>
      <w:r>
        <w:rPr>
          <w:rFonts w:ascii="Consolas" w:eastAsia="Consolas" w:hAnsi="Consolas"/>
        </w:rPr>
        <w:t>POST /api/auth/steam/logout</w:t>
      </w:r>
      <w:r>
        <w:t xml:space="preserve"> za čiščenje session cookie-ja,</w:t>
      </w:r>
    </w:p>
    <w:p w14:paraId="7017634D" w14:textId="77777777" w:rsidR="0070077B" w:rsidRDefault="00000000">
      <w:pPr>
        <w:pStyle w:val="Oznaenseznam"/>
      </w:pPr>
      <w:r>
        <w:t xml:space="preserve">kratkoživeče state zapise v </w:t>
      </w:r>
      <w:r>
        <w:rPr>
          <w:rFonts w:ascii="Consolas" w:eastAsia="Consolas" w:hAnsi="Consolas"/>
        </w:rPr>
        <w:t>private.steam_login_states</w:t>
      </w:r>
      <w:r>
        <w:t>,</w:t>
      </w:r>
    </w:p>
    <w:p w14:paraId="4C498093" w14:textId="77777777" w:rsidR="0070077B" w:rsidRDefault="00000000">
      <w:pPr>
        <w:pStyle w:val="Oznaenseznam"/>
      </w:pPr>
      <w:r>
        <w:t>backend-only helperje za ustvarjanje oziroma povezovanje Steam profila.</w:t>
      </w:r>
    </w:p>
    <w:p w14:paraId="3AD66E21" w14:textId="77777777" w:rsidR="0070077B" w:rsidRDefault="00000000">
      <w:r>
        <w:t xml:space="preserve">OpenDota del je začetna podlaga, ne polna analitika. Implementirani so </w:t>
      </w:r>
      <w:r>
        <w:rPr>
          <w:rFonts w:ascii="Consolas" w:eastAsia="Consolas" w:hAnsi="Consolas"/>
        </w:rPr>
        <w:t>DotaAccountIdConverter</w:t>
      </w:r>
      <w:r>
        <w:t xml:space="preserve">, </w:t>
      </w:r>
      <w:r>
        <w:rPr>
          <w:rFonts w:ascii="Consolas" w:eastAsia="Consolas" w:hAnsi="Consolas"/>
        </w:rPr>
        <w:t>OpenDotaClient</w:t>
      </w:r>
      <w:r>
        <w:t xml:space="preserve">, </w:t>
      </w:r>
      <w:r>
        <w:rPr>
          <w:rFonts w:ascii="Consolas" w:eastAsia="Consolas" w:hAnsi="Consolas"/>
        </w:rPr>
        <w:t>SteamProfileBootstrapService</w:t>
      </w:r>
      <w:r>
        <w:t xml:space="preserve"> in osnovni match import tok. Po Steam loginu backend izračuna 32-bitni OpenDota account id in asinhrono poskusi pridobiti profilne podatke. Če Steam ali OpenDota začasno ne odgovarja, login tok ne sme pasti; napaka se zabeleži, profil pa se lahko vseeno ustvari.</w:t>
      </w:r>
    </w:p>
    <w:p w14:paraId="4F4BC2F3" w14:textId="77777777" w:rsidR="0070077B" w:rsidRDefault="00000000">
      <w:r>
        <w:rPr>
          <w:rFonts w:ascii="Consolas" w:eastAsia="Consolas" w:hAnsi="Consolas"/>
        </w:rPr>
        <w:t>OpenDotaClient</w:t>
      </w:r>
      <w:r>
        <w:t xml:space="preserve"> ima metode za igralca, zadnje tekme in posamezen match. Pri napakah vrača prazen rezultat oziroma prazno zbirko in logira opozorilo, namesto da bi zunanji API neposredno podrl osnovni uporabniški tok.</w:t>
      </w:r>
    </w:p>
    <w:p w14:paraId="2882D1C0" w14:textId="77777777" w:rsidR="0070077B" w:rsidRDefault="00000000">
      <w:r>
        <w:t xml:space="preserve">Statusi OpenDota importov so nadzorovani: </w:t>
      </w:r>
      <w:r>
        <w:rPr>
          <w:rFonts w:ascii="Consolas" w:eastAsia="Consolas" w:hAnsi="Consolas"/>
        </w:rPr>
        <w:t>queued</w:t>
      </w:r>
      <w:r>
        <w:t xml:space="preserve">, </w:t>
      </w:r>
      <w:r>
        <w:rPr>
          <w:rFonts w:ascii="Consolas" w:eastAsia="Consolas" w:hAnsi="Consolas"/>
        </w:rPr>
        <w:t>processing</w:t>
      </w:r>
      <w:r>
        <w:t xml:space="preserve">, </w:t>
      </w:r>
      <w:r>
        <w:rPr>
          <w:rFonts w:ascii="Consolas" w:eastAsia="Consolas" w:hAnsi="Consolas"/>
        </w:rPr>
        <w:t>ready</w:t>
      </w:r>
      <w:r>
        <w:t xml:space="preserve">, </w:t>
      </w:r>
      <w:r>
        <w:rPr>
          <w:rFonts w:ascii="Consolas" w:eastAsia="Consolas" w:hAnsi="Consolas"/>
        </w:rPr>
        <w:t>error</w:t>
      </w:r>
      <w:r>
        <w:t xml:space="preserve">. To je zapisano v </w:t>
      </w:r>
      <w:r>
        <w:rPr>
          <w:rFonts w:ascii="Consolas" w:eastAsia="Consolas" w:hAnsi="Consolas"/>
        </w:rPr>
        <w:t>dotaops_import_status</w:t>
      </w:r>
      <w:r>
        <w:t xml:space="preserve">, </w:t>
      </w:r>
      <w:r>
        <w:rPr>
          <w:rFonts w:ascii="Consolas" w:eastAsia="Consolas" w:hAnsi="Consolas"/>
        </w:rPr>
        <w:t>MatchImportStatus</w:t>
      </w:r>
      <w:r>
        <w:t xml:space="preserve"> in migracijah.</w:t>
      </w:r>
    </w:p>
    <w:p w14:paraId="3DB574B0" w14:textId="77777777" w:rsidR="0070077B" w:rsidRDefault="00000000">
      <w:r>
        <w:t xml:space="preserve">Polna OpenDota analitika še ni zaključena. Issue-ji #51, #52, #53, #54 in #55 so na Kanban tabli v kasnejših iteracijah in ostajajo odprti, zato se ta del šteje kot foundation, ne </w:t>
      </w:r>
      <w:proofErr w:type="spellStart"/>
      <w:r>
        <w:t>kot</w:t>
      </w:r>
      <w:proofErr w:type="spellEnd"/>
      <w:r>
        <w:t xml:space="preserve"> </w:t>
      </w:r>
      <w:proofErr w:type="spellStart"/>
      <w:r>
        <w:t>končni</w:t>
      </w:r>
      <w:proofErr w:type="spellEnd"/>
      <w:r>
        <w:t xml:space="preserve"> analytics </w:t>
      </w:r>
      <w:proofErr w:type="spellStart"/>
      <w:r>
        <w:t>modul</w:t>
      </w:r>
      <w:proofErr w:type="spellEnd"/>
      <w:r>
        <w:t>.</w:t>
      </w:r>
    </w:p>
    <w:p w14:paraId="46540DF8" w14:textId="77777777" w:rsidR="004E7FE5" w:rsidRDefault="004E7FE5"/>
    <w:p w14:paraId="64280EAE" w14:textId="77777777" w:rsidR="004E7FE5" w:rsidRDefault="004E7FE5"/>
    <w:p w14:paraId="6A65B625" w14:textId="77777777" w:rsidR="004E7FE5" w:rsidRDefault="004E7FE5"/>
    <w:p w14:paraId="1D0E6CFF" w14:textId="77777777" w:rsidR="004E7FE5" w:rsidRDefault="004E7FE5"/>
    <w:p w14:paraId="153E3981" w14:textId="77777777" w:rsidR="004E7FE5" w:rsidRDefault="004E7FE5"/>
    <w:p w14:paraId="5C388023" w14:textId="77777777" w:rsidR="004E7FE5" w:rsidRDefault="004E7FE5"/>
    <w:p w14:paraId="424BECCA" w14:textId="77777777" w:rsidR="004E7FE5" w:rsidRDefault="004E7FE5"/>
    <w:p w14:paraId="0D717F8F" w14:textId="77777777" w:rsidR="004E7FE5" w:rsidRDefault="004E7FE5"/>
    <w:p w14:paraId="1FD8EBD3" w14:textId="77777777" w:rsidR="004E7FE5" w:rsidRDefault="004E7FE5"/>
    <w:p w14:paraId="0E659FC7" w14:textId="77777777" w:rsidR="004E7FE5" w:rsidRDefault="004E7FE5"/>
    <w:p w14:paraId="40BAE5E4" w14:textId="77777777" w:rsidR="004E7FE5" w:rsidRDefault="004E7FE5"/>
    <w:p w14:paraId="1E45B6EF" w14:textId="77777777" w:rsidR="004E7FE5" w:rsidRDefault="004E7FE5"/>
    <w:p w14:paraId="37DCD974" w14:textId="77777777" w:rsidR="004E7FE5" w:rsidRDefault="004E7FE5"/>
    <w:p w14:paraId="3F12DB4F" w14:textId="77777777" w:rsidR="004E7FE5" w:rsidRDefault="004E7FE5"/>
    <w:p w14:paraId="754A57C8" w14:textId="77777777" w:rsidR="0070077B" w:rsidRDefault="00000000">
      <w:pPr>
        <w:pStyle w:val="Naslov1"/>
      </w:pPr>
      <w:bookmarkStart w:id="13" w:name="_Toc229569975"/>
      <w:r>
        <w:lastRenderedPageBreak/>
        <w:t>9. Testiranje v 1. iteraciji</w:t>
      </w:r>
      <w:bookmarkEnd w:id="13"/>
    </w:p>
    <w:p w14:paraId="40167750" w14:textId="77777777" w:rsidR="0070077B" w:rsidRDefault="00000000">
      <w:r>
        <w:t>Testiranje je bilo razdeljeno na enotske, controller in integracijske teste.</w:t>
      </w:r>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3589"/>
        <w:gridCol w:w="3589"/>
        <w:gridCol w:w="3589"/>
      </w:tblGrid>
      <w:tr w:rsidR="0070077B" w14:paraId="3AF8A220" w14:textId="77777777">
        <w:tc>
          <w:tcPr>
            <w:tcW w:w="3589" w:type="dxa"/>
            <w:shd w:val="clear" w:color="auto" w:fill="E7EEF8"/>
          </w:tcPr>
          <w:p w14:paraId="38EC0204" w14:textId="77777777" w:rsidR="0070077B" w:rsidRDefault="00000000">
            <w:r>
              <w:rPr>
                <w:b/>
                <w:sz w:val="14"/>
              </w:rPr>
              <w:t>Skupina testov</w:t>
            </w:r>
          </w:p>
        </w:tc>
        <w:tc>
          <w:tcPr>
            <w:tcW w:w="3589" w:type="dxa"/>
            <w:shd w:val="clear" w:color="auto" w:fill="E7EEF8"/>
          </w:tcPr>
          <w:p w14:paraId="51163802" w14:textId="77777777" w:rsidR="0070077B" w:rsidRDefault="00000000">
            <w:r>
              <w:rPr>
                <w:b/>
                <w:sz w:val="14"/>
              </w:rPr>
              <w:t>Primeri</w:t>
            </w:r>
          </w:p>
        </w:tc>
        <w:tc>
          <w:tcPr>
            <w:tcW w:w="3589" w:type="dxa"/>
            <w:shd w:val="clear" w:color="auto" w:fill="E7EEF8"/>
          </w:tcPr>
          <w:p w14:paraId="5C6F756C" w14:textId="77777777" w:rsidR="0070077B" w:rsidRDefault="00000000">
            <w:r>
              <w:rPr>
                <w:b/>
                <w:sz w:val="14"/>
              </w:rPr>
              <w:t>Kaj dokazujejo</w:t>
            </w:r>
          </w:p>
        </w:tc>
      </w:tr>
      <w:tr w:rsidR="0070077B" w14:paraId="285E7A66" w14:textId="77777777">
        <w:tc>
          <w:tcPr>
            <w:tcW w:w="3589" w:type="dxa"/>
          </w:tcPr>
          <w:p w14:paraId="6F70830F" w14:textId="77777777" w:rsidR="0070077B" w:rsidRDefault="00000000">
            <w:r>
              <w:rPr>
                <w:sz w:val="16"/>
              </w:rPr>
              <w:t>API/error/security testi</w:t>
            </w:r>
          </w:p>
        </w:tc>
        <w:tc>
          <w:tcPr>
            <w:tcW w:w="3589" w:type="dxa"/>
          </w:tcPr>
          <w:p w14:paraId="4A60C3B2" w14:textId="77777777" w:rsidR="0070077B" w:rsidRDefault="00000000">
            <w:r>
              <w:rPr>
                <w:sz w:val="16"/>
              </w:rPr>
              <w:t>GlobalExceptionHandlerTest, SecurityConfigTest, SupabaseJwtVerifierTest, SupabaseAuthoritiesTest</w:t>
            </w:r>
          </w:p>
        </w:tc>
        <w:tc>
          <w:tcPr>
            <w:tcW w:w="3589" w:type="dxa"/>
          </w:tcPr>
          <w:p w14:paraId="7D405735" w14:textId="77777777" w:rsidR="0070077B" w:rsidRDefault="00000000">
            <w:r>
              <w:rPr>
                <w:sz w:val="16"/>
              </w:rPr>
              <w:t>Enotne napake, 401/403 obnašanje, JWT preverjanje in vloge.</w:t>
            </w:r>
          </w:p>
        </w:tc>
      </w:tr>
      <w:tr w:rsidR="0070077B" w14:paraId="2A55EDB2" w14:textId="77777777">
        <w:tc>
          <w:tcPr>
            <w:tcW w:w="3589" w:type="dxa"/>
          </w:tcPr>
          <w:p w14:paraId="4B8A757E" w14:textId="77777777" w:rsidR="0070077B" w:rsidRDefault="00000000">
            <w:r>
              <w:rPr>
                <w:sz w:val="16"/>
              </w:rPr>
              <w:t>Profilni testi</w:t>
            </w:r>
          </w:p>
        </w:tc>
        <w:tc>
          <w:tcPr>
            <w:tcW w:w="3589" w:type="dxa"/>
          </w:tcPr>
          <w:p w14:paraId="19CA45D5" w14:textId="77777777" w:rsidR="0070077B" w:rsidRDefault="00000000">
            <w:r>
              <w:rPr>
                <w:sz w:val="16"/>
              </w:rPr>
              <w:t>ProfileServiceTest, ProfileControllerTest</w:t>
            </w:r>
          </w:p>
        </w:tc>
        <w:tc>
          <w:tcPr>
            <w:tcW w:w="3589" w:type="dxa"/>
          </w:tcPr>
          <w:p w14:paraId="7FE5B4CC" w14:textId="77777777" w:rsidR="0070077B" w:rsidRDefault="00000000">
            <w:r>
              <w:rPr>
                <w:sz w:val="16"/>
              </w:rPr>
              <w:t>Ustvarjanje/urejanje profila, validacije, javni in lastni endpointi.</w:t>
            </w:r>
          </w:p>
        </w:tc>
      </w:tr>
      <w:tr w:rsidR="0070077B" w14:paraId="3E5BD694" w14:textId="77777777">
        <w:tc>
          <w:tcPr>
            <w:tcW w:w="3589" w:type="dxa"/>
          </w:tcPr>
          <w:p w14:paraId="3D8C9B9B" w14:textId="77777777" w:rsidR="0070077B" w:rsidRDefault="00000000">
            <w:r>
              <w:rPr>
                <w:sz w:val="16"/>
              </w:rPr>
              <w:t>Ekipni testi</w:t>
            </w:r>
          </w:p>
        </w:tc>
        <w:tc>
          <w:tcPr>
            <w:tcW w:w="3589" w:type="dxa"/>
          </w:tcPr>
          <w:p w14:paraId="563A7042" w14:textId="77777777" w:rsidR="0070077B" w:rsidRDefault="00000000">
            <w:r>
              <w:rPr>
                <w:sz w:val="16"/>
              </w:rPr>
              <w:t>TeamServiceTest, TeamControllerTest, TeamRosterServiceTest, TeamRosterControllerTest</w:t>
            </w:r>
          </w:p>
        </w:tc>
        <w:tc>
          <w:tcPr>
            <w:tcW w:w="3589" w:type="dxa"/>
          </w:tcPr>
          <w:p w14:paraId="1AF183D9" w14:textId="77777777" w:rsidR="0070077B" w:rsidRDefault="00000000">
            <w:r>
              <w:rPr>
                <w:sz w:val="16"/>
              </w:rPr>
              <w:t>CRUD ekip, kapetan, roster, povabila in avtorizacija.</w:t>
            </w:r>
          </w:p>
        </w:tc>
      </w:tr>
      <w:tr w:rsidR="0070077B" w14:paraId="7602F1FC" w14:textId="77777777">
        <w:tc>
          <w:tcPr>
            <w:tcW w:w="3589" w:type="dxa"/>
          </w:tcPr>
          <w:p w14:paraId="6443AED3" w14:textId="77777777" w:rsidR="0070077B" w:rsidRDefault="00000000">
            <w:r>
              <w:rPr>
                <w:sz w:val="16"/>
              </w:rPr>
              <w:t>Steam testi</w:t>
            </w:r>
          </w:p>
        </w:tc>
        <w:tc>
          <w:tcPr>
            <w:tcW w:w="3589" w:type="dxa"/>
          </w:tcPr>
          <w:p w14:paraId="1396C44C" w14:textId="77777777" w:rsidR="0070077B" w:rsidRDefault="00000000">
            <w:r>
              <w:rPr>
                <w:sz w:val="16"/>
              </w:rPr>
              <w:t>SteamAuthServiceTest, SteamOpenIdClientTest, SteamSessionTokenServiceTest, SteamAuthControllerTest</w:t>
            </w:r>
          </w:p>
        </w:tc>
        <w:tc>
          <w:tcPr>
            <w:tcW w:w="3589" w:type="dxa"/>
          </w:tcPr>
          <w:p w14:paraId="19F563D0" w14:textId="77777777" w:rsidR="0070077B" w:rsidRDefault="00000000">
            <w:r>
              <w:rPr>
                <w:sz w:val="16"/>
              </w:rPr>
              <w:t>Steam OpenID, session token/cookie, invalidni callbacki in varnostni tokovi z mock odzivi.</w:t>
            </w:r>
          </w:p>
        </w:tc>
      </w:tr>
      <w:tr w:rsidR="0070077B" w14:paraId="69A34963" w14:textId="77777777">
        <w:tc>
          <w:tcPr>
            <w:tcW w:w="3589" w:type="dxa"/>
          </w:tcPr>
          <w:p w14:paraId="6A0A3F10" w14:textId="77777777" w:rsidR="0070077B" w:rsidRDefault="00000000">
            <w:r>
              <w:rPr>
                <w:sz w:val="16"/>
              </w:rPr>
              <w:t>OpenDota testi</w:t>
            </w:r>
          </w:p>
        </w:tc>
        <w:tc>
          <w:tcPr>
            <w:tcW w:w="3589" w:type="dxa"/>
          </w:tcPr>
          <w:p w14:paraId="26224605" w14:textId="77777777" w:rsidR="0070077B" w:rsidRDefault="00000000">
            <w:r>
              <w:rPr>
                <w:sz w:val="16"/>
              </w:rPr>
              <w:t>DotaAccountIdConverterTest, OpenDotaClientTest, MatchImportServiceTest, MatchImportStatusTest</w:t>
            </w:r>
          </w:p>
        </w:tc>
        <w:tc>
          <w:tcPr>
            <w:tcW w:w="3589" w:type="dxa"/>
          </w:tcPr>
          <w:p w14:paraId="0BE4F54D" w14:textId="77777777" w:rsidR="0070077B" w:rsidRDefault="00000000">
            <w:r>
              <w:rPr>
                <w:sz w:val="16"/>
              </w:rPr>
              <w:t>Pretvorba SteamID64 v account id, mock OpenDota odzivi, import statusi.</w:t>
            </w:r>
          </w:p>
        </w:tc>
      </w:tr>
      <w:tr w:rsidR="0070077B" w14:paraId="24556376" w14:textId="77777777">
        <w:tc>
          <w:tcPr>
            <w:tcW w:w="3589" w:type="dxa"/>
          </w:tcPr>
          <w:p w14:paraId="38434092" w14:textId="77777777" w:rsidR="0070077B" w:rsidRDefault="00000000">
            <w:r>
              <w:rPr>
                <w:sz w:val="16"/>
              </w:rPr>
              <w:t>Integracijski testi</w:t>
            </w:r>
          </w:p>
        </w:tc>
        <w:tc>
          <w:tcPr>
            <w:tcW w:w="3589" w:type="dxa"/>
          </w:tcPr>
          <w:p w14:paraId="0710E035" w14:textId="77777777" w:rsidR="0070077B" w:rsidRDefault="00000000">
            <w:r>
              <w:rPr>
                <w:sz w:val="16"/>
              </w:rPr>
              <w:t>MigrationIntegrationTest, DatabasePolicyIntegrationTest, ApiFlowIntegrationTest, TeamRosterApiIntegrationTest, SupabaseIntegrationTest</w:t>
            </w:r>
          </w:p>
        </w:tc>
        <w:tc>
          <w:tcPr>
            <w:tcW w:w="3589" w:type="dxa"/>
          </w:tcPr>
          <w:p w14:paraId="2D760974" w14:textId="77777777" w:rsidR="0070077B" w:rsidRDefault="00000000">
            <w:r>
              <w:rPr>
                <w:sz w:val="16"/>
              </w:rPr>
              <w:t>Flyway migracije, RLS predpostavke, osnovni API tokovi in Postgres/Supabase okolje.</w:t>
            </w:r>
          </w:p>
        </w:tc>
      </w:tr>
    </w:tbl>
    <w:p w14:paraId="7AD561CE" w14:textId="77777777" w:rsidR="0070077B" w:rsidRDefault="0070077B"/>
    <w:p w14:paraId="67162806" w14:textId="77777777" w:rsidR="0070077B" w:rsidRDefault="00000000">
      <w:r>
        <w:t xml:space="preserve">Testni profil </w:t>
      </w:r>
      <w:r>
        <w:rPr>
          <w:rFonts w:ascii="Consolas" w:eastAsia="Consolas" w:hAnsi="Consolas"/>
        </w:rPr>
        <w:t>test</w:t>
      </w:r>
      <w:r>
        <w:t xml:space="preserve"> uporablja H2 in ima Flyway izklopljen, zato je hiter za unit/controller testiranje. Profil </w:t>
      </w:r>
      <w:r>
        <w:rPr>
          <w:rFonts w:ascii="Consolas" w:eastAsia="Consolas" w:hAnsi="Consolas"/>
        </w:rPr>
        <w:t>integration</w:t>
      </w:r>
      <w:r>
        <w:t xml:space="preserve"> uporablja PostgreSQL/Supabase konfiguracijo, Flyway in okoljske spremenljivke. Integracijski testi so označeni z </w:t>
      </w:r>
      <w:r>
        <w:rPr>
          <w:rFonts w:ascii="Consolas" w:eastAsia="Consolas" w:hAnsi="Consolas"/>
        </w:rPr>
        <w:t>@EnabledIfEnvironmentVariable(named = "SUPABASE_DB_URL", matches = ".+")</w:t>
      </w:r>
      <w:r>
        <w:t>, zato se lokalno preskočijo, če baza ni konfigurirana.</w:t>
      </w:r>
    </w:p>
    <w:p w14:paraId="580A68B0" w14:textId="77777777" w:rsidR="0070077B" w:rsidRDefault="00000000">
      <w:r>
        <w:t>Primeri ukazov:</w:t>
      </w:r>
    </w:p>
    <w:p w14:paraId="225F011B" w14:textId="77777777" w:rsidR="0070077B" w:rsidRDefault="00000000">
      <w:pPr>
        <w:spacing w:after="120"/>
      </w:pPr>
      <w:r>
        <w:rPr>
          <w:rFonts w:ascii="Consolas" w:eastAsia="Consolas" w:hAnsi="Consolas"/>
          <w:sz w:val="18"/>
        </w:rPr>
        <w:t>cd backend</w:t>
      </w:r>
      <w:r>
        <w:rPr>
          <w:rFonts w:ascii="Consolas" w:eastAsia="Consolas" w:hAnsi="Consolas"/>
          <w:sz w:val="18"/>
        </w:rPr>
        <w:br/>
        <w:t>.\mvnw.cmd test "-Dspring.profiles.active=test"</w:t>
      </w:r>
      <w:r>
        <w:rPr>
          <w:rFonts w:ascii="Consolas" w:eastAsia="Consolas" w:hAnsi="Consolas"/>
          <w:sz w:val="18"/>
        </w:rPr>
        <w:br/>
        <w:t>.\mvnw.cmd verify "-Dspring.profiles.active=test"</w:t>
      </w:r>
      <w:r>
        <w:rPr>
          <w:rFonts w:ascii="Consolas" w:eastAsia="Consolas" w:hAnsi="Consolas"/>
          <w:sz w:val="18"/>
        </w:rPr>
        <w:br/>
      </w:r>
    </w:p>
    <w:p w14:paraId="7188BBE4" w14:textId="77777777" w:rsidR="004E7FE5" w:rsidRDefault="004E7FE5"/>
    <w:p w14:paraId="1E57516C" w14:textId="77777777" w:rsidR="004E7FE5" w:rsidRDefault="004E7FE5"/>
    <w:p w14:paraId="15FF8209" w14:textId="77777777" w:rsidR="004E7FE5" w:rsidRDefault="004E7FE5"/>
    <w:p w14:paraId="6F37D5CD" w14:textId="77777777" w:rsidR="004E7FE5" w:rsidRDefault="004E7FE5"/>
    <w:p w14:paraId="6BD4C603" w14:textId="77777777" w:rsidR="004E7FE5" w:rsidRDefault="004E7FE5"/>
    <w:p w14:paraId="648D1722" w14:textId="77777777" w:rsidR="004E7FE5" w:rsidRDefault="004E7FE5"/>
    <w:p w14:paraId="60FC3A53" w14:textId="77777777" w:rsidR="004E7FE5" w:rsidRDefault="004E7FE5"/>
    <w:p w14:paraId="5858C255" w14:textId="77777777" w:rsidR="004E7FE5" w:rsidRDefault="004E7FE5"/>
    <w:p w14:paraId="61C4DE79" w14:textId="77777777" w:rsidR="004E7FE5" w:rsidRDefault="004E7FE5"/>
    <w:p w14:paraId="29546F8E" w14:textId="77777777" w:rsidR="004E7FE5" w:rsidRDefault="004E7FE5"/>
    <w:p w14:paraId="4CBC241A" w14:textId="77777777" w:rsidR="0070077B" w:rsidRDefault="00000000">
      <w:pPr>
        <w:pStyle w:val="Naslov1"/>
      </w:pPr>
      <w:bookmarkStart w:id="14" w:name="_Toc229569976"/>
      <w:r>
        <w:lastRenderedPageBreak/>
        <w:t>10. Pregled nalog iz Kanban/GitHub</w:t>
      </w:r>
      <w:bookmarkEnd w:id="14"/>
    </w:p>
    <w:p w14:paraId="68C1EAA9" w14:textId="77777777" w:rsidR="0070077B" w:rsidRDefault="00000000">
      <w:r>
        <w:t>Tabela vključuje naloge, ki so bile preverljive iz GitHub issues, Kanban project podatkov, PR-jev, commitov ali kode. Pri odprtih frontend issue-jih je status namenoma označen kot odprt oziroma delno izveden.</w:t>
      </w:r>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811"/>
        <w:gridCol w:w="1070"/>
        <w:gridCol w:w="1071"/>
        <w:gridCol w:w="1918"/>
        <w:gridCol w:w="2468"/>
        <w:gridCol w:w="1313"/>
        <w:gridCol w:w="1039"/>
        <w:gridCol w:w="1292"/>
      </w:tblGrid>
      <w:tr w:rsidR="0070077B" w14:paraId="419B9F96" w14:textId="77777777">
        <w:tc>
          <w:tcPr>
            <w:tcW w:w="1346" w:type="dxa"/>
            <w:shd w:val="clear" w:color="auto" w:fill="E7EEF8"/>
          </w:tcPr>
          <w:p w14:paraId="725440D7" w14:textId="77777777" w:rsidR="0070077B" w:rsidRDefault="00000000">
            <w:r>
              <w:rPr>
                <w:b/>
                <w:sz w:val="14"/>
              </w:rPr>
              <w:t>Issue/task number</w:t>
            </w:r>
          </w:p>
        </w:tc>
        <w:tc>
          <w:tcPr>
            <w:tcW w:w="1346" w:type="dxa"/>
            <w:shd w:val="clear" w:color="auto" w:fill="E7EEF8"/>
          </w:tcPr>
          <w:p w14:paraId="25486414" w14:textId="77777777" w:rsidR="0070077B" w:rsidRDefault="00000000">
            <w:r>
              <w:rPr>
                <w:b/>
                <w:sz w:val="14"/>
              </w:rPr>
              <w:t>Title</w:t>
            </w:r>
          </w:p>
        </w:tc>
        <w:tc>
          <w:tcPr>
            <w:tcW w:w="1346" w:type="dxa"/>
            <w:shd w:val="clear" w:color="auto" w:fill="E7EEF8"/>
          </w:tcPr>
          <w:p w14:paraId="6534235D" w14:textId="77777777" w:rsidR="0070077B" w:rsidRDefault="00000000">
            <w:r>
              <w:rPr>
                <w:b/>
                <w:sz w:val="14"/>
              </w:rPr>
              <w:t>Short requirement</w:t>
            </w:r>
          </w:p>
        </w:tc>
        <w:tc>
          <w:tcPr>
            <w:tcW w:w="1346" w:type="dxa"/>
            <w:shd w:val="clear" w:color="auto" w:fill="E7EEF8"/>
          </w:tcPr>
          <w:p w14:paraId="1C3D874C" w14:textId="77777777" w:rsidR="0070077B" w:rsidRDefault="00000000">
            <w:r>
              <w:rPr>
                <w:b/>
                <w:sz w:val="14"/>
              </w:rPr>
              <w:t>What was implemented</w:t>
            </w:r>
          </w:p>
        </w:tc>
        <w:tc>
          <w:tcPr>
            <w:tcW w:w="1346" w:type="dxa"/>
            <w:shd w:val="clear" w:color="auto" w:fill="E7EEF8"/>
          </w:tcPr>
          <w:p w14:paraId="7F7C2049" w14:textId="77777777" w:rsidR="0070077B" w:rsidRDefault="00000000">
            <w:r>
              <w:rPr>
                <w:b/>
                <w:sz w:val="14"/>
              </w:rPr>
              <w:t>Main files/modules</w:t>
            </w:r>
          </w:p>
        </w:tc>
        <w:tc>
          <w:tcPr>
            <w:tcW w:w="1346" w:type="dxa"/>
            <w:shd w:val="clear" w:color="auto" w:fill="E7EEF8"/>
          </w:tcPr>
          <w:p w14:paraId="57EF7AC4" w14:textId="77777777" w:rsidR="0070077B" w:rsidRDefault="00000000">
            <w:r>
              <w:rPr>
                <w:b/>
                <w:sz w:val="14"/>
              </w:rPr>
              <w:t>Important decision</w:t>
            </w:r>
          </w:p>
        </w:tc>
        <w:tc>
          <w:tcPr>
            <w:tcW w:w="1346" w:type="dxa"/>
            <w:shd w:val="clear" w:color="auto" w:fill="E7EEF8"/>
          </w:tcPr>
          <w:p w14:paraId="1945A0ED" w14:textId="77777777" w:rsidR="0070077B" w:rsidRDefault="00000000">
            <w:r>
              <w:rPr>
                <w:b/>
                <w:sz w:val="14"/>
              </w:rPr>
              <w:t>Status</w:t>
            </w:r>
          </w:p>
        </w:tc>
        <w:tc>
          <w:tcPr>
            <w:tcW w:w="1346" w:type="dxa"/>
            <w:shd w:val="clear" w:color="auto" w:fill="E7EEF8"/>
          </w:tcPr>
          <w:p w14:paraId="1F3B50E8" w14:textId="77777777" w:rsidR="0070077B" w:rsidRDefault="00000000">
            <w:r>
              <w:rPr>
                <w:b/>
                <w:sz w:val="14"/>
              </w:rPr>
              <w:t>Evidence/source</w:t>
            </w:r>
          </w:p>
        </w:tc>
      </w:tr>
      <w:tr w:rsidR="0070077B" w14:paraId="738E8D65" w14:textId="77777777">
        <w:tc>
          <w:tcPr>
            <w:tcW w:w="1346" w:type="dxa"/>
          </w:tcPr>
          <w:p w14:paraId="0A460607" w14:textId="77777777" w:rsidR="0070077B" w:rsidRDefault="00000000">
            <w:r>
              <w:rPr>
                <w:sz w:val="12"/>
              </w:rPr>
              <w:t>#1</w:t>
            </w:r>
          </w:p>
        </w:tc>
        <w:tc>
          <w:tcPr>
            <w:tcW w:w="1346" w:type="dxa"/>
          </w:tcPr>
          <w:p w14:paraId="3B61E76D" w14:textId="77777777" w:rsidR="0070077B" w:rsidRDefault="00000000">
            <w:r>
              <w:rPr>
                <w:sz w:val="12"/>
              </w:rPr>
              <w:t>Vzpostavitev strukture repozitorija in projektne dokumentacije</w:t>
            </w:r>
          </w:p>
        </w:tc>
        <w:tc>
          <w:tcPr>
            <w:tcW w:w="1346" w:type="dxa"/>
          </w:tcPr>
          <w:p w14:paraId="35F812DF" w14:textId="77777777" w:rsidR="0070077B" w:rsidRDefault="00000000">
            <w:r>
              <w:rPr>
                <w:sz w:val="12"/>
              </w:rPr>
              <w:t>Ločiti frontend, backend, Supabase in dokumentacijo.</w:t>
            </w:r>
          </w:p>
        </w:tc>
        <w:tc>
          <w:tcPr>
            <w:tcW w:w="1346" w:type="dxa"/>
          </w:tcPr>
          <w:p w14:paraId="08F8B96D" w14:textId="77777777" w:rsidR="0070077B" w:rsidRDefault="00000000">
            <w:r>
              <w:rPr>
                <w:sz w:val="12"/>
              </w:rPr>
              <w:t>Repo struktura z backend/, frontend/, supabase/, README navodili.</w:t>
            </w:r>
          </w:p>
        </w:tc>
        <w:tc>
          <w:tcPr>
            <w:tcW w:w="1346" w:type="dxa"/>
          </w:tcPr>
          <w:p w14:paraId="48EE37DB" w14:textId="77777777" w:rsidR="0070077B" w:rsidRDefault="00000000">
            <w:r>
              <w:rPr>
                <w:sz w:val="12"/>
              </w:rPr>
              <w:t>README.md, mape projekta</w:t>
            </w:r>
          </w:p>
        </w:tc>
        <w:tc>
          <w:tcPr>
            <w:tcW w:w="1346" w:type="dxa"/>
          </w:tcPr>
          <w:p w14:paraId="75E19B4E" w14:textId="77777777" w:rsidR="0070077B" w:rsidRDefault="00000000">
            <w:r>
              <w:rPr>
                <w:sz w:val="12"/>
              </w:rPr>
              <w:t>Ločen frontend/backend/API pristop.</w:t>
            </w:r>
          </w:p>
        </w:tc>
        <w:tc>
          <w:tcPr>
            <w:tcW w:w="1346" w:type="dxa"/>
          </w:tcPr>
          <w:p w14:paraId="6B0FFBDD" w14:textId="77777777" w:rsidR="0070077B" w:rsidRDefault="00000000">
            <w:r>
              <w:rPr>
                <w:sz w:val="12"/>
              </w:rPr>
              <w:t>Closed/Narejeno</w:t>
            </w:r>
          </w:p>
        </w:tc>
        <w:tc>
          <w:tcPr>
            <w:tcW w:w="1346" w:type="dxa"/>
          </w:tcPr>
          <w:p w14:paraId="5F3E494A" w14:textId="77777777" w:rsidR="0070077B" w:rsidRDefault="00000000">
            <w:r>
              <w:rPr>
                <w:sz w:val="12"/>
              </w:rPr>
              <w:t>Issue #1, README.md</w:t>
            </w:r>
          </w:p>
        </w:tc>
      </w:tr>
      <w:tr w:rsidR="0070077B" w14:paraId="14B66816" w14:textId="77777777">
        <w:tc>
          <w:tcPr>
            <w:tcW w:w="1346" w:type="dxa"/>
          </w:tcPr>
          <w:p w14:paraId="3ED36303" w14:textId="77777777" w:rsidR="0070077B" w:rsidRDefault="00000000">
            <w:r>
              <w:rPr>
                <w:sz w:val="12"/>
              </w:rPr>
              <w:t>#2</w:t>
            </w:r>
          </w:p>
        </w:tc>
        <w:tc>
          <w:tcPr>
            <w:tcW w:w="1346" w:type="dxa"/>
          </w:tcPr>
          <w:p w14:paraId="4E8A45BA" w14:textId="77777777" w:rsidR="0070077B" w:rsidRDefault="00000000">
            <w:r>
              <w:rPr>
                <w:sz w:val="12"/>
              </w:rPr>
              <w:t>Začetni Next.js vmesnik z začasnimi DotaOps pogledi</w:t>
            </w:r>
          </w:p>
        </w:tc>
        <w:tc>
          <w:tcPr>
            <w:tcW w:w="1346" w:type="dxa"/>
          </w:tcPr>
          <w:p w14:paraId="29A1D008" w14:textId="77777777" w:rsidR="0070077B" w:rsidRDefault="00000000">
            <w:r>
              <w:rPr>
                <w:sz w:val="12"/>
              </w:rPr>
              <w:t>Pripraviti začetne poglede z mock podatki.</w:t>
            </w:r>
          </w:p>
        </w:tc>
        <w:tc>
          <w:tcPr>
            <w:tcW w:w="1346" w:type="dxa"/>
          </w:tcPr>
          <w:p w14:paraId="3FB6861E" w14:textId="77777777" w:rsidR="0070077B" w:rsidRDefault="00000000">
            <w:r>
              <w:rPr>
                <w:sz w:val="12"/>
              </w:rPr>
              <w:t>Dashboard, turnirji, ekipe, organizator in analitika pogledi z mock/fallback podatki.</w:t>
            </w:r>
          </w:p>
        </w:tc>
        <w:tc>
          <w:tcPr>
            <w:tcW w:w="1346" w:type="dxa"/>
          </w:tcPr>
          <w:p w14:paraId="5844041D" w14:textId="77777777" w:rsidR="0070077B" w:rsidRDefault="00000000">
            <w:r>
              <w:rPr>
                <w:sz w:val="12"/>
              </w:rPr>
              <w:t>frontend/src/app, frontend/src/components, frontend/src/lib/mock-data.ts</w:t>
            </w:r>
          </w:p>
        </w:tc>
        <w:tc>
          <w:tcPr>
            <w:tcW w:w="1346" w:type="dxa"/>
          </w:tcPr>
          <w:p w14:paraId="445EB6DC" w14:textId="77777777" w:rsidR="0070077B" w:rsidRDefault="00000000">
            <w:r>
              <w:rPr>
                <w:sz w:val="12"/>
              </w:rPr>
              <w:t>UI se lahko razvija pred polno API integracijo.</w:t>
            </w:r>
          </w:p>
        </w:tc>
        <w:tc>
          <w:tcPr>
            <w:tcW w:w="1346" w:type="dxa"/>
          </w:tcPr>
          <w:p w14:paraId="0099E619" w14:textId="77777777" w:rsidR="0070077B" w:rsidRDefault="00000000">
            <w:r>
              <w:rPr>
                <w:sz w:val="12"/>
              </w:rPr>
              <w:t>Closed/Narejeno</w:t>
            </w:r>
          </w:p>
        </w:tc>
        <w:tc>
          <w:tcPr>
            <w:tcW w:w="1346" w:type="dxa"/>
          </w:tcPr>
          <w:p w14:paraId="2B1D0E32" w14:textId="77777777" w:rsidR="0070077B" w:rsidRDefault="00000000">
            <w:r>
              <w:rPr>
                <w:sz w:val="12"/>
              </w:rPr>
              <w:t>Issue #2, PR #64</w:t>
            </w:r>
          </w:p>
        </w:tc>
      </w:tr>
      <w:tr w:rsidR="0070077B" w14:paraId="42ACDC3C" w14:textId="77777777">
        <w:tc>
          <w:tcPr>
            <w:tcW w:w="1346" w:type="dxa"/>
          </w:tcPr>
          <w:p w14:paraId="34C3E3C1" w14:textId="77777777" w:rsidR="0070077B" w:rsidRDefault="00000000">
            <w:r>
              <w:rPr>
                <w:sz w:val="12"/>
              </w:rPr>
              <w:t>#3</w:t>
            </w:r>
          </w:p>
        </w:tc>
        <w:tc>
          <w:tcPr>
            <w:tcW w:w="1346" w:type="dxa"/>
          </w:tcPr>
          <w:p w14:paraId="5A053772" w14:textId="77777777" w:rsidR="0070077B" w:rsidRDefault="00000000">
            <w:r>
              <w:rPr>
                <w:sz w:val="12"/>
              </w:rPr>
              <w:t>Povezava Supabase SSR in brskalniških pomožnih odjemalcev</w:t>
            </w:r>
          </w:p>
        </w:tc>
        <w:tc>
          <w:tcPr>
            <w:tcW w:w="1346" w:type="dxa"/>
          </w:tcPr>
          <w:p w14:paraId="152CE7D2" w14:textId="77777777" w:rsidR="0070077B" w:rsidRDefault="00000000">
            <w:r>
              <w:rPr>
                <w:sz w:val="12"/>
              </w:rPr>
              <w:t>Pripraviti Supabase helperje za frontend seje.</w:t>
            </w:r>
          </w:p>
        </w:tc>
        <w:tc>
          <w:tcPr>
            <w:tcW w:w="1346" w:type="dxa"/>
          </w:tcPr>
          <w:p w14:paraId="76C62586" w14:textId="77777777" w:rsidR="0070077B" w:rsidRDefault="00000000">
            <w:r>
              <w:rPr>
                <w:sz w:val="12"/>
              </w:rPr>
              <w:t>Browser/server/proxy helperji za Supabase.</w:t>
            </w:r>
          </w:p>
        </w:tc>
        <w:tc>
          <w:tcPr>
            <w:tcW w:w="1346" w:type="dxa"/>
          </w:tcPr>
          <w:p w14:paraId="2A9A7566" w14:textId="77777777" w:rsidR="0070077B" w:rsidRDefault="00000000">
            <w:r>
              <w:rPr>
                <w:sz w:val="12"/>
              </w:rPr>
              <w:t>frontend/src/lib/supabase/*, frontend/src/proxy.ts</w:t>
            </w:r>
          </w:p>
        </w:tc>
        <w:tc>
          <w:tcPr>
            <w:tcW w:w="1346" w:type="dxa"/>
          </w:tcPr>
          <w:p w14:paraId="02969D4E" w14:textId="77777777" w:rsidR="0070077B" w:rsidRDefault="00000000">
            <w:r>
              <w:rPr>
                <w:sz w:val="12"/>
              </w:rPr>
              <w:t>Session helperji so ločeni od UI komponent.</w:t>
            </w:r>
          </w:p>
        </w:tc>
        <w:tc>
          <w:tcPr>
            <w:tcW w:w="1346" w:type="dxa"/>
          </w:tcPr>
          <w:p w14:paraId="671D653E" w14:textId="77777777" w:rsidR="0070077B" w:rsidRDefault="00000000">
            <w:r>
              <w:rPr>
                <w:sz w:val="12"/>
              </w:rPr>
              <w:t>Closed/Narejeno</w:t>
            </w:r>
          </w:p>
        </w:tc>
        <w:tc>
          <w:tcPr>
            <w:tcW w:w="1346" w:type="dxa"/>
          </w:tcPr>
          <w:p w14:paraId="6DC1E64C" w14:textId="77777777" w:rsidR="0070077B" w:rsidRDefault="00000000">
            <w:r>
              <w:rPr>
                <w:sz w:val="12"/>
              </w:rPr>
              <w:t>Issue #3, README</w:t>
            </w:r>
          </w:p>
        </w:tc>
      </w:tr>
      <w:tr w:rsidR="0070077B" w14:paraId="33572460" w14:textId="77777777">
        <w:tc>
          <w:tcPr>
            <w:tcW w:w="1346" w:type="dxa"/>
          </w:tcPr>
          <w:p w14:paraId="7C89AF8D" w14:textId="77777777" w:rsidR="0070077B" w:rsidRDefault="00000000">
            <w:r>
              <w:rPr>
                <w:sz w:val="12"/>
              </w:rPr>
              <w:t>#4</w:t>
            </w:r>
          </w:p>
        </w:tc>
        <w:tc>
          <w:tcPr>
            <w:tcW w:w="1346" w:type="dxa"/>
          </w:tcPr>
          <w:p w14:paraId="4920B88C" w14:textId="77777777" w:rsidR="0070077B" w:rsidRDefault="00000000">
            <w:r>
              <w:rPr>
                <w:sz w:val="12"/>
              </w:rPr>
              <w:t>Začetno Spring Boot zaledje s Flyway</w:t>
            </w:r>
          </w:p>
        </w:tc>
        <w:tc>
          <w:tcPr>
            <w:tcW w:w="1346" w:type="dxa"/>
          </w:tcPr>
          <w:p w14:paraId="0754A44F" w14:textId="77777777" w:rsidR="0070077B" w:rsidRDefault="00000000">
            <w:r>
              <w:rPr>
                <w:sz w:val="12"/>
              </w:rPr>
              <w:t>Postaviti backend, Flyway in health check.</w:t>
            </w:r>
          </w:p>
        </w:tc>
        <w:tc>
          <w:tcPr>
            <w:tcW w:w="1346" w:type="dxa"/>
          </w:tcPr>
          <w:p w14:paraId="55302F2F" w14:textId="77777777" w:rsidR="0070077B" w:rsidRDefault="00000000">
            <w:r>
              <w:rPr>
                <w:sz w:val="12"/>
              </w:rPr>
              <w:t>Spring Boot aplikacija, Maven Wrapper, health endpoint, Flyway struktura.</w:t>
            </w:r>
          </w:p>
        </w:tc>
        <w:tc>
          <w:tcPr>
            <w:tcW w:w="1346" w:type="dxa"/>
          </w:tcPr>
          <w:p w14:paraId="348EF8AA" w14:textId="77777777" w:rsidR="0070077B" w:rsidRDefault="00000000">
            <w:r>
              <w:rPr>
                <w:sz w:val="12"/>
              </w:rPr>
              <w:t>backend/pom.xml, BackendApplication, HealthController, migracije</w:t>
            </w:r>
          </w:p>
        </w:tc>
        <w:tc>
          <w:tcPr>
            <w:tcW w:w="1346" w:type="dxa"/>
          </w:tcPr>
          <w:p w14:paraId="6BE65C62" w14:textId="77777777" w:rsidR="0070077B" w:rsidRDefault="00000000">
            <w:r>
              <w:rPr>
                <w:sz w:val="12"/>
              </w:rPr>
              <w:t>Backend je lastnik sheme baze.</w:t>
            </w:r>
          </w:p>
        </w:tc>
        <w:tc>
          <w:tcPr>
            <w:tcW w:w="1346" w:type="dxa"/>
          </w:tcPr>
          <w:p w14:paraId="7F731881" w14:textId="77777777" w:rsidR="0070077B" w:rsidRDefault="00000000">
            <w:r>
              <w:rPr>
                <w:sz w:val="12"/>
              </w:rPr>
              <w:t>Closed/Narejeno</w:t>
            </w:r>
          </w:p>
        </w:tc>
        <w:tc>
          <w:tcPr>
            <w:tcW w:w="1346" w:type="dxa"/>
          </w:tcPr>
          <w:p w14:paraId="7D800545" w14:textId="77777777" w:rsidR="0070077B" w:rsidRDefault="00000000">
            <w:r>
              <w:rPr>
                <w:sz w:val="12"/>
              </w:rPr>
              <w:t>Issue #4, backend/README.md</w:t>
            </w:r>
          </w:p>
        </w:tc>
      </w:tr>
      <w:tr w:rsidR="0070077B" w14:paraId="636A9659" w14:textId="77777777">
        <w:tc>
          <w:tcPr>
            <w:tcW w:w="1346" w:type="dxa"/>
          </w:tcPr>
          <w:p w14:paraId="311B378A" w14:textId="77777777" w:rsidR="0070077B" w:rsidRDefault="00000000">
            <w:r>
              <w:rPr>
                <w:sz w:val="12"/>
              </w:rPr>
              <w:t>#5</w:t>
            </w:r>
          </w:p>
        </w:tc>
        <w:tc>
          <w:tcPr>
            <w:tcW w:w="1346" w:type="dxa"/>
          </w:tcPr>
          <w:p w14:paraId="7C2E799A" w14:textId="77777777" w:rsidR="0070077B" w:rsidRDefault="00000000">
            <w:r>
              <w:rPr>
                <w:sz w:val="12"/>
              </w:rPr>
              <w:t>Začetna DotaOps V1 shema baze</w:t>
            </w:r>
          </w:p>
        </w:tc>
        <w:tc>
          <w:tcPr>
            <w:tcW w:w="1346" w:type="dxa"/>
          </w:tcPr>
          <w:p w14:paraId="1DFC0C4C" w14:textId="77777777" w:rsidR="0070077B" w:rsidRDefault="00000000">
            <w:r>
              <w:rPr>
                <w:sz w:val="12"/>
              </w:rPr>
              <w:t>Osnovne tabele, ključi in migracija.</w:t>
            </w:r>
          </w:p>
        </w:tc>
        <w:tc>
          <w:tcPr>
            <w:tcW w:w="1346" w:type="dxa"/>
          </w:tcPr>
          <w:p w14:paraId="6970831E" w14:textId="77777777" w:rsidR="0070077B" w:rsidRDefault="00000000">
            <w:r>
              <w:rPr>
                <w:sz w:val="12"/>
              </w:rPr>
              <w:t>Profili, ekipe, turnirji, registracije, tekme, OpenDota importi, junaki, igralci tekem.</w:t>
            </w:r>
          </w:p>
        </w:tc>
        <w:tc>
          <w:tcPr>
            <w:tcW w:w="1346" w:type="dxa"/>
          </w:tcPr>
          <w:p w14:paraId="1C6308FE" w14:textId="77777777" w:rsidR="0070077B" w:rsidRDefault="00000000">
            <w:r>
              <w:rPr>
                <w:sz w:val="12"/>
              </w:rPr>
              <w:t>V1initial_dotaops_schema.sql</w:t>
            </w:r>
          </w:p>
        </w:tc>
        <w:tc>
          <w:tcPr>
            <w:tcW w:w="1346" w:type="dxa"/>
          </w:tcPr>
          <w:p w14:paraId="1E5CABC0" w14:textId="77777777" w:rsidR="0070077B" w:rsidRDefault="00000000">
            <w:r>
              <w:rPr>
                <w:sz w:val="12"/>
              </w:rPr>
              <w:t>Podatkovna integriteta v bazi, ne samo v aplikaciji.</w:t>
            </w:r>
          </w:p>
        </w:tc>
        <w:tc>
          <w:tcPr>
            <w:tcW w:w="1346" w:type="dxa"/>
          </w:tcPr>
          <w:p w14:paraId="6435B66C" w14:textId="77777777" w:rsidR="0070077B" w:rsidRDefault="00000000">
            <w:r>
              <w:rPr>
                <w:sz w:val="12"/>
              </w:rPr>
              <w:t>Closed/Narejeno</w:t>
            </w:r>
          </w:p>
        </w:tc>
        <w:tc>
          <w:tcPr>
            <w:tcW w:w="1346" w:type="dxa"/>
          </w:tcPr>
          <w:p w14:paraId="7BA4269F" w14:textId="77777777" w:rsidR="0070077B" w:rsidRDefault="00000000">
            <w:r>
              <w:rPr>
                <w:sz w:val="12"/>
              </w:rPr>
              <w:t>Issue #5, migracija V1</w:t>
            </w:r>
          </w:p>
        </w:tc>
      </w:tr>
      <w:tr w:rsidR="0070077B" w14:paraId="41252477" w14:textId="77777777">
        <w:tc>
          <w:tcPr>
            <w:tcW w:w="1346" w:type="dxa"/>
          </w:tcPr>
          <w:p w14:paraId="0B16C674" w14:textId="77777777" w:rsidR="0070077B" w:rsidRDefault="00000000">
            <w:r>
              <w:rPr>
                <w:sz w:val="12"/>
              </w:rPr>
              <w:t>#35</w:t>
            </w:r>
          </w:p>
        </w:tc>
        <w:tc>
          <w:tcPr>
            <w:tcW w:w="1346" w:type="dxa"/>
          </w:tcPr>
          <w:p w14:paraId="03C7F5C2" w14:textId="77777777" w:rsidR="0070077B" w:rsidRDefault="00000000">
            <w:r>
              <w:rPr>
                <w:sz w:val="12"/>
              </w:rPr>
              <w:t>Profesionalna V2 Supabase shema</w:t>
            </w:r>
          </w:p>
        </w:tc>
        <w:tc>
          <w:tcPr>
            <w:tcW w:w="1346" w:type="dxa"/>
          </w:tcPr>
          <w:p w14:paraId="292BCDFF" w14:textId="77777777" w:rsidR="0070077B" w:rsidRDefault="00000000">
            <w:r>
              <w:rPr>
                <w:sz w:val="12"/>
              </w:rPr>
              <w:t>Razširiti bazo za turnirje, analitiko in audit.</w:t>
            </w:r>
          </w:p>
        </w:tc>
        <w:tc>
          <w:tcPr>
            <w:tcW w:w="1346" w:type="dxa"/>
          </w:tcPr>
          <w:p w14:paraId="108A8429" w14:textId="77777777" w:rsidR="0070077B" w:rsidRDefault="00000000">
            <w:r>
              <w:rPr>
                <w:sz w:val="12"/>
              </w:rPr>
              <w:t>Staff, skupine, roster snapshoti, povabila, match games, audit, RLS helperji, analytics pogledi.</w:t>
            </w:r>
          </w:p>
        </w:tc>
        <w:tc>
          <w:tcPr>
            <w:tcW w:w="1346" w:type="dxa"/>
          </w:tcPr>
          <w:p w14:paraId="2CFCC82D" w14:textId="77777777" w:rsidR="0070077B" w:rsidRDefault="00000000">
            <w:r>
              <w:rPr>
                <w:sz w:val="12"/>
              </w:rPr>
              <w:t>V2professional_tournament_database.sql</w:t>
            </w:r>
          </w:p>
        </w:tc>
        <w:tc>
          <w:tcPr>
            <w:tcW w:w="1346" w:type="dxa"/>
          </w:tcPr>
          <w:p w14:paraId="7898316C" w14:textId="77777777" w:rsidR="0070077B" w:rsidRDefault="00000000">
            <w:r>
              <w:rPr>
                <w:sz w:val="12"/>
              </w:rPr>
              <w:t>Pripraviti model za kasnejše iteracije brez ponovne zasnove.</w:t>
            </w:r>
          </w:p>
        </w:tc>
        <w:tc>
          <w:tcPr>
            <w:tcW w:w="1346" w:type="dxa"/>
          </w:tcPr>
          <w:p w14:paraId="01ACFC97" w14:textId="77777777" w:rsidR="0070077B" w:rsidRDefault="00000000">
            <w:r>
              <w:rPr>
                <w:sz w:val="12"/>
              </w:rPr>
              <w:t>Closed/Narejeno</w:t>
            </w:r>
          </w:p>
        </w:tc>
        <w:tc>
          <w:tcPr>
            <w:tcW w:w="1346" w:type="dxa"/>
          </w:tcPr>
          <w:p w14:paraId="6462E62C" w14:textId="77777777" w:rsidR="0070077B" w:rsidRDefault="00000000">
            <w:r>
              <w:rPr>
                <w:sz w:val="12"/>
              </w:rPr>
              <w:t>Issue #35, migracija V2</w:t>
            </w:r>
          </w:p>
        </w:tc>
      </w:tr>
      <w:tr w:rsidR="0070077B" w14:paraId="093F4F85" w14:textId="77777777">
        <w:tc>
          <w:tcPr>
            <w:tcW w:w="1346" w:type="dxa"/>
          </w:tcPr>
          <w:p w14:paraId="48F4CB16" w14:textId="77777777" w:rsidR="0070077B" w:rsidRDefault="00000000">
            <w:r>
              <w:rPr>
                <w:sz w:val="12"/>
              </w:rPr>
              <w:t>#36</w:t>
            </w:r>
          </w:p>
        </w:tc>
        <w:tc>
          <w:tcPr>
            <w:tcW w:w="1346" w:type="dxa"/>
          </w:tcPr>
          <w:p w14:paraId="721FED5F" w14:textId="77777777" w:rsidR="0070077B" w:rsidRDefault="00000000">
            <w:r>
              <w:rPr>
                <w:sz w:val="12"/>
              </w:rPr>
              <w:t>BE/DB-01 Preveri V2 migracijo</w:t>
            </w:r>
          </w:p>
        </w:tc>
        <w:tc>
          <w:tcPr>
            <w:tcW w:w="1346" w:type="dxa"/>
          </w:tcPr>
          <w:p w14:paraId="4DE2424F" w14:textId="77777777" w:rsidR="0070077B" w:rsidRDefault="00000000">
            <w:r>
              <w:rPr>
                <w:sz w:val="12"/>
              </w:rPr>
              <w:t>Preveriti ponovljivost migracij.</w:t>
            </w:r>
          </w:p>
        </w:tc>
        <w:tc>
          <w:tcPr>
            <w:tcW w:w="1346" w:type="dxa"/>
          </w:tcPr>
          <w:p w14:paraId="7C16A0A5" w14:textId="77777777" w:rsidR="0070077B" w:rsidRDefault="00000000">
            <w:r>
              <w:rPr>
                <w:sz w:val="12"/>
              </w:rPr>
              <w:t>CI in integration smoke pristop za migracije.</w:t>
            </w:r>
          </w:p>
        </w:tc>
        <w:tc>
          <w:tcPr>
            <w:tcW w:w="1346" w:type="dxa"/>
          </w:tcPr>
          <w:p w14:paraId="0B1DD2E1" w14:textId="77777777" w:rsidR="0070077B" w:rsidRDefault="00000000">
            <w:r>
              <w:rPr>
                <w:sz w:val="12"/>
              </w:rPr>
              <w:t>.github/workflows/backend-ci.yml, MigrationIntegrationTest</w:t>
            </w:r>
          </w:p>
        </w:tc>
        <w:tc>
          <w:tcPr>
            <w:tcW w:w="1346" w:type="dxa"/>
          </w:tcPr>
          <w:p w14:paraId="122FBBD0" w14:textId="77777777" w:rsidR="0070077B" w:rsidRDefault="00000000">
            <w:r>
              <w:rPr>
                <w:sz w:val="12"/>
              </w:rPr>
              <w:t>Migracije se preverjajo na čisti PostgreSQL bazi.</w:t>
            </w:r>
          </w:p>
        </w:tc>
        <w:tc>
          <w:tcPr>
            <w:tcW w:w="1346" w:type="dxa"/>
          </w:tcPr>
          <w:p w14:paraId="4C44C545" w14:textId="77777777" w:rsidR="0070077B" w:rsidRDefault="00000000">
            <w:r>
              <w:rPr>
                <w:sz w:val="12"/>
              </w:rPr>
              <w:t>Closed/Narejeno</w:t>
            </w:r>
          </w:p>
        </w:tc>
        <w:tc>
          <w:tcPr>
            <w:tcW w:w="1346" w:type="dxa"/>
          </w:tcPr>
          <w:p w14:paraId="0550D671" w14:textId="77777777" w:rsidR="0070077B" w:rsidRDefault="00000000">
            <w:r>
              <w:rPr>
                <w:sz w:val="12"/>
              </w:rPr>
              <w:t>Issue #36, PR #68</w:t>
            </w:r>
          </w:p>
        </w:tc>
      </w:tr>
      <w:tr w:rsidR="0070077B" w14:paraId="21874EAE" w14:textId="77777777">
        <w:tc>
          <w:tcPr>
            <w:tcW w:w="1346" w:type="dxa"/>
          </w:tcPr>
          <w:p w14:paraId="5CDA6A12" w14:textId="77777777" w:rsidR="0070077B" w:rsidRDefault="00000000">
            <w:r>
              <w:rPr>
                <w:sz w:val="12"/>
              </w:rPr>
              <w:t>#38</w:t>
            </w:r>
          </w:p>
        </w:tc>
        <w:tc>
          <w:tcPr>
            <w:tcW w:w="1346" w:type="dxa"/>
          </w:tcPr>
          <w:p w14:paraId="42241CB1" w14:textId="77777777" w:rsidR="0070077B" w:rsidRDefault="00000000">
            <w:r>
              <w:rPr>
                <w:sz w:val="12"/>
              </w:rPr>
              <w:t>BE/DB-03 Skupni API contract</w:t>
            </w:r>
          </w:p>
        </w:tc>
        <w:tc>
          <w:tcPr>
            <w:tcW w:w="1346" w:type="dxa"/>
          </w:tcPr>
          <w:p w14:paraId="7E6D7835" w14:textId="77777777" w:rsidR="0070077B" w:rsidRDefault="00000000">
            <w:r>
              <w:rPr>
                <w:sz w:val="12"/>
              </w:rPr>
              <w:t>Enoten response/error format in paginacija.</w:t>
            </w:r>
          </w:p>
        </w:tc>
        <w:tc>
          <w:tcPr>
            <w:tcW w:w="1346" w:type="dxa"/>
          </w:tcPr>
          <w:p w14:paraId="48A97527" w14:textId="77777777" w:rsidR="0070077B" w:rsidRDefault="00000000">
            <w:r>
              <w:rPr>
                <w:sz w:val="12"/>
              </w:rPr>
              <w:t>ApiResponse, GlobalExceptionHandler, PageResponse, validacijske napake.</w:t>
            </w:r>
          </w:p>
        </w:tc>
        <w:tc>
          <w:tcPr>
            <w:tcW w:w="1346" w:type="dxa"/>
          </w:tcPr>
          <w:p w14:paraId="2800223A" w14:textId="77777777" w:rsidR="0070077B" w:rsidRDefault="00000000">
            <w:r>
              <w:rPr>
                <w:sz w:val="12"/>
              </w:rPr>
              <w:t>common/api, common/error, common/pagination</w:t>
            </w:r>
          </w:p>
        </w:tc>
        <w:tc>
          <w:tcPr>
            <w:tcW w:w="1346" w:type="dxa"/>
          </w:tcPr>
          <w:p w14:paraId="282DC25F" w14:textId="77777777" w:rsidR="0070077B" w:rsidRDefault="00000000">
            <w:r>
              <w:rPr>
                <w:sz w:val="12"/>
              </w:rPr>
              <w:t>Frontend dobi stabilno API obliko.</w:t>
            </w:r>
          </w:p>
        </w:tc>
        <w:tc>
          <w:tcPr>
            <w:tcW w:w="1346" w:type="dxa"/>
          </w:tcPr>
          <w:p w14:paraId="7E866BEF" w14:textId="77777777" w:rsidR="0070077B" w:rsidRDefault="00000000">
            <w:r>
              <w:rPr>
                <w:sz w:val="12"/>
              </w:rPr>
              <w:t>Closed/Narejeno</w:t>
            </w:r>
          </w:p>
        </w:tc>
        <w:tc>
          <w:tcPr>
            <w:tcW w:w="1346" w:type="dxa"/>
          </w:tcPr>
          <w:p w14:paraId="05E79D39" w14:textId="77777777" w:rsidR="0070077B" w:rsidRDefault="00000000">
            <w:r>
              <w:rPr>
                <w:sz w:val="12"/>
              </w:rPr>
              <w:t>Issue #38, commit 2d0624e</w:t>
            </w:r>
          </w:p>
        </w:tc>
      </w:tr>
      <w:tr w:rsidR="0070077B" w14:paraId="4A90DE2A" w14:textId="77777777">
        <w:tc>
          <w:tcPr>
            <w:tcW w:w="1346" w:type="dxa"/>
          </w:tcPr>
          <w:p w14:paraId="5EE21AD0" w14:textId="77777777" w:rsidR="0070077B" w:rsidRDefault="00000000">
            <w:r>
              <w:rPr>
                <w:sz w:val="12"/>
              </w:rPr>
              <w:t>#39</w:t>
            </w:r>
          </w:p>
        </w:tc>
        <w:tc>
          <w:tcPr>
            <w:tcW w:w="1346" w:type="dxa"/>
          </w:tcPr>
          <w:p w14:paraId="232B80D8" w14:textId="77777777" w:rsidR="0070077B" w:rsidRDefault="00000000">
            <w:r>
              <w:rPr>
                <w:sz w:val="12"/>
              </w:rPr>
              <w:t>BE/DB-04 Supabase JWT filter</w:t>
            </w:r>
          </w:p>
        </w:tc>
        <w:tc>
          <w:tcPr>
            <w:tcW w:w="1346" w:type="dxa"/>
          </w:tcPr>
          <w:p w14:paraId="56FAABCB" w14:textId="77777777" w:rsidR="0070077B" w:rsidRDefault="00000000">
            <w:r>
              <w:rPr>
                <w:sz w:val="12"/>
              </w:rPr>
              <w:t>Preverjanje JWT in uporabniški kontekst.</w:t>
            </w:r>
          </w:p>
        </w:tc>
        <w:tc>
          <w:tcPr>
            <w:tcW w:w="1346" w:type="dxa"/>
          </w:tcPr>
          <w:p w14:paraId="699D75F7" w14:textId="77777777" w:rsidR="0070077B" w:rsidRDefault="00000000">
            <w:r>
              <w:rPr>
                <w:sz w:val="12"/>
              </w:rPr>
              <w:t>JWT verifier, auth filter, profile lookup, vloge in JSON 401/403 odzivi.</w:t>
            </w:r>
          </w:p>
        </w:tc>
        <w:tc>
          <w:tcPr>
            <w:tcW w:w="1346" w:type="dxa"/>
          </w:tcPr>
          <w:p w14:paraId="58C38229" w14:textId="77777777" w:rsidR="0070077B" w:rsidRDefault="00000000">
            <w:r>
              <w:rPr>
                <w:sz w:val="12"/>
              </w:rPr>
              <w:t>auth/*, SecurityConfig, CurrentUserProvider</w:t>
            </w:r>
          </w:p>
        </w:tc>
        <w:tc>
          <w:tcPr>
            <w:tcW w:w="1346" w:type="dxa"/>
          </w:tcPr>
          <w:p w14:paraId="5F653B48" w14:textId="77777777" w:rsidR="0070077B" w:rsidRDefault="00000000">
            <w:r>
              <w:rPr>
                <w:sz w:val="12"/>
              </w:rPr>
              <w:t>Service sloj bere trenutnega actorja, ne request body identitete.</w:t>
            </w:r>
          </w:p>
        </w:tc>
        <w:tc>
          <w:tcPr>
            <w:tcW w:w="1346" w:type="dxa"/>
          </w:tcPr>
          <w:p w14:paraId="49A01192" w14:textId="77777777" w:rsidR="0070077B" w:rsidRDefault="00000000">
            <w:r>
              <w:rPr>
                <w:sz w:val="12"/>
              </w:rPr>
              <w:t>Closed/Narejeno</w:t>
            </w:r>
          </w:p>
        </w:tc>
        <w:tc>
          <w:tcPr>
            <w:tcW w:w="1346" w:type="dxa"/>
          </w:tcPr>
          <w:p w14:paraId="1CCEF4C5" w14:textId="77777777" w:rsidR="0070077B" w:rsidRDefault="00000000">
            <w:r>
              <w:rPr>
                <w:sz w:val="12"/>
              </w:rPr>
              <w:t>Issue #39, SecurityConfigTest</w:t>
            </w:r>
          </w:p>
        </w:tc>
      </w:tr>
      <w:tr w:rsidR="0070077B" w14:paraId="37190916" w14:textId="77777777">
        <w:tc>
          <w:tcPr>
            <w:tcW w:w="1346" w:type="dxa"/>
          </w:tcPr>
          <w:p w14:paraId="32A7DEBB" w14:textId="77777777" w:rsidR="0070077B" w:rsidRDefault="00000000">
            <w:r>
              <w:rPr>
                <w:sz w:val="12"/>
              </w:rPr>
              <w:t>#40</w:t>
            </w:r>
          </w:p>
        </w:tc>
        <w:tc>
          <w:tcPr>
            <w:tcW w:w="1346" w:type="dxa"/>
          </w:tcPr>
          <w:p w14:paraId="6D186DDE" w14:textId="77777777" w:rsidR="0070077B" w:rsidRDefault="00000000">
            <w:r>
              <w:rPr>
                <w:sz w:val="12"/>
              </w:rPr>
              <w:t>BE/DB-07 Profile API</w:t>
            </w:r>
          </w:p>
        </w:tc>
        <w:tc>
          <w:tcPr>
            <w:tcW w:w="1346" w:type="dxa"/>
          </w:tcPr>
          <w:p w14:paraId="5D3BD7DB" w14:textId="77777777" w:rsidR="0070077B" w:rsidRDefault="00000000">
            <w:r>
              <w:rPr>
                <w:sz w:val="12"/>
              </w:rPr>
              <w:t>Lasten profil in javno branje profilov.</w:t>
            </w:r>
          </w:p>
        </w:tc>
        <w:tc>
          <w:tcPr>
            <w:tcW w:w="1346" w:type="dxa"/>
          </w:tcPr>
          <w:p w14:paraId="5BD4D049" w14:textId="77777777" w:rsidR="0070077B" w:rsidRDefault="00000000">
            <w:r>
              <w:rPr>
                <w:sz w:val="12"/>
              </w:rPr>
              <w:t>Profile controller/service/repository/DTO, validacije in testi.</w:t>
            </w:r>
          </w:p>
        </w:tc>
        <w:tc>
          <w:tcPr>
            <w:tcW w:w="1346" w:type="dxa"/>
          </w:tcPr>
          <w:p w14:paraId="0E4777A9" w14:textId="77777777" w:rsidR="0070077B" w:rsidRDefault="00000000">
            <w:r>
              <w:rPr>
                <w:sz w:val="12"/>
              </w:rPr>
              <w:t>profile/*, ProfileControllerTest, ProfileServiceTest</w:t>
            </w:r>
          </w:p>
        </w:tc>
        <w:tc>
          <w:tcPr>
            <w:tcW w:w="1346" w:type="dxa"/>
          </w:tcPr>
          <w:p w14:paraId="66C63A86" w14:textId="77777777" w:rsidR="0070077B" w:rsidRDefault="00000000">
            <w:r>
              <w:rPr>
                <w:sz w:val="12"/>
              </w:rPr>
              <w:t>Vloga se ne spreminja prek uporabniškega profila.</w:t>
            </w:r>
          </w:p>
        </w:tc>
        <w:tc>
          <w:tcPr>
            <w:tcW w:w="1346" w:type="dxa"/>
          </w:tcPr>
          <w:p w14:paraId="5DC0265B" w14:textId="77777777" w:rsidR="0070077B" w:rsidRDefault="00000000">
            <w:r>
              <w:rPr>
                <w:sz w:val="12"/>
              </w:rPr>
              <w:t>Closed/Narejeno</w:t>
            </w:r>
          </w:p>
        </w:tc>
        <w:tc>
          <w:tcPr>
            <w:tcW w:w="1346" w:type="dxa"/>
          </w:tcPr>
          <w:p w14:paraId="2F8C5EAE" w14:textId="77777777" w:rsidR="0070077B" w:rsidRDefault="00000000">
            <w:r>
              <w:rPr>
                <w:sz w:val="12"/>
              </w:rPr>
              <w:t>Issue #40, PR #75</w:t>
            </w:r>
          </w:p>
        </w:tc>
      </w:tr>
      <w:tr w:rsidR="0070077B" w14:paraId="57CA1ECB" w14:textId="77777777">
        <w:tc>
          <w:tcPr>
            <w:tcW w:w="1346" w:type="dxa"/>
          </w:tcPr>
          <w:p w14:paraId="567E5C98" w14:textId="77777777" w:rsidR="0070077B" w:rsidRDefault="00000000">
            <w:r>
              <w:rPr>
                <w:sz w:val="12"/>
              </w:rPr>
              <w:t>#42</w:t>
            </w:r>
          </w:p>
        </w:tc>
        <w:tc>
          <w:tcPr>
            <w:tcW w:w="1346" w:type="dxa"/>
          </w:tcPr>
          <w:p w14:paraId="48B3179F" w14:textId="77777777" w:rsidR="0070077B" w:rsidRDefault="00000000">
            <w:r>
              <w:rPr>
                <w:sz w:val="12"/>
              </w:rPr>
              <w:t>BE/DB-08 Ekipe CRUD</w:t>
            </w:r>
          </w:p>
        </w:tc>
        <w:tc>
          <w:tcPr>
            <w:tcW w:w="1346" w:type="dxa"/>
          </w:tcPr>
          <w:p w14:paraId="199E17E4" w14:textId="77777777" w:rsidR="0070077B" w:rsidRDefault="00000000">
            <w:r>
              <w:rPr>
                <w:sz w:val="12"/>
              </w:rPr>
              <w:t>Ustvarjanje, urejanje in javni pregled ekip.</w:t>
            </w:r>
          </w:p>
        </w:tc>
        <w:tc>
          <w:tcPr>
            <w:tcW w:w="1346" w:type="dxa"/>
          </w:tcPr>
          <w:p w14:paraId="6107333C" w14:textId="77777777" w:rsidR="0070077B" w:rsidRDefault="00000000">
            <w:r>
              <w:rPr>
                <w:sz w:val="12"/>
              </w:rPr>
              <w:t>Team controller/service/repository/DTO, slug pravila, kapetan.</w:t>
            </w:r>
          </w:p>
        </w:tc>
        <w:tc>
          <w:tcPr>
            <w:tcW w:w="1346" w:type="dxa"/>
          </w:tcPr>
          <w:p w14:paraId="6C45617B" w14:textId="77777777" w:rsidR="0070077B" w:rsidRDefault="00000000">
            <w:r>
              <w:rPr>
                <w:sz w:val="12"/>
              </w:rPr>
              <w:t>team/domain, team/repository, team/service, team/web</w:t>
            </w:r>
          </w:p>
        </w:tc>
        <w:tc>
          <w:tcPr>
            <w:tcW w:w="1346" w:type="dxa"/>
          </w:tcPr>
          <w:p w14:paraId="3CB99FF9" w14:textId="77777777" w:rsidR="0070077B" w:rsidRDefault="00000000">
            <w:r>
              <w:rPr>
                <w:sz w:val="12"/>
              </w:rPr>
              <w:t>Kapetan se vzame iz trenutnega profila.</w:t>
            </w:r>
          </w:p>
        </w:tc>
        <w:tc>
          <w:tcPr>
            <w:tcW w:w="1346" w:type="dxa"/>
          </w:tcPr>
          <w:p w14:paraId="383AE9B3" w14:textId="77777777" w:rsidR="0070077B" w:rsidRDefault="00000000">
            <w:r>
              <w:rPr>
                <w:sz w:val="12"/>
              </w:rPr>
              <w:t>Closed/Narejeno</w:t>
            </w:r>
          </w:p>
        </w:tc>
        <w:tc>
          <w:tcPr>
            <w:tcW w:w="1346" w:type="dxa"/>
          </w:tcPr>
          <w:p w14:paraId="4724547D" w14:textId="77777777" w:rsidR="0070077B" w:rsidRDefault="00000000">
            <w:r>
              <w:rPr>
                <w:sz w:val="12"/>
              </w:rPr>
              <w:t>Issue #42, PR #75</w:t>
            </w:r>
          </w:p>
        </w:tc>
      </w:tr>
      <w:tr w:rsidR="0070077B" w14:paraId="3793DAE4" w14:textId="77777777">
        <w:tc>
          <w:tcPr>
            <w:tcW w:w="1346" w:type="dxa"/>
          </w:tcPr>
          <w:p w14:paraId="000C345B" w14:textId="77777777" w:rsidR="0070077B" w:rsidRDefault="00000000">
            <w:r>
              <w:rPr>
                <w:sz w:val="12"/>
              </w:rPr>
              <w:t>#43</w:t>
            </w:r>
          </w:p>
        </w:tc>
        <w:tc>
          <w:tcPr>
            <w:tcW w:w="1346" w:type="dxa"/>
          </w:tcPr>
          <w:p w14:paraId="6F413C08" w14:textId="77777777" w:rsidR="0070077B" w:rsidRDefault="00000000">
            <w:r>
              <w:rPr>
                <w:sz w:val="12"/>
              </w:rPr>
              <w:t>BE/DB-09 Roster in povabila</w:t>
            </w:r>
          </w:p>
        </w:tc>
        <w:tc>
          <w:tcPr>
            <w:tcW w:w="1346" w:type="dxa"/>
          </w:tcPr>
          <w:p w14:paraId="34A8E8DB" w14:textId="77777777" w:rsidR="0070077B" w:rsidRDefault="00000000">
            <w:r>
              <w:rPr>
                <w:sz w:val="12"/>
              </w:rPr>
              <w:t>Članstva, vloge in invitations.</w:t>
            </w:r>
          </w:p>
        </w:tc>
        <w:tc>
          <w:tcPr>
            <w:tcW w:w="1346" w:type="dxa"/>
          </w:tcPr>
          <w:p w14:paraId="4EF9FB0A" w14:textId="77777777" w:rsidR="0070077B" w:rsidRDefault="00000000">
            <w:r>
              <w:rPr>
                <w:sz w:val="12"/>
              </w:rPr>
              <w:t>Aktivni člani, deaktivacija, pending povabila, accept/decline/cancel.</w:t>
            </w:r>
          </w:p>
        </w:tc>
        <w:tc>
          <w:tcPr>
            <w:tcW w:w="1346" w:type="dxa"/>
          </w:tcPr>
          <w:p w14:paraId="67209489" w14:textId="77777777" w:rsidR="0070077B" w:rsidRDefault="00000000">
            <w:r>
              <w:rPr>
                <w:sz w:val="12"/>
              </w:rPr>
              <w:t>TeamRosterService, TeamRosterController, TeamInvitationRepository</w:t>
            </w:r>
          </w:p>
        </w:tc>
        <w:tc>
          <w:tcPr>
            <w:tcW w:w="1346" w:type="dxa"/>
          </w:tcPr>
          <w:p w14:paraId="67EF26CE" w14:textId="77777777" w:rsidR="0070077B" w:rsidRDefault="00000000">
            <w:r>
              <w:rPr>
                <w:sz w:val="12"/>
              </w:rPr>
              <w:t>Roster je ločen od ekipe zaradi zgodovine.</w:t>
            </w:r>
          </w:p>
        </w:tc>
        <w:tc>
          <w:tcPr>
            <w:tcW w:w="1346" w:type="dxa"/>
          </w:tcPr>
          <w:p w14:paraId="5CB0A146" w14:textId="77777777" w:rsidR="0070077B" w:rsidRDefault="00000000">
            <w:r>
              <w:rPr>
                <w:sz w:val="12"/>
              </w:rPr>
              <w:t>Closed/Narejeno</w:t>
            </w:r>
          </w:p>
        </w:tc>
        <w:tc>
          <w:tcPr>
            <w:tcW w:w="1346" w:type="dxa"/>
          </w:tcPr>
          <w:p w14:paraId="7F27DE9B" w14:textId="77777777" w:rsidR="0070077B" w:rsidRDefault="00000000">
            <w:r>
              <w:rPr>
                <w:sz w:val="12"/>
              </w:rPr>
              <w:t>Issue #43, PR #75</w:t>
            </w:r>
          </w:p>
        </w:tc>
      </w:tr>
      <w:tr w:rsidR="0070077B" w14:paraId="501CD4FC" w14:textId="77777777">
        <w:tc>
          <w:tcPr>
            <w:tcW w:w="1346" w:type="dxa"/>
          </w:tcPr>
          <w:p w14:paraId="3E413CF6" w14:textId="77777777" w:rsidR="0070077B" w:rsidRDefault="00000000">
            <w:r>
              <w:rPr>
                <w:sz w:val="12"/>
              </w:rPr>
              <w:t>#70</w:t>
            </w:r>
          </w:p>
        </w:tc>
        <w:tc>
          <w:tcPr>
            <w:tcW w:w="1346" w:type="dxa"/>
          </w:tcPr>
          <w:p w14:paraId="67CC84ED" w14:textId="77777777" w:rsidR="0070077B" w:rsidRDefault="00000000">
            <w:r>
              <w:rPr>
                <w:sz w:val="12"/>
              </w:rPr>
              <w:t>BE/DB-29 Steam OpenID login</w:t>
            </w:r>
          </w:p>
        </w:tc>
        <w:tc>
          <w:tcPr>
            <w:tcW w:w="1346" w:type="dxa"/>
          </w:tcPr>
          <w:p w14:paraId="2C1476F4" w14:textId="77777777" w:rsidR="0070077B" w:rsidRDefault="00000000">
            <w:r>
              <w:rPr>
                <w:sz w:val="12"/>
              </w:rPr>
              <w:t>Server-side Steam OpenID flow.</w:t>
            </w:r>
          </w:p>
        </w:tc>
        <w:tc>
          <w:tcPr>
            <w:tcW w:w="1346" w:type="dxa"/>
          </w:tcPr>
          <w:p w14:paraId="282435F9" w14:textId="77777777" w:rsidR="0070077B" w:rsidRDefault="00000000">
            <w:r>
              <w:rPr>
                <w:sz w:val="12"/>
              </w:rPr>
              <w:t>Login redirect, callback, OpenID verification, SteamID64 extraction, mock testi.</w:t>
            </w:r>
          </w:p>
        </w:tc>
        <w:tc>
          <w:tcPr>
            <w:tcW w:w="1346" w:type="dxa"/>
          </w:tcPr>
          <w:p w14:paraId="1037684D" w14:textId="77777777" w:rsidR="0070077B" w:rsidRDefault="00000000">
            <w:r>
              <w:rPr>
                <w:sz w:val="12"/>
              </w:rPr>
              <w:t>auth/steam/*, SteamAuthController</w:t>
            </w:r>
          </w:p>
        </w:tc>
        <w:tc>
          <w:tcPr>
            <w:tcW w:w="1346" w:type="dxa"/>
          </w:tcPr>
          <w:p w14:paraId="38A91974" w14:textId="77777777" w:rsidR="0070077B" w:rsidRDefault="00000000">
            <w:r>
              <w:rPr>
                <w:sz w:val="12"/>
              </w:rPr>
              <w:t>Frontend Steam ID ni zaupanja vreden vir identitete.</w:t>
            </w:r>
          </w:p>
        </w:tc>
        <w:tc>
          <w:tcPr>
            <w:tcW w:w="1346" w:type="dxa"/>
          </w:tcPr>
          <w:p w14:paraId="4A425BEB" w14:textId="77777777" w:rsidR="0070077B" w:rsidRDefault="00000000">
            <w:r>
              <w:rPr>
                <w:sz w:val="12"/>
              </w:rPr>
              <w:t>Closed/Narejeno</w:t>
            </w:r>
          </w:p>
        </w:tc>
        <w:tc>
          <w:tcPr>
            <w:tcW w:w="1346" w:type="dxa"/>
          </w:tcPr>
          <w:p w14:paraId="6ECD2BF9" w14:textId="77777777" w:rsidR="0070077B" w:rsidRDefault="00000000">
            <w:r>
              <w:rPr>
                <w:sz w:val="12"/>
              </w:rPr>
              <w:t>Issue #70, PR #75</w:t>
            </w:r>
          </w:p>
        </w:tc>
      </w:tr>
      <w:tr w:rsidR="0070077B" w14:paraId="576CBF0E" w14:textId="77777777">
        <w:tc>
          <w:tcPr>
            <w:tcW w:w="1346" w:type="dxa"/>
          </w:tcPr>
          <w:p w14:paraId="7D23A62E" w14:textId="77777777" w:rsidR="0070077B" w:rsidRDefault="00000000">
            <w:r>
              <w:rPr>
                <w:sz w:val="12"/>
              </w:rPr>
              <w:t>#71</w:t>
            </w:r>
          </w:p>
        </w:tc>
        <w:tc>
          <w:tcPr>
            <w:tcW w:w="1346" w:type="dxa"/>
          </w:tcPr>
          <w:p w14:paraId="5BAB1C5C" w14:textId="77777777" w:rsidR="0070077B" w:rsidRDefault="00000000">
            <w:r>
              <w:rPr>
                <w:sz w:val="12"/>
              </w:rPr>
              <w:t>BE/DB-30 Steam session + JWT kontekst</w:t>
            </w:r>
          </w:p>
        </w:tc>
        <w:tc>
          <w:tcPr>
            <w:tcW w:w="1346" w:type="dxa"/>
          </w:tcPr>
          <w:p w14:paraId="4E6BD3C2" w14:textId="77777777" w:rsidR="0070077B" w:rsidRDefault="00000000">
            <w:r>
              <w:rPr>
                <w:sz w:val="12"/>
              </w:rPr>
              <w:t>Združiti Steam cookie in Supabase JWT tok.</w:t>
            </w:r>
          </w:p>
        </w:tc>
        <w:tc>
          <w:tcPr>
            <w:tcW w:w="1346" w:type="dxa"/>
          </w:tcPr>
          <w:p w14:paraId="19A78741" w14:textId="77777777" w:rsidR="0070077B" w:rsidRDefault="00000000">
            <w:r>
              <w:rPr>
                <w:sz w:val="12"/>
              </w:rPr>
              <w:t>Filter podpira Bearer JWT in Steam session cookie, AuthenticatedActor model.</w:t>
            </w:r>
          </w:p>
        </w:tc>
        <w:tc>
          <w:tcPr>
            <w:tcW w:w="1346" w:type="dxa"/>
          </w:tcPr>
          <w:p w14:paraId="4AFC90EB" w14:textId="77777777" w:rsidR="0070077B" w:rsidRDefault="00000000">
            <w:r>
              <w:rPr>
                <w:sz w:val="12"/>
              </w:rPr>
              <w:t>SupabaseJwtAuthenticationFilter, SteamSessionTokenService, AuthenticatedActor</w:t>
            </w:r>
          </w:p>
        </w:tc>
        <w:tc>
          <w:tcPr>
            <w:tcW w:w="1346" w:type="dxa"/>
          </w:tcPr>
          <w:p w14:paraId="56506C13" w14:textId="77777777" w:rsidR="0070077B" w:rsidRDefault="00000000">
            <w:r>
              <w:rPr>
                <w:sz w:val="12"/>
              </w:rPr>
              <w:t>authUserId je lahko null; profileId ostane ključna identiteta.</w:t>
            </w:r>
          </w:p>
        </w:tc>
        <w:tc>
          <w:tcPr>
            <w:tcW w:w="1346" w:type="dxa"/>
          </w:tcPr>
          <w:p w14:paraId="664EF389" w14:textId="77777777" w:rsidR="0070077B" w:rsidRDefault="00000000">
            <w:r>
              <w:rPr>
                <w:sz w:val="12"/>
              </w:rPr>
              <w:t>Closed/Narejeno</w:t>
            </w:r>
          </w:p>
        </w:tc>
        <w:tc>
          <w:tcPr>
            <w:tcW w:w="1346" w:type="dxa"/>
          </w:tcPr>
          <w:p w14:paraId="7DE1B86A" w14:textId="77777777" w:rsidR="0070077B" w:rsidRDefault="00000000">
            <w:r>
              <w:rPr>
                <w:sz w:val="12"/>
              </w:rPr>
              <w:t>Issue #71, PR #75, PR #79</w:t>
            </w:r>
          </w:p>
        </w:tc>
      </w:tr>
      <w:tr w:rsidR="0070077B" w14:paraId="0C34C4F0" w14:textId="77777777">
        <w:tc>
          <w:tcPr>
            <w:tcW w:w="1346" w:type="dxa"/>
          </w:tcPr>
          <w:p w14:paraId="01EA625E" w14:textId="77777777" w:rsidR="0070077B" w:rsidRDefault="00000000">
            <w:r>
              <w:rPr>
                <w:sz w:val="12"/>
              </w:rPr>
              <w:t>#72</w:t>
            </w:r>
          </w:p>
        </w:tc>
        <w:tc>
          <w:tcPr>
            <w:tcW w:w="1346" w:type="dxa"/>
          </w:tcPr>
          <w:p w14:paraId="17CC614E" w14:textId="77777777" w:rsidR="0070077B" w:rsidRDefault="00000000">
            <w:r>
              <w:rPr>
                <w:sz w:val="12"/>
              </w:rPr>
              <w:t>BE/DB-31 Steam/OpenDota bootstrap</w:t>
            </w:r>
          </w:p>
        </w:tc>
        <w:tc>
          <w:tcPr>
            <w:tcW w:w="1346" w:type="dxa"/>
          </w:tcPr>
          <w:p w14:paraId="16BDA6D0" w14:textId="77777777" w:rsidR="0070077B" w:rsidRDefault="00000000">
            <w:r>
              <w:rPr>
                <w:sz w:val="12"/>
              </w:rPr>
              <w:t>Po loginu pripraviti Steam/OpenDota podatke.</w:t>
            </w:r>
          </w:p>
        </w:tc>
        <w:tc>
          <w:tcPr>
            <w:tcW w:w="1346" w:type="dxa"/>
          </w:tcPr>
          <w:p w14:paraId="04B529E5" w14:textId="77777777" w:rsidR="0070077B" w:rsidRDefault="00000000">
            <w:r>
              <w:rPr>
                <w:sz w:val="12"/>
              </w:rPr>
              <w:t>Dota account id converter, OpenDota client, async bootstrap, profilna polja.</w:t>
            </w:r>
          </w:p>
        </w:tc>
        <w:tc>
          <w:tcPr>
            <w:tcW w:w="1346" w:type="dxa"/>
          </w:tcPr>
          <w:p w14:paraId="3514EFBD" w14:textId="77777777" w:rsidR="0070077B" w:rsidRDefault="00000000">
            <w:r>
              <w:rPr>
                <w:sz w:val="12"/>
              </w:rPr>
              <w:t>opendota/*, SteamProfileBootstrapService, V9add_profile_opendota_bootstrap_fields.sql</w:t>
            </w:r>
          </w:p>
        </w:tc>
        <w:tc>
          <w:tcPr>
            <w:tcW w:w="1346" w:type="dxa"/>
          </w:tcPr>
          <w:p w14:paraId="7F3DEC50" w14:textId="77777777" w:rsidR="0070077B" w:rsidRDefault="00000000">
            <w:r>
              <w:rPr>
                <w:sz w:val="12"/>
              </w:rPr>
              <w:t>Zunanji API ne sme blokirati prijave.</w:t>
            </w:r>
          </w:p>
        </w:tc>
        <w:tc>
          <w:tcPr>
            <w:tcW w:w="1346" w:type="dxa"/>
          </w:tcPr>
          <w:p w14:paraId="059FC448" w14:textId="77777777" w:rsidR="0070077B" w:rsidRDefault="00000000">
            <w:r>
              <w:rPr>
                <w:sz w:val="12"/>
              </w:rPr>
              <w:t>Closed/Narejeno</w:t>
            </w:r>
          </w:p>
        </w:tc>
        <w:tc>
          <w:tcPr>
            <w:tcW w:w="1346" w:type="dxa"/>
          </w:tcPr>
          <w:p w14:paraId="5D39C483" w14:textId="77777777" w:rsidR="0070077B" w:rsidRDefault="00000000">
            <w:r>
              <w:rPr>
                <w:sz w:val="12"/>
              </w:rPr>
              <w:t>Issue #72, PR #76</w:t>
            </w:r>
          </w:p>
        </w:tc>
      </w:tr>
      <w:tr w:rsidR="0070077B" w14:paraId="020BCCBD" w14:textId="77777777">
        <w:tc>
          <w:tcPr>
            <w:tcW w:w="1346" w:type="dxa"/>
          </w:tcPr>
          <w:p w14:paraId="5F73DB84" w14:textId="77777777" w:rsidR="0070077B" w:rsidRDefault="00000000">
            <w:r>
              <w:rPr>
                <w:sz w:val="12"/>
              </w:rPr>
              <w:t>#60</w:t>
            </w:r>
          </w:p>
        </w:tc>
        <w:tc>
          <w:tcPr>
            <w:tcW w:w="1346" w:type="dxa"/>
          </w:tcPr>
          <w:p w14:paraId="7AB936DC" w14:textId="77777777" w:rsidR="0070077B" w:rsidRDefault="00000000">
            <w:r>
              <w:rPr>
                <w:sz w:val="12"/>
              </w:rPr>
              <w:t>BE/DB-06 Integracijski testi</w:t>
            </w:r>
          </w:p>
        </w:tc>
        <w:tc>
          <w:tcPr>
            <w:tcW w:w="1346" w:type="dxa"/>
          </w:tcPr>
          <w:p w14:paraId="2E7A82F2" w14:textId="77777777" w:rsidR="0070077B" w:rsidRDefault="00000000">
            <w:r>
              <w:rPr>
                <w:sz w:val="12"/>
              </w:rPr>
              <w:t>Pokriti migracije, RLS in API tokove.</w:t>
            </w:r>
          </w:p>
        </w:tc>
        <w:tc>
          <w:tcPr>
            <w:tcW w:w="1346" w:type="dxa"/>
          </w:tcPr>
          <w:p w14:paraId="2CFE3C7B" w14:textId="77777777" w:rsidR="0070077B" w:rsidRDefault="00000000">
            <w:r>
              <w:rPr>
                <w:sz w:val="12"/>
              </w:rPr>
              <w:t>Integration profil, Postgres helperji, migration/RLS/API testi.</w:t>
            </w:r>
          </w:p>
        </w:tc>
        <w:tc>
          <w:tcPr>
            <w:tcW w:w="1346" w:type="dxa"/>
          </w:tcPr>
          <w:p w14:paraId="306307DC" w14:textId="77777777" w:rsidR="0070077B" w:rsidRDefault="00000000">
            <w:r>
              <w:rPr>
                <w:sz w:val="12"/>
              </w:rPr>
              <w:t>backend/src/test/java/.../integration</w:t>
            </w:r>
          </w:p>
        </w:tc>
        <w:tc>
          <w:tcPr>
            <w:tcW w:w="1346" w:type="dxa"/>
          </w:tcPr>
          <w:p w14:paraId="62316035" w14:textId="77777777" w:rsidR="0070077B" w:rsidRDefault="00000000">
            <w:r>
              <w:rPr>
                <w:sz w:val="12"/>
              </w:rPr>
              <w:t>Realna PostgreSQL integracija je ločena od hitrega H2 test profila.</w:t>
            </w:r>
          </w:p>
        </w:tc>
        <w:tc>
          <w:tcPr>
            <w:tcW w:w="1346" w:type="dxa"/>
          </w:tcPr>
          <w:p w14:paraId="1B44B091" w14:textId="77777777" w:rsidR="0070077B" w:rsidRDefault="00000000">
            <w:r>
              <w:rPr>
                <w:sz w:val="12"/>
              </w:rPr>
              <w:t>Closed/Narejeno</w:t>
            </w:r>
          </w:p>
        </w:tc>
        <w:tc>
          <w:tcPr>
            <w:tcW w:w="1346" w:type="dxa"/>
          </w:tcPr>
          <w:p w14:paraId="35365FF3" w14:textId="77777777" w:rsidR="0070077B" w:rsidRDefault="00000000">
            <w:r>
              <w:rPr>
                <w:sz w:val="12"/>
              </w:rPr>
              <w:t>Issue #60, PR #68</w:t>
            </w:r>
          </w:p>
        </w:tc>
      </w:tr>
      <w:tr w:rsidR="0070077B" w14:paraId="5A29B579" w14:textId="77777777">
        <w:tc>
          <w:tcPr>
            <w:tcW w:w="1346" w:type="dxa"/>
          </w:tcPr>
          <w:p w14:paraId="19BA31E0" w14:textId="77777777" w:rsidR="0070077B" w:rsidRDefault="00000000">
            <w:r>
              <w:rPr>
                <w:sz w:val="12"/>
              </w:rPr>
              <w:t>#61</w:t>
            </w:r>
          </w:p>
        </w:tc>
        <w:tc>
          <w:tcPr>
            <w:tcW w:w="1346" w:type="dxa"/>
          </w:tcPr>
          <w:p w14:paraId="17180F3C" w14:textId="77777777" w:rsidR="0070077B" w:rsidRDefault="00000000">
            <w:r>
              <w:rPr>
                <w:sz w:val="12"/>
              </w:rPr>
              <w:t>BE/DB-05 Backend CI</w:t>
            </w:r>
          </w:p>
        </w:tc>
        <w:tc>
          <w:tcPr>
            <w:tcW w:w="1346" w:type="dxa"/>
          </w:tcPr>
          <w:p w14:paraId="110D2566" w14:textId="77777777" w:rsidR="0070077B" w:rsidRDefault="00000000">
            <w:r>
              <w:rPr>
                <w:sz w:val="12"/>
              </w:rPr>
              <w:t>Test, build in migration smoke v GitHub Actions.</w:t>
            </w:r>
          </w:p>
        </w:tc>
        <w:tc>
          <w:tcPr>
            <w:tcW w:w="1346" w:type="dxa"/>
          </w:tcPr>
          <w:p w14:paraId="40608129" w14:textId="77777777" w:rsidR="0070077B" w:rsidRDefault="00000000">
            <w:r>
              <w:rPr>
                <w:sz w:val="12"/>
              </w:rPr>
              <w:t>Backend CI z Maven testi, package in PostgreSQL service za integration teste.</w:t>
            </w:r>
          </w:p>
        </w:tc>
        <w:tc>
          <w:tcPr>
            <w:tcW w:w="1346" w:type="dxa"/>
          </w:tcPr>
          <w:p w14:paraId="5147EA32" w14:textId="77777777" w:rsidR="0070077B" w:rsidRDefault="00000000">
            <w:r>
              <w:rPr>
                <w:sz w:val="12"/>
              </w:rPr>
              <w:t>.github/workflows/backend-ci.yml</w:t>
            </w:r>
          </w:p>
        </w:tc>
        <w:tc>
          <w:tcPr>
            <w:tcW w:w="1346" w:type="dxa"/>
          </w:tcPr>
          <w:p w14:paraId="4EF05402" w14:textId="77777777" w:rsidR="0070077B" w:rsidRDefault="00000000">
            <w:r>
              <w:rPr>
                <w:sz w:val="12"/>
              </w:rPr>
              <w:t>CI mora ujeti migracijske napake pred merge.</w:t>
            </w:r>
          </w:p>
        </w:tc>
        <w:tc>
          <w:tcPr>
            <w:tcW w:w="1346" w:type="dxa"/>
          </w:tcPr>
          <w:p w14:paraId="74D3B461" w14:textId="77777777" w:rsidR="0070077B" w:rsidRDefault="00000000">
            <w:r>
              <w:rPr>
                <w:sz w:val="12"/>
              </w:rPr>
              <w:t>Closed/Narejeno</w:t>
            </w:r>
          </w:p>
        </w:tc>
        <w:tc>
          <w:tcPr>
            <w:tcW w:w="1346" w:type="dxa"/>
          </w:tcPr>
          <w:p w14:paraId="78BBDD67" w14:textId="77777777" w:rsidR="0070077B" w:rsidRDefault="00000000">
            <w:r>
              <w:rPr>
                <w:sz w:val="12"/>
              </w:rPr>
              <w:t>Issue #61, workflow</w:t>
            </w:r>
          </w:p>
        </w:tc>
      </w:tr>
      <w:tr w:rsidR="0070077B" w14:paraId="7D7E3C24" w14:textId="77777777">
        <w:tc>
          <w:tcPr>
            <w:tcW w:w="1346" w:type="dxa"/>
          </w:tcPr>
          <w:p w14:paraId="0D23C2F2" w14:textId="77777777" w:rsidR="0070077B" w:rsidRDefault="00000000">
            <w:r>
              <w:rPr>
                <w:sz w:val="12"/>
              </w:rPr>
              <w:t>PR #64</w:t>
            </w:r>
          </w:p>
        </w:tc>
        <w:tc>
          <w:tcPr>
            <w:tcW w:w="1346" w:type="dxa"/>
          </w:tcPr>
          <w:p w14:paraId="2FFA652E" w14:textId="77777777" w:rsidR="0070077B" w:rsidRDefault="00000000">
            <w:r>
              <w:rPr>
                <w:sz w:val="12"/>
              </w:rPr>
              <w:t>Sprint 1 frontend design system</w:t>
            </w:r>
          </w:p>
        </w:tc>
        <w:tc>
          <w:tcPr>
            <w:tcW w:w="1346" w:type="dxa"/>
          </w:tcPr>
          <w:p w14:paraId="34085015" w14:textId="77777777" w:rsidR="0070077B" w:rsidRDefault="00000000">
            <w:r>
              <w:rPr>
                <w:sz w:val="12"/>
              </w:rPr>
              <w:t>Osnovni UI paket in pogledi.</w:t>
            </w:r>
          </w:p>
        </w:tc>
        <w:tc>
          <w:tcPr>
            <w:tcW w:w="1346" w:type="dxa"/>
          </w:tcPr>
          <w:p w14:paraId="3DF4FC36" w14:textId="77777777" w:rsidR="0070077B" w:rsidRDefault="00000000">
            <w:r>
              <w:rPr>
                <w:sz w:val="12"/>
              </w:rPr>
              <w:t>dashboard, analitika, turnirji, ekipe, organizator, data fallback.</w:t>
            </w:r>
          </w:p>
        </w:tc>
        <w:tc>
          <w:tcPr>
            <w:tcW w:w="1346" w:type="dxa"/>
          </w:tcPr>
          <w:p w14:paraId="7A7C8180" w14:textId="77777777" w:rsidR="0070077B" w:rsidRDefault="00000000">
            <w:r>
              <w:rPr>
                <w:sz w:val="12"/>
              </w:rPr>
              <w:t>frontend/src/app, frontend/src/components, frontend/src/lib/data.ts</w:t>
            </w:r>
          </w:p>
        </w:tc>
        <w:tc>
          <w:tcPr>
            <w:tcW w:w="1346" w:type="dxa"/>
          </w:tcPr>
          <w:p w14:paraId="1580FC32" w14:textId="77777777" w:rsidR="0070077B" w:rsidRDefault="00000000">
            <w:r>
              <w:rPr>
                <w:sz w:val="12"/>
              </w:rPr>
              <w:t>UI in data layer pripravljena za kasnejši API priklop.</w:t>
            </w:r>
          </w:p>
        </w:tc>
        <w:tc>
          <w:tcPr>
            <w:tcW w:w="1346" w:type="dxa"/>
          </w:tcPr>
          <w:p w14:paraId="1057C4D6" w14:textId="77777777" w:rsidR="0070077B" w:rsidRDefault="00000000">
            <w:r>
              <w:rPr>
                <w:sz w:val="12"/>
              </w:rPr>
              <w:t>Merged</w:t>
            </w:r>
          </w:p>
        </w:tc>
        <w:tc>
          <w:tcPr>
            <w:tcW w:w="1346" w:type="dxa"/>
          </w:tcPr>
          <w:p w14:paraId="122701D6" w14:textId="77777777" w:rsidR="0070077B" w:rsidRDefault="00000000">
            <w:r>
              <w:rPr>
                <w:sz w:val="12"/>
              </w:rPr>
              <w:t>PR #64</w:t>
            </w:r>
          </w:p>
        </w:tc>
      </w:tr>
      <w:tr w:rsidR="0070077B" w14:paraId="572820C2" w14:textId="77777777">
        <w:tc>
          <w:tcPr>
            <w:tcW w:w="1346" w:type="dxa"/>
          </w:tcPr>
          <w:p w14:paraId="6ED62344" w14:textId="77777777" w:rsidR="0070077B" w:rsidRDefault="00000000">
            <w:r>
              <w:rPr>
                <w:sz w:val="12"/>
              </w:rPr>
              <w:t>PR #74</w:t>
            </w:r>
          </w:p>
        </w:tc>
        <w:tc>
          <w:tcPr>
            <w:tcW w:w="1346" w:type="dxa"/>
          </w:tcPr>
          <w:p w14:paraId="2813E104" w14:textId="77777777" w:rsidR="0070077B" w:rsidRDefault="00000000">
            <w:r>
              <w:rPr>
                <w:sz w:val="12"/>
              </w:rPr>
              <w:t>Role-based dashboard UI</w:t>
            </w:r>
          </w:p>
        </w:tc>
        <w:tc>
          <w:tcPr>
            <w:tcW w:w="1346" w:type="dxa"/>
          </w:tcPr>
          <w:p w14:paraId="1DAC0CEE" w14:textId="77777777" w:rsidR="0070077B" w:rsidRDefault="00000000">
            <w:r>
              <w:rPr>
                <w:sz w:val="12"/>
              </w:rPr>
              <w:t>Različni dashboard pogledi po vlogah.</w:t>
            </w:r>
          </w:p>
        </w:tc>
        <w:tc>
          <w:tcPr>
            <w:tcW w:w="1346" w:type="dxa"/>
          </w:tcPr>
          <w:p w14:paraId="6C78BBF5" w14:textId="77777777" w:rsidR="0070077B" w:rsidRDefault="00000000">
            <w:r>
              <w:rPr>
                <w:sz w:val="12"/>
              </w:rPr>
              <w:t>Player/captain/organizer/public dashboard komponente.</w:t>
            </w:r>
          </w:p>
        </w:tc>
        <w:tc>
          <w:tcPr>
            <w:tcW w:w="1346" w:type="dxa"/>
          </w:tcPr>
          <w:p w14:paraId="6ECF9A5D" w14:textId="77777777" w:rsidR="0070077B" w:rsidRDefault="00000000">
            <w:r>
              <w:rPr>
                <w:sz w:val="12"/>
              </w:rPr>
              <w:t>frontend/src/components/dashboard/*</w:t>
            </w:r>
          </w:p>
        </w:tc>
        <w:tc>
          <w:tcPr>
            <w:tcW w:w="1346" w:type="dxa"/>
          </w:tcPr>
          <w:p w14:paraId="2D61E570" w14:textId="77777777" w:rsidR="0070077B" w:rsidRDefault="00000000">
            <w:r>
              <w:rPr>
                <w:sz w:val="12"/>
              </w:rPr>
              <w:t>UI loči uporabniške vloge, backend role vir pride kasneje.</w:t>
            </w:r>
          </w:p>
        </w:tc>
        <w:tc>
          <w:tcPr>
            <w:tcW w:w="1346" w:type="dxa"/>
          </w:tcPr>
          <w:p w14:paraId="1FABB2B6" w14:textId="77777777" w:rsidR="0070077B" w:rsidRDefault="00000000">
            <w:r>
              <w:rPr>
                <w:sz w:val="12"/>
              </w:rPr>
              <w:t>Merged</w:t>
            </w:r>
          </w:p>
        </w:tc>
        <w:tc>
          <w:tcPr>
            <w:tcW w:w="1346" w:type="dxa"/>
          </w:tcPr>
          <w:p w14:paraId="18F3AC5D" w14:textId="77777777" w:rsidR="0070077B" w:rsidRDefault="00000000">
            <w:r>
              <w:rPr>
                <w:sz w:val="12"/>
              </w:rPr>
              <w:t>PR #74</w:t>
            </w:r>
          </w:p>
        </w:tc>
      </w:tr>
      <w:tr w:rsidR="0070077B" w14:paraId="7FD8C3C9" w14:textId="77777777">
        <w:tc>
          <w:tcPr>
            <w:tcW w:w="1346" w:type="dxa"/>
          </w:tcPr>
          <w:p w14:paraId="397D9C6D" w14:textId="77777777" w:rsidR="0070077B" w:rsidRDefault="00000000">
            <w:r>
              <w:rPr>
                <w:sz w:val="12"/>
              </w:rPr>
              <w:t>PR #77</w:t>
            </w:r>
          </w:p>
        </w:tc>
        <w:tc>
          <w:tcPr>
            <w:tcW w:w="1346" w:type="dxa"/>
          </w:tcPr>
          <w:p w14:paraId="22E6D54B" w14:textId="77777777" w:rsidR="0070077B" w:rsidRDefault="00000000">
            <w:r>
              <w:rPr>
                <w:sz w:val="12"/>
              </w:rPr>
              <w:t>Public homepage, login/register UI</w:t>
            </w:r>
          </w:p>
        </w:tc>
        <w:tc>
          <w:tcPr>
            <w:tcW w:w="1346" w:type="dxa"/>
          </w:tcPr>
          <w:p w14:paraId="0C9173F8" w14:textId="77777777" w:rsidR="0070077B" w:rsidRDefault="00000000">
            <w:r>
              <w:rPr>
                <w:sz w:val="12"/>
              </w:rPr>
              <w:t>Javna stran in auth obrazci.</w:t>
            </w:r>
          </w:p>
        </w:tc>
        <w:tc>
          <w:tcPr>
            <w:tcW w:w="1346" w:type="dxa"/>
          </w:tcPr>
          <w:p w14:paraId="431A9CC7" w14:textId="77777777" w:rsidR="0070077B" w:rsidRDefault="00000000">
            <w:r>
              <w:rPr>
                <w:sz w:val="12"/>
              </w:rPr>
              <w:t>Public homepage, login/register strani, frontend/src/lib/auth.ts.</w:t>
            </w:r>
          </w:p>
        </w:tc>
        <w:tc>
          <w:tcPr>
            <w:tcW w:w="1346" w:type="dxa"/>
          </w:tcPr>
          <w:p w14:paraId="6EFD5429" w14:textId="77777777" w:rsidR="0070077B" w:rsidRDefault="00000000">
            <w:r>
              <w:rPr>
                <w:sz w:val="12"/>
              </w:rPr>
              <w:t>frontend/src/components/home, frontend/src/components/auth, frontend/src/app/login, frontend/src/app/register</w:t>
            </w:r>
          </w:p>
        </w:tc>
        <w:tc>
          <w:tcPr>
            <w:tcW w:w="1346" w:type="dxa"/>
          </w:tcPr>
          <w:p w14:paraId="079288E2" w14:textId="77777777" w:rsidR="0070077B" w:rsidRDefault="00000000">
            <w:r>
              <w:rPr>
                <w:sz w:val="12"/>
              </w:rPr>
              <w:t>Login/register UI je pripravljen brez razkrivanja server-side skrivnosti.</w:t>
            </w:r>
          </w:p>
        </w:tc>
        <w:tc>
          <w:tcPr>
            <w:tcW w:w="1346" w:type="dxa"/>
          </w:tcPr>
          <w:p w14:paraId="1B99ED71" w14:textId="77777777" w:rsidR="0070077B" w:rsidRDefault="00000000">
            <w:r>
              <w:rPr>
                <w:sz w:val="12"/>
              </w:rPr>
              <w:t>Merged</w:t>
            </w:r>
          </w:p>
        </w:tc>
        <w:tc>
          <w:tcPr>
            <w:tcW w:w="1346" w:type="dxa"/>
          </w:tcPr>
          <w:p w14:paraId="7B36C963" w14:textId="77777777" w:rsidR="0070077B" w:rsidRDefault="00000000">
            <w:r>
              <w:rPr>
                <w:sz w:val="12"/>
              </w:rPr>
              <w:t>PR #77</w:t>
            </w:r>
          </w:p>
        </w:tc>
      </w:tr>
      <w:tr w:rsidR="0070077B" w14:paraId="6AC73F11" w14:textId="77777777">
        <w:tc>
          <w:tcPr>
            <w:tcW w:w="1346" w:type="dxa"/>
          </w:tcPr>
          <w:p w14:paraId="39DBFAB8" w14:textId="77777777" w:rsidR="0070077B" w:rsidRDefault="00000000">
            <w:r>
              <w:rPr>
                <w:sz w:val="12"/>
              </w:rPr>
              <w:t>#8/#9/#10</w:t>
            </w:r>
          </w:p>
        </w:tc>
        <w:tc>
          <w:tcPr>
            <w:tcW w:w="1346" w:type="dxa"/>
          </w:tcPr>
          <w:p w14:paraId="472E32B2" w14:textId="77777777" w:rsidR="0070077B" w:rsidRDefault="00000000">
            <w:r>
              <w:rPr>
                <w:sz w:val="12"/>
              </w:rPr>
              <w:t>FE profili, ekipe in real API povezava</w:t>
            </w:r>
          </w:p>
        </w:tc>
        <w:tc>
          <w:tcPr>
            <w:tcW w:w="1346" w:type="dxa"/>
          </w:tcPr>
          <w:p w14:paraId="525BA5F0" w14:textId="77777777" w:rsidR="0070077B" w:rsidRDefault="00000000">
            <w:r>
              <w:rPr>
                <w:sz w:val="12"/>
              </w:rPr>
              <w:t>Frontend povezati z realnim API-jem.</w:t>
            </w:r>
          </w:p>
        </w:tc>
        <w:tc>
          <w:tcPr>
            <w:tcW w:w="1346" w:type="dxa"/>
          </w:tcPr>
          <w:p w14:paraId="20F9C8C6" w14:textId="77777777" w:rsidR="0070077B" w:rsidRDefault="00000000">
            <w:r>
              <w:rPr>
                <w:sz w:val="12"/>
              </w:rPr>
              <w:t>Del UI in data layer je pripravljen, vendar issues ostajajo odprti.</w:t>
            </w:r>
          </w:p>
        </w:tc>
        <w:tc>
          <w:tcPr>
            <w:tcW w:w="1346" w:type="dxa"/>
          </w:tcPr>
          <w:p w14:paraId="29980C94" w14:textId="77777777" w:rsidR="0070077B" w:rsidRDefault="00000000">
            <w:r>
              <w:rPr>
                <w:sz w:val="12"/>
              </w:rPr>
              <w:t>frontend/src/lib/api.ts, frontend/src/lib/data.ts, frontend strani</w:t>
            </w:r>
          </w:p>
        </w:tc>
        <w:tc>
          <w:tcPr>
            <w:tcW w:w="1346" w:type="dxa"/>
          </w:tcPr>
          <w:p w14:paraId="49274988" w14:textId="77777777" w:rsidR="0070077B" w:rsidRDefault="00000000">
            <w:r>
              <w:rPr>
                <w:sz w:val="12"/>
              </w:rPr>
              <w:t>Poročilo tega ne šteje kot popolnoma zaključeno integracijo.</w:t>
            </w:r>
          </w:p>
        </w:tc>
        <w:tc>
          <w:tcPr>
            <w:tcW w:w="1346" w:type="dxa"/>
          </w:tcPr>
          <w:p w14:paraId="033CAFFD" w14:textId="77777777" w:rsidR="0070077B" w:rsidRDefault="00000000">
            <w:r>
              <w:rPr>
                <w:sz w:val="12"/>
              </w:rPr>
              <w:t>Open/V delu</w:t>
            </w:r>
          </w:p>
        </w:tc>
        <w:tc>
          <w:tcPr>
            <w:tcW w:w="1346" w:type="dxa"/>
          </w:tcPr>
          <w:p w14:paraId="4A383E9F" w14:textId="77777777" w:rsidR="0070077B" w:rsidRDefault="00000000">
            <w:r>
              <w:rPr>
                <w:sz w:val="12"/>
              </w:rPr>
              <w:t>Kanban project, issues #8, #9, #10</w:t>
            </w:r>
          </w:p>
        </w:tc>
      </w:tr>
    </w:tbl>
    <w:p w14:paraId="78CB4FD5" w14:textId="77777777" w:rsidR="0070077B" w:rsidRDefault="0070077B"/>
    <w:p w14:paraId="2AC28482" w14:textId="77777777" w:rsidR="0070077B" w:rsidRDefault="00000000">
      <w:pPr>
        <w:pStyle w:val="Naslov1"/>
      </w:pPr>
      <w:bookmarkStart w:id="15" w:name="_Toc229569977"/>
      <w:r>
        <w:lastRenderedPageBreak/>
        <w:t>11. Glavne tehnične odločitve</w:t>
      </w:r>
      <w:bookmarkEnd w:id="15"/>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2153"/>
        <w:gridCol w:w="2153"/>
        <w:gridCol w:w="2153"/>
        <w:gridCol w:w="2153"/>
        <w:gridCol w:w="2153"/>
      </w:tblGrid>
      <w:tr w:rsidR="0070077B" w14:paraId="1147A208" w14:textId="77777777">
        <w:tc>
          <w:tcPr>
            <w:tcW w:w="2153" w:type="dxa"/>
            <w:shd w:val="clear" w:color="auto" w:fill="E7EEF8"/>
          </w:tcPr>
          <w:p w14:paraId="036238E3" w14:textId="77777777" w:rsidR="0070077B" w:rsidRDefault="00000000">
            <w:r>
              <w:rPr>
                <w:b/>
                <w:sz w:val="14"/>
              </w:rPr>
              <w:t>Decision</w:t>
            </w:r>
          </w:p>
        </w:tc>
        <w:tc>
          <w:tcPr>
            <w:tcW w:w="2153" w:type="dxa"/>
            <w:shd w:val="clear" w:color="auto" w:fill="E7EEF8"/>
          </w:tcPr>
          <w:p w14:paraId="6A2CFEC8" w14:textId="77777777" w:rsidR="0070077B" w:rsidRDefault="00000000">
            <w:r>
              <w:rPr>
                <w:b/>
                <w:sz w:val="14"/>
              </w:rPr>
              <w:t>Alternatives considered</w:t>
            </w:r>
          </w:p>
        </w:tc>
        <w:tc>
          <w:tcPr>
            <w:tcW w:w="2153" w:type="dxa"/>
            <w:shd w:val="clear" w:color="auto" w:fill="E7EEF8"/>
          </w:tcPr>
          <w:p w14:paraId="5B371FD6" w14:textId="77777777" w:rsidR="0070077B" w:rsidRDefault="00000000">
            <w:r>
              <w:rPr>
                <w:b/>
                <w:sz w:val="14"/>
              </w:rPr>
              <w:t>Chosen approach</w:t>
            </w:r>
          </w:p>
        </w:tc>
        <w:tc>
          <w:tcPr>
            <w:tcW w:w="2153" w:type="dxa"/>
            <w:shd w:val="clear" w:color="auto" w:fill="E7EEF8"/>
          </w:tcPr>
          <w:p w14:paraId="6CCD4522" w14:textId="77777777" w:rsidR="0070077B" w:rsidRDefault="00000000">
            <w:r>
              <w:rPr>
                <w:b/>
                <w:sz w:val="14"/>
              </w:rPr>
              <w:t>Reason</w:t>
            </w:r>
          </w:p>
        </w:tc>
        <w:tc>
          <w:tcPr>
            <w:tcW w:w="2153" w:type="dxa"/>
            <w:shd w:val="clear" w:color="auto" w:fill="E7EEF8"/>
          </w:tcPr>
          <w:p w14:paraId="19E214E0" w14:textId="77777777" w:rsidR="0070077B" w:rsidRDefault="00000000">
            <w:r>
              <w:rPr>
                <w:b/>
                <w:sz w:val="14"/>
              </w:rPr>
              <w:t>Impact on future iterations</w:t>
            </w:r>
          </w:p>
        </w:tc>
      </w:tr>
      <w:tr w:rsidR="0070077B" w14:paraId="577EB96E" w14:textId="77777777">
        <w:tc>
          <w:tcPr>
            <w:tcW w:w="2153" w:type="dxa"/>
          </w:tcPr>
          <w:p w14:paraId="041FB96B" w14:textId="77777777" w:rsidR="0070077B" w:rsidRDefault="00000000">
            <w:r>
              <w:rPr>
                <w:sz w:val="14"/>
              </w:rPr>
              <w:t>PostgreSQL/Supabase kot baza</w:t>
            </w:r>
          </w:p>
        </w:tc>
        <w:tc>
          <w:tcPr>
            <w:tcW w:w="2153" w:type="dxa"/>
          </w:tcPr>
          <w:p w14:paraId="5018ED4D" w14:textId="77777777" w:rsidR="0070077B" w:rsidRDefault="00000000">
            <w:r>
              <w:rPr>
                <w:sz w:val="14"/>
              </w:rPr>
              <w:t>Pomnilnik, lokalni JSON, NoSQL brez relacij.</w:t>
            </w:r>
          </w:p>
        </w:tc>
        <w:tc>
          <w:tcPr>
            <w:tcW w:w="2153" w:type="dxa"/>
          </w:tcPr>
          <w:p w14:paraId="67547BFC" w14:textId="77777777" w:rsidR="0070077B" w:rsidRDefault="00000000">
            <w:r>
              <w:rPr>
                <w:sz w:val="14"/>
              </w:rPr>
              <w:t>Supabase Postgres.</w:t>
            </w:r>
          </w:p>
        </w:tc>
        <w:tc>
          <w:tcPr>
            <w:tcW w:w="2153" w:type="dxa"/>
          </w:tcPr>
          <w:p w14:paraId="2F256AA9" w14:textId="77777777" w:rsidR="0070077B" w:rsidRDefault="00000000">
            <w:r>
              <w:rPr>
                <w:sz w:val="14"/>
              </w:rPr>
              <w:t>Relacije, transakcije, RLS, indeksi in constraints so ključni za turnirje, ekipe in rezultate.</w:t>
            </w:r>
          </w:p>
        </w:tc>
        <w:tc>
          <w:tcPr>
            <w:tcW w:w="2153" w:type="dxa"/>
          </w:tcPr>
          <w:p w14:paraId="49798F64" w14:textId="77777777" w:rsidR="0070077B" w:rsidRDefault="00000000">
            <w:r>
              <w:rPr>
                <w:sz w:val="14"/>
              </w:rPr>
              <w:t>Zanesljiva osnova za prijave, tekme, audit in analitiko.</w:t>
            </w:r>
          </w:p>
        </w:tc>
      </w:tr>
      <w:tr w:rsidR="0070077B" w14:paraId="0AF8FD03" w14:textId="77777777">
        <w:tc>
          <w:tcPr>
            <w:tcW w:w="2153" w:type="dxa"/>
          </w:tcPr>
          <w:p w14:paraId="339CA374" w14:textId="77777777" w:rsidR="0070077B" w:rsidRDefault="00000000">
            <w:r>
              <w:rPr>
                <w:sz w:val="14"/>
              </w:rPr>
              <w:t>Spring Boot backend</w:t>
            </w:r>
          </w:p>
        </w:tc>
        <w:tc>
          <w:tcPr>
            <w:tcW w:w="2153" w:type="dxa"/>
          </w:tcPr>
          <w:p w14:paraId="1B376199" w14:textId="77777777" w:rsidR="0070077B" w:rsidRDefault="00000000">
            <w:r>
              <w:rPr>
                <w:sz w:val="14"/>
              </w:rPr>
              <w:t>Samo Supabase client iz frontenda, lažji Node API.</w:t>
            </w:r>
          </w:p>
        </w:tc>
        <w:tc>
          <w:tcPr>
            <w:tcW w:w="2153" w:type="dxa"/>
          </w:tcPr>
          <w:p w14:paraId="36A7F6DC" w14:textId="77777777" w:rsidR="0070077B" w:rsidRDefault="00000000">
            <w:r>
              <w:rPr>
                <w:sz w:val="14"/>
              </w:rPr>
              <w:t>Spring Boot 4, Java 21.</w:t>
            </w:r>
          </w:p>
        </w:tc>
        <w:tc>
          <w:tcPr>
            <w:tcW w:w="2153" w:type="dxa"/>
          </w:tcPr>
          <w:p w14:paraId="64B62C50" w14:textId="77777777" w:rsidR="0070077B" w:rsidRDefault="00000000">
            <w:r>
              <w:rPr>
                <w:sz w:val="14"/>
              </w:rPr>
              <w:t>Potrebna so jasna poslovna pravila, validacija, varnost, transakcije in testi.</w:t>
            </w:r>
          </w:p>
        </w:tc>
        <w:tc>
          <w:tcPr>
            <w:tcW w:w="2153" w:type="dxa"/>
          </w:tcPr>
          <w:p w14:paraId="3BCEE376" w14:textId="77777777" w:rsidR="0070077B" w:rsidRDefault="00000000">
            <w:r>
              <w:rPr>
                <w:sz w:val="14"/>
              </w:rPr>
              <w:t>Lažje dodajanje turnirskih workflowov v service sloju.</w:t>
            </w:r>
          </w:p>
        </w:tc>
      </w:tr>
      <w:tr w:rsidR="0070077B" w14:paraId="54050B5C" w14:textId="77777777">
        <w:tc>
          <w:tcPr>
            <w:tcW w:w="2153" w:type="dxa"/>
          </w:tcPr>
          <w:p w14:paraId="0D0F1916" w14:textId="77777777" w:rsidR="0070077B" w:rsidRDefault="00000000">
            <w:r>
              <w:rPr>
                <w:sz w:val="14"/>
              </w:rPr>
              <w:t>Next.js frontend</w:t>
            </w:r>
          </w:p>
        </w:tc>
        <w:tc>
          <w:tcPr>
            <w:tcW w:w="2153" w:type="dxa"/>
          </w:tcPr>
          <w:p w14:paraId="17420EED" w14:textId="77777777" w:rsidR="0070077B" w:rsidRDefault="00000000">
            <w:r>
              <w:rPr>
                <w:sz w:val="14"/>
              </w:rPr>
              <w:t>Klasični React SPA ali server-rendering brez App Routerja.</w:t>
            </w:r>
          </w:p>
        </w:tc>
        <w:tc>
          <w:tcPr>
            <w:tcW w:w="2153" w:type="dxa"/>
          </w:tcPr>
          <w:p w14:paraId="5C435AD6" w14:textId="77777777" w:rsidR="0070077B" w:rsidRDefault="00000000">
            <w:r>
              <w:rPr>
                <w:sz w:val="14"/>
              </w:rPr>
              <w:t>Next.js App Router.</w:t>
            </w:r>
          </w:p>
        </w:tc>
        <w:tc>
          <w:tcPr>
            <w:tcW w:w="2153" w:type="dxa"/>
          </w:tcPr>
          <w:p w14:paraId="1F009B30" w14:textId="77777777" w:rsidR="0070077B" w:rsidRDefault="00000000">
            <w:r>
              <w:rPr>
                <w:sz w:val="14"/>
              </w:rPr>
              <w:t>Primeren za sodoben, odziven UI in ločen API pristop.</w:t>
            </w:r>
          </w:p>
        </w:tc>
        <w:tc>
          <w:tcPr>
            <w:tcW w:w="2153" w:type="dxa"/>
          </w:tcPr>
          <w:p w14:paraId="754E32F0" w14:textId="77777777" w:rsidR="0070077B" w:rsidRDefault="00000000">
            <w:r>
              <w:rPr>
                <w:sz w:val="14"/>
              </w:rPr>
              <w:t>Javni in organizatorski pogledi se lahko razvijajo neodvisno od zaledja.</w:t>
            </w:r>
          </w:p>
        </w:tc>
      </w:tr>
      <w:tr w:rsidR="0070077B" w14:paraId="02FA2096" w14:textId="77777777">
        <w:tc>
          <w:tcPr>
            <w:tcW w:w="2153" w:type="dxa"/>
          </w:tcPr>
          <w:p w14:paraId="6091B118" w14:textId="77777777" w:rsidR="0070077B" w:rsidRDefault="00000000">
            <w:r>
              <w:rPr>
                <w:sz w:val="14"/>
              </w:rPr>
              <w:t>Flyway migracije</w:t>
            </w:r>
          </w:p>
        </w:tc>
        <w:tc>
          <w:tcPr>
            <w:tcW w:w="2153" w:type="dxa"/>
          </w:tcPr>
          <w:p w14:paraId="5043DC68" w14:textId="77777777" w:rsidR="0070077B" w:rsidRDefault="00000000">
            <w:r>
              <w:rPr>
                <w:sz w:val="14"/>
              </w:rPr>
              <w:t>Ročne spremembe v Supabase UI, ORM schema generation.</w:t>
            </w:r>
          </w:p>
        </w:tc>
        <w:tc>
          <w:tcPr>
            <w:tcW w:w="2153" w:type="dxa"/>
          </w:tcPr>
          <w:p w14:paraId="566B50D4" w14:textId="77777777" w:rsidR="0070077B" w:rsidRDefault="00000000">
            <w:r>
              <w:rPr>
                <w:sz w:val="14"/>
              </w:rPr>
              <w:t>DB shema prek Flyway v backendu.</w:t>
            </w:r>
          </w:p>
        </w:tc>
        <w:tc>
          <w:tcPr>
            <w:tcW w:w="2153" w:type="dxa"/>
          </w:tcPr>
          <w:p w14:paraId="6E08C70E" w14:textId="77777777" w:rsidR="0070077B" w:rsidRDefault="00000000">
            <w:r>
              <w:rPr>
                <w:sz w:val="14"/>
              </w:rPr>
              <w:t>Shema je ponovljiva, pregledna in primerna za CI.</w:t>
            </w:r>
          </w:p>
        </w:tc>
        <w:tc>
          <w:tcPr>
            <w:tcW w:w="2153" w:type="dxa"/>
          </w:tcPr>
          <w:p w14:paraId="61C94F75" w14:textId="77777777" w:rsidR="0070077B" w:rsidRDefault="00000000">
            <w:r>
              <w:rPr>
                <w:sz w:val="14"/>
              </w:rPr>
              <w:t>Ekipa lahko varno dodaja migracije za turnirje in analitiko.</w:t>
            </w:r>
          </w:p>
        </w:tc>
      </w:tr>
      <w:tr w:rsidR="0070077B" w14:paraId="70FB6341" w14:textId="77777777">
        <w:tc>
          <w:tcPr>
            <w:tcW w:w="2153" w:type="dxa"/>
          </w:tcPr>
          <w:p w14:paraId="50C0CF3E" w14:textId="77777777" w:rsidR="0070077B" w:rsidRDefault="00000000">
            <w:r>
              <w:rPr>
                <w:sz w:val="14"/>
              </w:rPr>
              <w:t>Slojna backend arhitektura</w:t>
            </w:r>
          </w:p>
        </w:tc>
        <w:tc>
          <w:tcPr>
            <w:tcW w:w="2153" w:type="dxa"/>
          </w:tcPr>
          <w:p w14:paraId="0FDB5293" w14:textId="77777777" w:rsidR="0070077B" w:rsidRDefault="00000000">
            <w:r>
              <w:rPr>
                <w:sz w:val="14"/>
              </w:rPr>
              <w:t>Poslovna logika v controllerjih, neposredni SQL iz controllerjev.</w:t>
            </w:r>
          </w:p>
        </w:tc>
        <w:tc>
          <w:tcPr>
            <w:tcW w:w="2153" w:type="dxa"/>
          </w:tcPr>
          <w:p w14:paraId="6BFB7BBC" w14:textId="77777777" w:rsidR="0070077B" w:rsidRDefault="00000000">
            <w:r>
              <w:rPr>
                <w:sz w:val="14"/>
              </w:rPr>
              <w:t>Controller -&gt; service -&gt; repository -&gt; domain -&gt; DTO.</w:t>
            </w:r>
          </w:p>
        </w:tc>
        <w:tc>
          <w:tcPr>
            <w:tcW w:w="2153" w:type="dxa"/>
          </w:tcPr>
          <w:p w14:paraId="29C6CD31" w14:textId="77777777" w:rsidR="0070077B" w:rsidRDefault="00000000">
            <w:r>
              <w:rPr>
                <w:sz w:val="14"/>
              </w:rPr>
              <w:t>Ločitev odgovornosti in lažje testiranje.</w:t>
            </w:r>
          </w:p>
        </w:tc>
        <w:tc>
          <w:tcPr>
            <w:tcW w:w="2153" w:type="dxa"/>
          </w:tcPr>
          <w:p w14:paraId="4ABA87DF" w14:textId="77777777" w:rsidR="0070077B" w:rsidRDefault="00000000">
            <w:r>
              <w:rPr>
                <w:sz w:val="14"/>
              </w:rPr>
              <w:t>Enak vzorec se uporablja za turnirje, registracije in rezultate.</w:t>
            </w:r>
          </w:p>
        </w:tc>
      </w:tr>
      <w:tr w:rsidR="0070077B" w14:paraId="17B2EE01" w14:textId="77777777">
        <w:tc>
          <w:tcPr>
            <w:tcW w:w="2153" w:type="dxa"/>
          </w:tcPr>
          <w:p w14:paraId="771BAE5E" w14:textId="77777777" w:rsidR="0070077B" w:rsidRDefault="00000000">
            <w:r>
              <w:rPr>
                <w:sz w:val="14"/>
              </w:rPr>
              <w:t>DTO-based API contract</w:t>
            </w:r>
          </w:p>
        </w:tc>
        <w:tc>
          <w:tcPr>
            <w:tcW w:w="2153" w:type="dxa"/>
          </w:tcPr>
          <w:p w14:paraId="7BFD52CB" w14:textId="77777777" w:rsidR="0070077B" w:rsidRDefault="00000000">
            <w:r>
              <w:rPr>
                <w:sz w:val="14"/>
              </w:rPr>
              <w:t>Izpostavljanje DB modela ali entitet.</w:t>
            </w:r>
          </w:p>
        </w:tc>
        <w:tc>
          <w:tcPr>
            <w:tcW w:w="2153" w:type="dxa"/>
          </w:tcPr>
          <w:p w14:paraId="405E1F52" w14:textId="77777777" w:rsidR="0070077B" w:rsidRDefault="00000000">
            <w:r>
              <w:rPr>
                <w:sz w:val="14"/>
              </w:rPr>
              <w:t>Request/response DTO-ji in ApiResponse.</w:t>
            </w:r>
          </w:p>
        </w:tc>
        <w:tc>
          <w:tcPr>
            <w:tcW w:w="2153" w:type="dxa"/>
          </w:tcPr>
          <w:p w14:paraId="75E46414" w14:textId="77777777" w:rsidR="0070077B" w:rsidRDefault="00000000">
            <w:r>
              <w:rPr>
                <w:sz w:val="14"/>
              </w:rPr>
              <w:t>Stabilna pogodba za frontend, manj uhajanja internih polj.</w:t>
            </w:r>
          </w:p>
        </w:tc>
        <w:tc>
          <w:tcPr>
            <w:tcW w:w="2153" w:type="dxa"/>
          </w:tcPr>
          <w:p w14:paraId="55E0448E" w14:textId="77777777" w:rsidR="0070077B" w:rsidRDefault="00000000">
            <w:r>
              <w:rPr>
                <w:sz w:val="14"/>
              </w:rPr>
              <w:t>API se lahko razvija brez razkritja audit/security struktur.</w:t>
            </w:r>
          </w:p>
        </w:tc>
      </w:tr>
      <w:tr w:rsidR="0070077B" w14:paraId="39E9A28D" w14:textId="77777777">
        <w:tc>
          <w:tcPr>
            <w:tcW w:w="2153" w:type="dxa"/>
          </w:tcPr>
          <w:p w14:paraId="46615DDA" w14:textId="77777777" w:rsidR="0070077B" w:rsidRDefault="00000000">
            <w:r>
              <w:rPr>
                <w:sz w:val="14"/>
              </w:rPr>
              <w:t>Service-level authorization</w:t>
            </w:r>
          </w:p>
        </w:tc>
        <w:tc>
          <w:tcPr>
            <w:tcW w:w="2153" w:type="dxa"/>
          </w:tcPr>
          <w:p w14:paraId="205A4498" w14:textId="77777777" w:rsidR="0070077B" w:rsidRDefault="00000000">
            <w:r>
              <w:rPr>
                <w:sz w:val="14"/>
              </w:rPr>
              <w:t>Samo SecurityConfig URL pravila.</w:t>
            </w:r>
          </w:p>
        </w:tc>
        <w:tc>
          <w:tcPr>
            <w:tcW w:w="2153" w:type="dxa"/>
          </w:tcPr>
          <w:p w14:paraId="4206513D" w14:textId="77777777" w:rsidR="0070077B" w:rsidRDefault="00000000">
            <w:r>
              <w:rPr>
                <w:sz w:val="14"/>
              </w:rPr>
              <w:t>Dodatni checks v service sloju.</w:t>
            </w:r>
          </w:p>
        </w:tc>
        <w:tc>
          <w:tcPr>
            <w:tcW w:w="2153" w:type="dxa"/>
          </w:tcPr>
          <w:p w14:paraId="076758B8" w14:textId="77777777" w:rsidR="0070077B" w:rsidRDefault="00000000">
            <w:r>
              <w:rPr>
                <w:sz w:val="14"/>
              </w:rPr>
              <w:t>Lastništvo ekipe ali rosterja je poslovno pravilo, ne samo URL pravilo.</w:t>
            </w:r>
          </w:p>
        </w:tc>
        <w:tc>
          <w:tcPr>
            <w:tcW w:w="2153" w:type="dxa"/>
          </w:tcPr>
          <w:p w14:paraId="22C3503B" w14:textId="77777777" w:rsidR="0070077B" w:rsidRDefault="00000000">
            <w:r>
              <w:rPr>
                <w:sz w:val="14"/>
              </w:rPr>
              <w:t>Pri turnirjih bo enako mogoče preverjati owner/staff/admin.</w:t>
            </w:r>
          </w:p>
        </w:tc>
      </w:tr>
      <w:tr w:rsidR="0070077B" w14:paraId="52D208C1" w14:textId="77777777">
        <w:tc>
          <w:tcPr>
            <w:tcW w:w="2153" w:type="dxa"/>
          </w:tcPr>
          <w:p w14:paraId="530DE120" w14:textId="77777777" w:rsidR="0070077B" w:rsidRDefault="00000000">
            <w:r>
              <w:rPr>
                <w:sz w:val="14"/>
              </w:rPr>
              <w:t>profileId kot identiteta igralca</w:t>
            </w:r>
          </w:p>
        </w:tc>
        <w:tc>
          <w:tcPr>
            <w:tcW w:w="2153" w:type="dxa"/>
          </w:tcPr>
          <w:p w14:paraId="568263A9" w14:textId="77777777" w:rsidR="0070077B" w:rsidRDefault="00000000">
            <w:r>
              <w:rPr>
                <w:sz w:val="14"/>
              </w:rPr>
              <w:t>Samo authUserId iz Supabase.</w:t>
            </w:r>
          </w:p>
        </w:tc>
        <w:tc>
          <w:tcPr>
            <w:tcW w:w="2153" w:type="dxa"/>
          </w:tcPr>
          <w:p w14:paraId="63363ED5" w14:textId="77777777" w:rsidR="0070077B" w:rsidRDefault="00000000">
            <w:r>
              <w:rPr>
                <w:sz w:val="14"/>
              </w:rPr>
              <w:t>profileId je primaren za igralce/ekipe; authUserId je lahko nullable.</w:t>
            </w:r>
          </w:p>
        </w:tc>
        <w:tc>
          <w:tcPr>
            <w:tcW w:w="2153" w:type="dxa"/>
          </w:tcPr>
          <w:p w14:paraId="3315558F" w14:textId="77777777" w:rsidR="0070077B" w:rsidRDefault="00000000">
            <w:r>
              <w:rPr>
                <w:sz w:val="14"/>
              </w:rPr>
              <w:t>Steam-only uporabniki niso nujno Supabase users.</w:t>
            </w:r>
          </w:p>
        </w:tc>
        <w:tc>
          <w:tcPr>
            <w:tcW w:w="2153" w:type="dxa"/>
          </w:tcPr>
          <w:p w14:paraId="5480232B" w14:textId="77777777" w:rsidR="0070077B" w:rsidRDefault="00000000">
            <w:r>
              <w:rPr>
                <w:sz w:val="14"/>
              </w:rPr>
              <w:t>Registracije, rosterji in OpenDota povezave ostanejo stabilne.</w:t>
            </w:r>
          </w:p>
        </w:tc>
      </w:tr>
      <w:tr w:rsidR="0070077B" w14:paraId="167232C0" w14:textId="77777777">
        <w:tc>
          <w:tcPr>
            <w:tcW w:w="2153" w:type="dxa"/>
          </w:tcPr>
          <w:p w14:paraId="5EA6AFAD" w14:textId="77777777" w:rsidR="0070077B" w:rsidRDefault="00000000">
            <w:r>
              <w:rPr>
                <w:sz w:val="14"/>
              </w:rPr>
              <w:t>JdbcTemplate za poslovne repozitorije</w:t>
            </w:r>
          </w:p>
        </w:tc>
        <w:tc>
          <w:tcPr>
            <w:tcW w:w="2153" w:type="dxa"/>
          </w:tcPr>
          <w:p w14:paraId="3BAE5857" w14:textId="77777777" w:rsidR="0070077B" w:rsidRDefault="00000000">
            <w:r>
              <w:rPr>
                <w:sz w:val="14"/>
              </w:rPr>
              <w:t>JPA entitete in repositoryji.</w:t>
            </w:r>
          </w:p>
        </w:tc>
        <w:tc>
          <w:tcPr>
            <w:tcW w:w="2153" w:type="dxa"/>
          </w:tcPr>
          <w:p w14:paraId="2A7FC8F0" w14:textId="77777777" w:rsidR="0070077B" w:rsidRDefault="00000000">
            <w:r>
              <w:rPr>
                <w:sz w:val="14"/>
              </w:rPr>
              <w:t>Ročni SQL z JdbcTemplate.</w:t>
            </w:r>
          </w:p>
        </w:tc>
        <w:tc>
          <w:tcPr>
            <w:tcW w:w="2153" w:type="dxa"/>
          </w:tcPr>
          <w:p w14:paraId="034C7609" w14:textId="77777777" w:rsidR="0070077B" w:rsidRDefault="00000000">
            <w:r>
              <w:rPr>
                <w:sz w:val="14"/>
              </w:rPr>
              <w:t>Projekt je DB-first, migracije so vir resnice, SQL lažje sledi RLS/JSONB/enum potrebam.</w:t>
            </w:r>
          </w:p>
        </w:tc>
        <w:tc>
          <w:tcPr>
            <w:tcW w:w="2153" w:type="dxa"/>
          </w:tcPr>
          <w:p w14:paraId="2758D864" w14:textId="77777777" w:rsidR="0070077B" w:rsidRDefault="00000000">
            <w:r>
              <w:rPr>
                <w:sz w:val="14"/>
              </w:rPr>
              <w:t>Manj tveganja za nenadzorovano shemo in primernejše za kompleksne poizvedbe.</w:t>
            </w:r>
          </w:p>
        </w:tc>
      </w:tr>
      <w:tr w:rsidR="0070077B" w14:paraId="77CE1E30" w14:textId="77777777">
        <w:tc>
          <w:tcPr>
            <w:tcW w:w="2153" w:type="dxa"/>
          </w:tcPr>
          <w:p w14:paraId="36119FA1" w14:textId="77777777" w:rsidR="0070077B" w:rsidRDefault="00000000">
            <w:r>
              <w:rPr>
                <w:sz w:val="14"/>
              </w:rPr>
              <w:t>Zunanji API izoliran za client/service</w:t>
            </w:r>
          </w:p>
        </w:tc>
        <w:tc>
          <w:tcPr>
            <w:tcW w:w="2153" w:type="dxa"/>
          </w:tcPr>
          <w:p w14:paraId="5D25BFF3" w14:textId="77777777" w:rsidR="0070077B" w:rsidRDefault="00000000">
            <w:r>
              <w:rPr>
                <w:sz w:val="14"/>
              </w:rPr>
              <w:t>Klici v controllerjih.</w:t>
            </w:r>
          </w:p>
        </w:tc>
        <w:tc>
          <w:tcPr>
            <w:tcW w:w="2153" w:type="dxa"/>
          </w:tcPr>
          <w:p w14:paraId="0C41ACAA" w14:textId="77777777" w:rsidR="0070077B" w:rsidRDefault="00000000">
            <w:r>
              <w:rPr>
                <w:sz w:val="14"/>
              </w:rPr>
              <w:t>SteamOpenIdClient, OpenDotaClient, bootstrap service.</w:t>
            </w:r>
          </w:p>
        </w:tc>
        <w:tc>
          <w:tcPr>
            <w:tcW w:w="2153" w:type="dxa"/>
          </w:tcPr>
          <w:p w14:paraId="4E89B200" w14:textId="77777777" w:rsidR="0070077B" w:rsidRDefault="00000000">
            <w:r>
              <w:rPr>
                <w:sz w:val="14"/>
              </w:rPr>
              <w:t>Timeouti, mock testi in failure handling so centralizirani.</w:t>
            </w:r>
          </w:p>
        </w:tc>
        <w:tc>
          <w:tcPr>
            <w:tcW w:w="2153" w:type="dxa"/>
          </w:tcPr>
          <w:p w14:paraId="137E8557" w14:textId="77777777" w:rsidR="0070077B" w:rsidRDefault="00000000">
            <w:r>
              <w:rPr>
                <w:sz w:val="14"/>
              </w:rPr>
              <w:t>Analytics in importi se lahko razširijo brez sprememb v controllerjih.</w:t>
            </w:r>
          </w:p>
        </w:tc>
      </w:tr>
      <w:tr w:rsidR="0070077B" w14:paraId="3C5AB0E0" w14:textId="77777777">
        <w:tc>
          <w:tcPr>
            <w:tcW w:w="2153" w:type="dxa"/>
          </w:tcPr>
          <w:p w14:paraId="3969117F" w14:textId="77777777" w:rsidR="0070077B" w:rsidRDefault="00000000">
            <w:r>
              <w:rPr>
                <w:sz w:val="14"/>
              </w:rPr>
              <w:t>Testi in CI</w:t>
            </w:r>
          </w:p>
        </w:tc>
        <w:tc>
          <w:tcPr>
            <w:tcW w:w="2153" w:type="dxa"/>
          </w:tcPr>
          <w:p w14:paraId="0ED10AEF" w14:textId="77777777" w:rsidR="0070077B" w:rsidRDefault="00000000">
            <w:r>
              <w:rPr>
                <w:sz w:val="14"/>
              </w:rPr>
              <w:t>Ročno testiranje po merge.</w:t>
            </w:r>
          </w:p>
        </w:tc>
        <w:tc>
          <w:tcPr>
            <w:tcW w:w="2153" w:type="dxa"/>
          </w:tcPr>
          <w:p w14:paraId="049D257B" w14:textId="77777777" w:rsidR="0070077B" w:rsidRDefault="00000000">
            <w:r>
              <w:rPr>
                <w:sz w:val="14"/>
              </w:rPr>
              <w:t>H2 test profil, integration profil in GitHub Actions.</w:t>
            </w:r>
          </w:p>
        </w:tc>
        <w:tc>
          <w:tcPr>
            <w:tcW w:w="2153" w:type="dxa"/>
          </w:tcPr>
          <w:p w14:paraId="1BB38B12" w14:textId="77777777" w:rsidR="0070077B" w:rsidRDefault="00000000">
            <w:r>
              <w:rPr>
                <w:sz w:val="14"/>
              </w:rPr>
              <w:t>Hitri lokalni testi in realnejše PostgreSQL preverjanje.</w:t>
            </w:r>
          </w:p>
        </w:tc>
        <w:tc>
          <w:tcPr>
            <w:tcW w:w="2153" w:type="dxa"/>
          </w:tcPr>
          <w:p w14:paraId="51EAEB88" w14:textId="77777777" w:rsidR="0070077B" w:rsidRDefault="00000000">
            <w:r>
              <w:rPr>
                <w:sz w:val="14"/>
              </w:rPr>
              <w:t>Migracije in RLS pravila se preverijo pred večjimi iteracijami.</w:t>
            </w:r>
          </w:p>
        </w:tc>
      </w:tr>
      <w:tr w:rsidR="0070077B" w14:paraId="3A814753" w14:textId="77777777">
        <w:tc>
          <w:tcPr>
            <w:tcW w:w="2153" w:type="dxa"/>
          </w:tcPr>
          <w:p w14:paraId="7E404D80" w14:textId="77777777" w:rsidR="0070077B" w:rsidRDefault="00000000">
            <w:r>
              <w:rPr>
                <w:sz w:val="14"/>
              </w:rPr>
              <w:t>RLS in DB constraints</w:t>
            </w:r>
          </w:p>
        </w:tc>
        <w:tc>
          <w:tcPr>
            <w:tcW w:w="2153" w:type="dxa"/>
          </w:tcPr>
          <w:p w14:paraId="03EA1653" w14:textId="77777777" w:rsidR="0070077B" w:rsidRDefault="00000000">
            <w:r>
              <w:rPr>
                <w:sz w:val="14"/>
              </w:rPr>
              <w:t>Vsa pravila samo v aplikaciji.</w:t>
            </w:r>
          </w:p>
        </w:tc>
        <w:tc>
          <w:tcPr>
            <w:tcW w:w="2153" w:type="dxa"/>
          </w:tcPr>
          <w:p w14:paraId="46671424" w14:textId="77777777" w:rsidR="0070077B" w:rsidRDefault="00000000">
            <w:r>
              <w:rPr>
                <w:sz w:val="14"/>
              </w:rPr>
              <w:t>Kombinacija service pravil, constraints, indeksov in RLS.</w:t>
            </w:r>
          </w:p>
        </w:tc>
        <w:tc>
          <w:tcPr>
            <w:tcW w:w="2153" w:type="dxa"/>
          </w:tcPr>
          <w:p w14:paraId="7B7C866F" w14:textId="77777777" w:rsidR="0070077B" w:rsidRDefault="00000000">
            <w:r>
              <w:rPr>
                <w:sz w:val="14"/>
              </w:rPr>
              <w:t>Napake se ujamejo tudi, če aplikacijski tok ni edini pisec podatkov.</w:t>
            </w:r>
          </w:p>
        </w:tc>
        <w:tc>
          <w:tcPr>
            <w:tcW w:w="2153" w:type="dxa"/>
          </w:tcPr>
          <w:p w14:paraId="733E5CF6" w14:textId="77777777" w:rsidR="0070077B" w:rsidRDefault="00000000">
            <w:r>
              <w:rPr>
                <w:sz w:val="14"/>
              </w:rPr>
              <w:t>Večja varnost pri kasnejših admin, staff in tournament tokovih.</w:t>
            </w:r>
          </w:p>
        </w:tc>
      </w:tr>
    </w:tbl>
    <w:p w14:paraId="0C99FBAB" w14:textId="77777777" w:rsidR="0070077B" w:rsidRDefault="0070077B"/>
    <w:p w14:paraId="1B3F1909" w14:textId="77777777" w:rsidR="004E7FE5" w:rsidRDefault="004E7FE5"/>
    <w:p w14:paraId="26C645A7" w14:textId="77777777" w:rsidR="004E7FE5" w:rsidRDefault="004E7FE5"/>
    <w:p w14:paraId="64C87982" w14:textId="77777777" w:rsidR="004E7FE5" w:rsidRDefault="004E7FE5"/>
    <w:p w14:paraId="2FFC73C0" w14:textId="77777777" w:rsidR="004E7FE5" w:rsidRDefault="004E7FE5"/>
    <w:p w14:paraId="7E4AAAF1" w14:textId="77777777" w:rsidR="004E7FE5" w:rsidRDefault="004E7FE5"/>
    <w:p w14:paraId="65B8890B" w14:textId="77777777" w:rsidR="004E7FE5" w:rsidRDefault="004E7FE5"/>
    <w:p w14:paraId="6B3C15EB" w14:textId="77777777" w:rsidR="004E7FE5" w:rsidRDefault="004E7FE5"/>
    <w:p w14:paraId="57B5C83E" w14:textId="77777777" w:rsidR="004E7FE5" w:rsidRDefault="004E7FE5"/>
    <w:p w14:paraId="057E21DC" w14:textId="77777777" w:rsidR="004E7FE5" w:rsidRDefault="004E7FE5"/>
    <w:p w14:paraId="4D693A86" w14:textId="77777777" w:rsidR="004E7FE5" w:rsidRDefault="004E7FE5"/>
    <w:p w14:paraId="15719049" w14:textId="77777777" w:rsidR="004E7FE5" w:rsidRDefault="004E7FE5"/>
    <w:p w14:paraId="1577ACA7" w14:textId="77777777" w:rsidR="004E7FE5" w:rsidRDefault="004E7FE5"/>
    <w:p w14:paraId="1B7A2DED" w14:textId="77777777" w:rsidR="004E7FE5" w:rsidRDefault="004E7FE5"/>
    <w:p w14:paraId="7D252700" w14:textId="77777777" w:rsidR="004E7FE5" w:rsidRDefault="004E7FE5"/>
    <w:p w14:paraId="2750E9CB" w14:textId="77777777" w:rsidR="004E7FE5" w:rsidRDefault="004E7FE5"/>
    <w:p w14:paraId="0A5891A9" w14:textId="77777777" w:rsidR="0070077B" w:rsidRDefault="00000000">
      <w:pPr>
        <w:pStyle w:val="Naslov1"/>
      </w:pPr>
      <w:bookmarkStart w:id="16" w:name="_Toc229569978"/>
      <w:r>
        <w:lastRenderedPageBreak/>
        <w:t>12. Kaj je pripravljeno za 2. iteracijo</w:t>
      </w:r>
      <w:bookmarkEnd w:id="16"/>
    </w:p>
    <w:p w14:paraId="02D8BF43" w14:textId="77777777" w:rsidR="0070077B" w:rsidRDefault="00000000">
      <w:r>
        <w:t>Prva iteracija je pripravila več ključnih temeljev za turnirske funkcionalnosti:</w:t>
      </w:r>
    </w:p>
    <w:p w14:paraId="502E3006" w14:textId="77777777" w:rsidR="0070077B" w:rsidRDefault="00000000">
      <w:pPr>
        <w:pStyle w:val="Oznaenseznam"/>
      </w:pPr>
      <w:r>
        <w:t>Profili obstajajo in imajo jasno vlogo.</w:t>
      </w:r>
    </w:p>
    <w:p w14:paraId="16F5495A" w14:textId="77777777" w:rsidR="0070077B" w:rsidRDefault="00000000">
      <w:pPr>
        <w:pStyle w:val="Oznaenseznam"/>
      </w:pPr>
      <w:r>
        <w:t>Supabase JWT in Steam session uporabniki so združeni v en varnostni model.</w:t>
      </w:r>
    </w:p>
    <w:p w14:paraId="5B0BACC7" w14:textId="77777777" w:rsidR="0070077B" w:rsidRDefault="00000000">
      <w:pPr>
        <w:pStyle w:val="Oznaenseznam"/>
      </w:pPr>
      <w:r>
        <w:rPr>
          <w:rFonts w:ascii="Consolas" w:eastAsia="Consolas" w:hAnsi="Consolas"/>
        </w:rPr>
        <w:t>profileId</w:t>
      </w:r>
      <w:r>
        <w:t xml:space="preserve"> je stabilna identiteta za rosterje, ekipe in kasnejše prijave.</w:t>
      </w:r>
    </w:p>
    <w:p w14:paraId="69F03923" w14:textId="77777777" w:rsidR="0070077B" w:rsidRDefault="00000000">
      <w:pPr>
        <w:pStyle w:val="Oznaenseznam"/>
      </w:pPr>
      <w:r>
        <w:t>Ekipe, kapetani, člani in povabila so implementirani.</w:t>
      </w:r>
    </w:p>
    <w:p w14:paraId="3FCCF4AB" w14:textId="77777777" w:rsidR="0070077B" w:rsidRDefault="00000000">
      <w:pPr>
        <w:pStyle w:val="Oznaenseznam"/>
      </w:pPr>
      <w:r>
        <w:t>Roster ima zgodovino aktivnih/neaktivnih članov.</w:t>
      </w:r>
    </w:p>
    <w:p w14:paraId="34D30EC0" w14:textId="77777777" w:rsidR="0070077B" w:rsidRDefault="00000000">
      <w:pPr>
        <w:pStyle w:val="Oznaenseznam"/>
      </w:pPr>
      <w:r>
        <w:t>Baza že vsebuje turnirje, staff, registracije, snapshot rosterja, datumske omejitve in audit osnovo.</w:t>
      </w:r>
    </w:p>
    <w:p w14:paraId="1FE9B24B" w14:textId="77777777" w:rsidR="0070077B" w:rsidRDefault="00000000">
      <w:pPr>
        <w:pStyle w:val="Oznaenseznam"/>
      </w:pPr>
      <w:r>
        <w:t>API uporablja enoten response/error format in paginacijo.</w:t>
      </w:r>
    </w:p>
    <w:p w14:paraId="6369B937" w14:textId="77777777" w:rsidR="0070077B" w:rsidRDefault="00000000">
      <w:pPr>
        <w:pStyle w:val="Oznaenseznam"/>
      </w:pPr>
      <w:r>
        <w:t>Testi pokrivajo auth, profile, ekipe, rosterje, migracije in RLS predpostavke.</w:t>
      </w:r>
    </w:p>
    <w:p w14:paraId="69F3683E" w14:textId="77777777" w:rsidR="0070077B" w:rsidRDefault="00000000">
      <w:pPr>
        <w:pStyle w:val="Oznaenseznam"/>
      </w:pPr>
      <w:r>
        <w:t>Frontend ima osnovne public/organizer poglede in API wrapper z mock fallbackom.</w:t>
      </w:r>
    </w:p>
    <w:p w14:paraId="39F2F6A1" w14:textId="77777777" w:rsidR="0070077B" w:rsidRDefault="00000000">
      <w:r>
        <w:t xml:space="preserve">Zato se lahko v 2. iteraciji doda življenjski cikel turnirja, prijave ekip in organizatorski tokovi na obstoječe temelje, namesto da bi bilo treba najprej reševati identiteto, lastništvo ekip </w:t>
      </w:r>
      <w:proofErr w:type="spellStart"/>
      <w:r>
        <w:t>ali</w:t>
      </w:r>
      <w:proofErr w:type="spellEnd"/>
      <w:r>
        <w:t xml:space="preserve"> </w:t>
      </w:r>
      <w:proofErr w:type="spellStart"/>
      <w:r>
        <w:t>osnovne</w:t>
      </w:r>
      <w:proofErr w:type="spellEnd"/>
      <w:r>
        <w:t xml:space="preserve"> DB constraints.</w:t>
      </w:r>
    </w:p>
    <w:p w14:paraId="53E2597D" w14:textId="77777777" w:rsidR="004E7FE5" w:rsidRDefault="004E7FE5"/>
    <w:p w14:paraId="04F50C9B" w14:textId="77777777" w:rsidR="004E7FE5" w:rsidRDefault="004E7FE5"/>
    <w:p w14:paraId="10DEBC38" w14:textId="77777777" w:rsidR="004E7FE5" w:rsidRDefault="004E7FE5"/>
    <w:p w14:paraId="05ED6C7A" w14:textId="77777777" w:rsidR="004E7FE5" w:rsidRDefault="004E7FE5"/>
    <w:p w14:paraId="103C5CA9" w14:textId="77777777" w:rsidR="004E7FE5" w:rsidRDefault="004E7FE5"/>
    <w:p w14:paraId="0F10621E" w14:textId="77777777" w:rsidR="004E7FE5" w:rsidRDefault="004E7FE5"/>
    <w:p w14:paraId="078495FB" w14:textId="77777777" w:rsidR="004E7FE5" w:rsidRDefault="004E7FE5"/>
    <w:p w14:paraId="6B4727F3" w14:textId="77777777" w:rsidR="004E7FE5" w:rsidRDefault="004E7FE5"/>
    <w:p w14:paraId="2CA0DF18" w14:textId="77777777" w:rsidR="004E7FE5" w:rsidRDefault="004E7FE5"/>
    <w:p w14:paraId="0C6D9500" w14:textId="77777777" w:rsidR="004E7FE5" w:rsidRDefault="004E7FE5"/>
    <w:p w14:paraId="28305D46" w14:textId="77777777" w:rsidR="004E7FE5" w:rsidRDefault="004E7FE5"/>
    <w:p w14:paraId="0E06F549" w14:textId="77777777" w:rsidR="004E7FE5" w:rsidRDefault="004E7FE5"/>
    <w:p w14:paraId="68AB6147" w14:textId="77777777" w:rsidR="004E7FE5" w:rsidRDefault="004E7FE5"/>
    <w:p w14:paraId="067E26F6" w14:textId="77777777" w:rsidR="004E7FE5" w:rsidRDefault="004E7FE5"/>
    <w:p w14:paraId="6F3A9886" w14:textId="77777777" w:rsidR="004E7FE5" w:rsidRDefault="004E7FE5"/>
    <w:p w14:paraId="5AE09467" w14:textId="77777777" w:rsidR="004E7FE5" w:rsidRDefault="004E7FE5"/>
    <w:p w14:paraId="3AA61055" w14:textId="77777777" w:rsidR="004E7FE5" w:rsidRDefault="004E7FE5"/>
    <w:p w14:paraId="5263DB20" w14:textId="77777777" w:rsidR="004E7FE5" w:rsidRDefault="004E7FE5"/>
    <w:p w14:paraId="38EC4BBD" w14:textId="77777777" w:rsidR="0070077B" w:rsidRDefault="00000000">
      <w:pPr>
        <w:pStyle w:val="Naslov1"/>
      </w:pPr>
      <w:bookmarkStart w:id="17" w:name="_Toc229569979"/>
      <w:r>
        <w:lastRenderedPageBreak/>
        <w:t>13. Znane omejitve in tveganja</w:t>
      </w:r>
      <w:bookmarkEnd w:id="17"/>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3589"/>
        <w:gridCol w:w="3589"/>
        <w:gridCol w:w="3589"/>
      </w:tblGrid>
      <w:tr w:rsidR="0070077B" w14:paraId="6BC4E148" w14:textId="77777777">
        <w:tc>
          <w:tcPr>
            <w:tcW w:w="3589" w:type="dxa"/>
            <w:shd w:val="clear" w:color="auto" w:fill="E7EEF8"/>
          </w:tcPr>
          <w:p w14:paraId="5C2275EA" w14:textId="77777777" w:rsidR="0070077B" w:rsidRDefault="00000000">
            <w:r>
              <w:rPr>
                <w:b/>
                <w:sz w:val="14"/>
              </w:rPr>
              <w:t>Tveganje ali omejitev</w:t>
            </w:r>
          </w:p>
        </w:tc>
        <w:tc>
          <w:tcPr>
            <w:tcW w:w="3589" w:type="dxa"/>
            <w:shd w:val="clear" w:color="auto" w:fill="E7EEF8"/>
          </w:tcPr>
          <w:p w14:paraId="31126D32" w14:textId="77777777" w:rsidR="0070077B" w:rsidRDefault="00000000">
            <w:r>
              <w:rPr>
                <w:b/>
                <w:sz w:val="14"/>
              </w:rPr>
              <w:t>Dokaz oziroma razlog</w:t>
            </w:r>
          </w:p>
        </w:tc>
        <w:tc>
          <w:tcPr>
            <w:tcW w:w="3589" w:type="dxa"/>
            <w:shd w:val="clear" w:color="auto" w:fill="E7EEF8"/>
          </w:tcPr>
          <w:p w14:paraId="2AF3F32D" w14:textId="77777777" w:rsidR="0070077B" w:rsidRDefault="00000000">
            <w:r>
              <w:rPr>
                <w:b/>
                <w:sz w:val="14"/>
              </w:rPr>
              <w:t>Vpliv</w:t>
            </w:r>
          </w:p>
        </w:tc>
      </w:tr>
      <w:tr w:rsidR="0070077B" w14:paraId="660216DE" w14:textId="77777777">
        <w:tc>
          <w:tcPr>
            <w:tcW w:w="3589" w:type="dxa"/>
          </w:tcPr>
          <w:p w14:paraId="7B03827C" w14:textId="77777777" w:rsidR="0070077B" w:rsidRDefault="00000000">
            <w:r>
              <w:rPr>
                <w:sz w:val="16"/>
              </w:rPr>
              <w:t>Frontend issues #8, #9 in #10 so še odprti.</w:t>
            </w:r>
          </w:p>
        </w:tc>
        <w:tc>
          <w:tcPr>
            <w:tcW w:w="3589" w:type="dxa"/>
          </w:tcPr>
          <w:p w14:paraId="50B1CEA6" w14:textId="77777777" w:rsidR="0070077B" w:rsidRDefault="00000000">
            <w:r>
              <w:rPr>
                <w:sz w:val="16"/>
              </w:rPr>
              <w:t>Kanban project jih prikazuje kot odprte oziroma v delu.</w:t>
            </w:r>
          </w:p>
        </w:tc>
        <w:tc>
          <w:tcPr>
            <w:tcW w:w="3589" w:type="dxa"/>
          </w:tcPr>
          <w:p w14:paraId="50519D08" w14:textId="77777777" w:rsidR="0070077B" w:rsidRDefault="00000000">
            <w:r>
              <w:rPr>
                <w:sz w:val="16"/>
              </w:rPr>
              <w:t>Polna frontend povezava z realnim API-jem ni zaključena za vse poglede.</w:t>
            </w:r>
          </w:p>
        </w:tc>
      </w:tr>
      <w:tr w:rsidR="0070077B" w14:paraId="2194872B" w14:textId="77777777">
        <w:tc>
          <w:tcPr>
            <w:tcW w:w="3589" w:type="dxa"/>
          </w:tcPr>
          <w:p w14:paraId="7934301E" w14:textId="77777777" w:rsidR="0070077B" w:rsidRDefault="00000000">
            <w:r>
              <w:rPr>
                <w:sz w:val="16"/>
              </w:rPr>
              <w:t>Frontend še uporablja mock fallback.</w:t>
            </w:r>
          </w:p>
        </w:tc>
        <w:tc>
          <w:tcPr>
            <w:tcW w:w="3589" w:type="dxa"/>
          </w:tcPr>
          <w:p w14:paraId="6226D732" w14:textId="77777777" w:rsidR="0070077B" w:rsidRDefault="00000000">
            <w:r>
              <w:rPr>
                <w:sz w:val="16"/>
              </w:rPr>
              <w:t>frontend/src/lib/api.ts in frontend/src/lib/data.ts.</w:t>
            </w:r>
          </w:p>
        </w:tc>
        <w:tc>
          <w:tcPr>
            <w:tcW w:w="3589" w:type="dxa"/>
          </w:tcPr>
          <w:p w14:paraId="071A9360" w14:textId="77777777" w:rsidR="0070077B" w:rsidRDefault="00000000">
            <w:r>
              <w:rPr>
                <w:sz w:val="16"/>
              </w:rPr>
              <w:t>UI deluje tudi brez backenda, vendar lahko prikazuje demo podatke.</w:t>
            </w:r>
          </w:p>
        </w:tc>
      </w:tr>
      <w:tr w:rsidR="0070077B" w14:paraId="758C1083" w14:textId="77777777">
        <w:tc>
          <w:tcPr>
            <w:tcW w:w="3589" w:type="dxa"/>
          </w:tcPr>
          <w:p w14:paraId="5A12466D" w14:textId="77777777" w:rsidR="0070077B" w:rsidRDefault="00000000">
            <w:r>
              <w:rPr>
                <w:sz w:val="16"/>
              </w:rPr>
              <w:t>Integracijski testi so odvisni od okolja.</w:t>
            </w:r>
          </w:p>
        </w:tc>
        <w:tc>
          <w:tcPr>
            <w:tcW w:w="3589" w:type="dxa"/>
          </w:tcPr>
          <w:p w14:paraId="0A249A38" w14:textId="77777777" w:rsidR="0070077B" w:rsidRDefault="00000000">
            <w:r>
              <w:rPr>
                <w:sz w:val="16"/>
              </w:rPr>
              <w:t>@EnabledIfEnvironmentVariable za SUPABASE_DB_URL.</w:t>
            </w:r>
          </w:p>
        </w:tc>
        <w:tc>
          <w:tcPr>
            <w:tcW w:w="3589" w:type="dxa"/>
          </w:tcPr>
          <w:p w14:paraId="393D08EC" w14:textId="77777777" w:rsidR="0070077B" w:rsidRDefault="00000000">
            <w:r>
              <w:rPr>
                <w:sz w:val="16"/>
              </w:rPr>
              <w:t>Lokalno se preskočijo, če ni konfigurirane PostgreSQL/Supabase baze.</w:t>
            </w:r>
          </w:p>
        </w:tc>
      </w:tr>
      <w:tr w:rsidR="0070077B" w14:paraId="364B8B6F" w14:textId="77777777">
        <w:tc>
          <w:tcPr>
            <w:tcW w:w="3589" w:type="dxa"/>
          </w:tcPr>
          <w:p w14:paraId="19625612" w14:textId="77777777" w:rsidR="0070077B" w:rsidRDefault="00000000">
            <w:r>
              <w:rPr>
                <w:sz w:val="16"/>
              </w:rPr>
              <w:t>OpenDota analitika ni zaključena.</w:t>
            </w:r>
          </w:p>
        </w:tc>
        <w:tc>
          <w:tcPr>
            <w:tcW w:w="3589" w:type="dxa"/>
          </w:tcPr>
          <w:p w14:paraId="6C8CBA57" w14:textId="77777777" w:rsidR="0070077B" w:rsidRDefault="00000000">
            <w:r>
              <w:rPr>
                <w:sz w:val="16"/>
              </w:rPr>
              <w:t>Issues #51 do #55 so odprti v kasnejših iteracijah.</w:t>
            </w:r>
          </w:p>
        </w:tc>
        <w:tc>
          <w:tcPr>
            <w:tcW w:w="3589" w:type="dxa"/>
          </w:tcPr>
          <w:p w14:paraId="6DD59895" w14:textId="77777777" w:rsidR="0070077B" w:rsidRDefault="00000000">
            <w:r>
              <w:rPr>
                <w:sz w:val="16"/>
              </w:rPr>
              <w:t>Obstaja foundation, ne pa končni analytics dashboard/API.</w:t>
            </w:r>
          </w:p>
        </w:tc>
      </w:tr>
      <w:tr w:rsidR="0070077B" w14:paraId="3A5A4AF1" w14:textId="77777777">
        <w:tc>
          <w:tcPr>
            <w:tcW w:w="3589" w:type="dxa"/>
          </w:tcPr>
          <w:p w14:paraId="0B30EC2E" w14:textId="77777777" w:rsidR="0070077B" w:rsidRDefault="00000000">
            <w:r>
              <w:rPr>
                <w:sz w:val="16"/>
              </w:rPr>
              <w:t>Turnirski lifecycle ni del 1. iteracije.</w:t>
            </w:r>
          </w:p>
        </w:tc>
        <w:tc>
          <w:tcPr>
            <w:tcW w:w="3589" w:type="dxa"/>
          </w:tcPr>
          <w:p w14:paraId="6EE165CB" w14:textId="77777777" w:rsidR="0070077B" w:rsidRDefault="00000000">
            <w:r>
              <w:rPr>
                <w:sz w:val="16"/>
              </w:rPr>
              <w:t>Issue #44 je označen kot Iteracija 2.</w:t>
            </w:r>
          </w:p>
        </w:tc>
        <w:tc>
          <w:tcPr>
            <w:tcW w:w="3589" w:type="dxa"/>
          </w:tcPr>
          <w:p w14:paraId="580B08B7" w14:textId="77777777" w:rsidR="0070077B" w:rsidRDefault="00000000">
            <w:r>
              <w:rPr>
                <w:sz w:val="16"/>
              </w:rPr>
              <w:t>1. iteracija pripravi bazo in temelje, ne celotnega tournament CRUD toka.</w:t>
            </w:r>
          </w:p>
        </w:tc>
      </w:tr>
      <w:tr w:rsidR="0070077B" w14:paraId="13D87CC1" w14:textId="77777777">
        <w:tc>
          <w:tcPr>
            <w:tcW w:w="3589" w:type="dxa"/>
          </w:tcPr>
          <w:p w14:paraId="34F9E00F" w14:textId="77777777" w:rsidR="0070077B" w:rsidRDefault="00000000">
            <w:r>
              <w:rPr>
                <w:sz w:val="16"/>
              </w:rPr>
              <w:t>Bracket, scheduling, result entry in progression so prihodnje delo.</w:t>
            </w:r>
          </w:p>
        </w:tc>
        <w:tc>
          <w:tcPr>
            <w:tcW w:w="3589" w:type="dxa"/>
          </w:tcPr>
          <w:p w14:paraId="7115777D" w14:textId="77777777" w:rsidR="0070077B" w:rsidRDefault="00000000">
            <w:r>
              <w:rPr>
                <w:sz w:val="16"/>
              </w:rPr>
              <w:t>Issues #47 do #50 so v Iteraciji 3 in odprti.</w:t>
            </w:r>
          </w:p>
        </w:tc>
        <w:tc>
          <w:tcPr>
            <w:tcW w:w="3589" w:type="dxa"/>
          </w:tcPr>
          <w:p w14:paraId="5F95E0A8" w14:textId="77777777" w:rsidR="0070077B" w:rsidRDefault="00000000">
            <w:r>
              <w:rPr>
                <w:sz w:val="16"/>
              </w:rPr>
              <w:t>Podatkovni model obstaja, poslovna logika še ni zaključena v 1. iteraciji.</w:t>
            </w:r>
          </w:p>
        </w:tc>
      </w:tr>
      <w:tr w:rsidR="0070077B" w14:paraId="283C8B60" w14:textId="77777777">
        <w:tc>
          <w:tcPr>
            <w:tcW w:w="3589" w:type="dxa"/>
          </w:tcPr>
          <w:p w14:paraId="7336A4EB" w14:textId="77777777" w:rsidR="0070077B" w:rsidRDefault="00000000">
            <w:r>
              <w:rPr>
                <w:sz w:val="16"/>
              </w:rPr>
              <w:t>Team members list ni ročno dokumentiran v README.</w:t>
            </w:r>
          </w:p>
        </w:tc>
        <w:tc>
          <w:tcPr>
            <w:tcW w:w="3589" w:type="dxa"/>
          </w:tcPr>
          <w:p w14:paraId="1261BD0A" w14:textId="77777777" w:rsidR="0070077B" w:rsidRDefault="00000000">
            <w:r>
              <w:rPr>
                <w:sz w:val="16"/>
              </w:rPr>
              <w:t>GitHub repo metadata in git shortlog sta edina preverjena vira.</w:t>
            </w:r>
          </w:p>
        </w:tc>
        <w:tc>
          <w:tcPr>
            <w:tcW w:w="3589" w:type="dxa"/>
          </w:tcPr>
          <w:p w14:paraId="4A9DF13D" w14:textId="77777777" w:rsidR="0070077B" w:rsidRDefault="00000000">
            <w:r>
              <w:rPr>
                <w:sz w:val="16"/>
              </w:rPr>
              <w:t>Seznam sodelavcev v naslovnici je označen kot GitHub evidenca.</w:t>
            </w:r>
          </w:p>
        </w:tc>
      </w:tr>
    </w:tbl>
    <w:p w14:paraId="35BBB007" w14:textId="77777777" w:rsidR="0070077B" w:rsidRDefault="0070077B"/>
    <w:p w14:paraId="5B7D9D86" w14:textId="77777777" w:rsidR="004E7FE5" w:rsidRDefault="004E7FE5"/>
    <w:p w14:paraId="11951CBB" w14:textId="77777777" w:rsidR="004E7FE5" w:rsidRDefault="004E7FE5"/>
    <w:p w14:paraId="4B4248A5" w14:textId="77777777" w:rsidR="004E7FE5" w:rsidRDefault="004E7FE5"/>
    <w:p w14:paraId="4AB5EF3E" w14:textId="77777777" w:rsidR="004E7FE5" w:rsidRDefault="004E7FE5"/>
    <w:p w14:paraId="048A9653" w14:textId="77777777" w:rsidR="004E7FE5" w:rsidRDefault="004E7FE5"/>
    <w:p w14:paraId="7CBE0FDC" w14:textId="77777777" w:rsidR="004E7FE5" w:rsidRDefault="004E7FE5"/>
    <w:p w14:paraId="40D5FCE4" w14:textId="77777777" w:rsidR="004E7FE5" w:rsidRDefault="004E7FE5"/>
    <w:p w14:paraId="5A947C4E" w14:textId="77777777" w:rsidR="004E7FE5" w:rsidRDefault="004E7FE5"/>
    <w:p w14:paraId="59AC4D3E" w14:textId="77777777" w:rsidR="004E7FE5" w:rsidRDefault="004E7FE5"/>
    <w:p w14:paraId="4D9933B2" w14:textId="77777777" w:rsidR="004E7FE5" w:rsidRDefault="004E7FE5"/>
    <w:p w14:paraId="6BC89A1A" w14:textId="77777777" w:rsidR="004E7FE5" w:rsidRDefault="004E7FE5"/>
    <w:p w14:paraId="0F776FB7" w14:textId="77777777" w:rsidR="004E7FE5" w:rsidRDefault="004E7FE5"/>
    <w:p w14:paraId="0FDB9565" w14:textId="77777777" w:rsidR="004E7FE5" w:rsidRDefault="004E7FE5"/>
    <w:p w14:paraId="52C72DFF" w14:textId="77777777" w:rsidR="004E7FE5" w:rsidRDefault="004E7FE5"/>
    <w:p w14:paraId="314220FD" w14:textId="77777777" w:rsidR="004E7FE5" w:rsidRDefault="004E7FE5"/>
    <w:p w14:paraId="64794A06" w14:textId="77777777" w:rsidR="004E7FE5" w:rsidRDefault="004E7FE5"/>
    <w:p w14:paraId="2057D53F" w14:textId="77777777" w:rsidR="004E7FE5" w:rsidRDefault="004E7FE5"/>
    <w:p w14:paraId="66A63092" w14:textId="77777777" w:rsidR="004E7FE5" w:rsidRDefault="004E7FE5"/>
    <w:p w14:paraId="7C5CC153" w14:textId="77777777" w:rsidR="0070077B" w:rsidRDefault="00000000">
      <w:pPr>
        <w:pStyle w:val="Naslov1"/>
      </w:pPr>
      <w:bookmarkStart w:id="18" w:name="_Toc229569980"/>
      <w:r>
        <w:lastRenderedPageBreak/>
        <w:t>14. Zaključek</w:t>
      </w:r>
      <w:bookmarkEnd w:id="18"/>
    </w:p>
    <w:p w14:paraId="0D71839E" w14:textId="77777777" w:rsidR="0070077B" w:rsidRDefault="00000000">
      <w:r>
        <w:t>V 1. iteraciji je DotaOps iz začetne ideje prešel v strukturiran projekt z ločenim frontend in backend delom, migrirano PostgreSQL/Supabase bazo, varnostnim slojem, profilnim modelom, ekipami, rosterji, povabili, začetnim Steam/OpenDota povezovanjem, osnovnimi javnimi in organizatorskimi pogledi ter testno/CI osnovo.</w:t>
      </w:r>
    </w:p>
    <w:p w14:paraId="56D2FE9E" w14:textId="77777777" w:rsidR="0070077B" w:rsidRDefault="00000000">
      <w:r>
        <w:t>Najpomembnejši rezultat iteracije ni posamezen ekran, ampak arhitekturna osnova. Projekt ima dogovorjen API format, service-level avtorizacijo, DB-first migracije, profilno identiteto, ekipno lastništvo in prve integracijske teste. To zmanjšuje tveganje pri 2. iteraciji, kjer se na obstoječe gradnike dodajajo turnirji, prijave ekip in organizatorski workflow.</w:t>
      </w:r>
    </w:p>
    <w:p w14:paraId="777ED268" w14:textId="77777777" w:rsidR="0070077B" w:rsidRDefault="00000000">
      <w:r>
        <w:t>Naslednji korak je nadaljevanje Iteracije 2: turnirski lifecycle, prijave ekip, check-in, staff pravice in povezava frontend obrazcev z realnimi backend endpointi.</w:t>
      </w:r>
    </w:p>
    <w:p w14:paraId="575AC5E8" w14:textId="77777777" w:rsidR="0070077B" w:rsidRDefault="00000000">
      <w:pPr>
        <w:pStyle w:val="Naslov1"/>
      </w:pPr>
      <w:bookmarkStart w:id="19" w:name="_Toc229569981"/>
      <w:r>
        <w:t>Viri in preverjena evidenca</w:t>
      </w:r>
      <w:bookmarkEnd w:id="19"/>
    </w:p>
    <w:tbl>
      <w:tblPr>
        <w:tblStyle w:val="Tabelamrea"/>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ook w:val="04A0" w:firstRow="1" w:lastRow="0" w:firstColumn="1" w:lastColumn="0" w:noHBand="0" w:noVBand="1"/>
      </w:tblPr>
      <w:tblGrid>
        <w:gridCol w:w="5383"/>
        <w:gridCol w:w="5383"/>
      </w:tblGrid>
      <w:tr w:rsidR="0070077B" w14:paraId="692DDED9" w14:textId="77777777">
        <w:tc>
          <w:tcPr>
            <w:tcW w:w="5383" w:type="dxa"/>
            <w:shd w:val="clear" w:color="auto" w:fill="E7EEF8"/>
          </w:tcPr>
          <w:p w14:paraId="5067454C" w14:textId="77777777" w:rsidR="0070077B" w:rsidRDefault="00000000">
            <w:r>
              <w:rPr>
                <w:b/>
                <w:sz w:val="14"/>
              </w:rPr>
              <w:t>Vir</w:t>
            </w:r>
          </w:p>
        </w:tc>
        <w:tc>
          <w:tcPr>
            <w:tcW w:w="5383" w:type="dxa"/>
            <w:shd w:val="clear" w:color="auto" w:fill="E7EEF8"/>
          </w:tcPr>
          <w:p w14:paraId="24DA63A8" w14:textId="77777777" w:rsidR="0070077B" w:rsidRDefault="00000000">
            <w:r>
              <w:rPr>
                <w:b/>
                <w:sz w:val="14"/>
              </w:rPr>
              <w:t>Kaj je bilo uporabljeno</w:t>
            </w:r>
          </w:p>
        </w:tc>
      </w:tr>
      <w:tr w:rsidR="0070077B" w14:paraId="2FCCB503" w14:textId="77777777">
        <w:tc>
          <w:tcPr>
            <w:tcW w:w="5383" w:type="dxa"/>
          </w:tcPr>
          <w:p w14:paraId="1FCB1B3A" w14:textId="77777777" w:rsidR="0070077B" w:rsidRDefault="00000000">
            <w:r>
              <w:rPr>
                <w:sz w:val="16"/>
              </w:rPr>
              <w:t>AGENTS.md, backend/AGENTS.md</w:t>
            </w:r>
          </w:p>
        </w:tc>
        <w:tc>
          <w:tcPr>
            <w:tcW w:w="5383" w:type="dxa"/>
          </w:tcPr>
          <w:p w14:paraId="4DE0453B" w14:textId="77777777" w:rsidR="0070077B" w:rsidRDefault="00000000">
            <w:r>
              <w:rPr>
                <w:sz w:val="16"/>
              </w:rPr>
              <w:t>Projektna pravila, stack, arhitekturne zahteve, varnostni model.</w:t>
            </w:r>
          </w:p>
        </w:tc>
      </w:tr>
      <w:tr w:rsidR="0070077B" w14:paraId="5CE24314" w14:textId="77777777">
        <w:tc>
          <w:tcPr>
            <w:tcW w:w="5383" w:type="dxa"/>
          </w:tcPr>
          <w:p w14:paraId="5B48FFFE" w14:textId="77777777" w:rsidR="0070077B" w:rsidRDefault="00000000">
            <w:r>
              <w:rPr>
                <w:sz w:val="16"/>
              </w:rPr>
              <w:t>docs/code_review.md</w:t>
            </w:r>
          </w:p>
        </w:tc>
        <w:tc>
          <w:tcPr>
            <w:tcW w:w="5383" w:type="dxa"/>
          </w:tcPr>
          <w:p w14:paraId="1A918D31" w14:textId="77777777" w:rsidR="0070077B" w:rsidRDefault="00000000">
            <w:r>
              <w:rPr>
                <w:sz w:val="16"/>
              </w:rPr>
              <w:t>Backend review kriteriji za API, varnost, DB, OpenDota in teste.</w:t>
            </w:r>
          </w:p>
        </w:tc>
      </w:tr>
      <w:tr w:rsidR="0070077B" w14:paraId="51B005D1" w14:textId="77777777">
        <w:tc>
          <w:tcPr>
            <w:tcW w:w="5383" w:type="dxa"/>
          </w:tcPr>
          <w:p w14:paraId="6F342B88" w14:textId="77777777" w:rsidR="0070077B" w:rsidRDefault="00000000">
            <w:r>
              <w:rPr>
                <w:sz w:val="16"/>
              </w:rPr>
              <w:t>README.md, backend/README.md, frontend/README.md, supabase/README.md</w:t>
            </w:r>
          </w:p>
        </w:tc>
        <w:tc>
          <w:tcPr>
            <w:tcW w:w="5383" w:type="dxa"/>
          </w:tcPr>
          <w:p w14:paraId="3F76F55F" w14:textId="77777777" w:rsidR="0070077B" w:rsidRDefault="00000000">
            <w:r>
              <w:rPr>
                <w:sz w:val="16"/>
              </w:rPr>
              <w:t>Opis projekta, tehnologije, lokalni zagon, Supabase in migracije.</w:t>
            </w:r>
          </w:p>
        </w:tc>
      </w:tr>
      <w:tr w:rsidR="0070077B" w14:paraId="7448B0E8" w14:textId="77777777">
        <w:tc>
          <w:tcPr>
            <w:tcW w:w="5383" w:type="dxa"/>
          </w:tcPr>
          <w:p w14:paraId="68DC07A1" w14:textId="77777777" w:rsidR="0070077B" w:rsidRDefault="00000000">
            <w:r>
              <w:rPr>
                <w:sz w:val="16"/>
              </w:rPr>
              <w:t>backend/pom.xml, frontend/package.json</w:t>
            </w:r>
          </w:p>
        </w:tc>
        <w:tc>
          <w:tcPr>
            <w:tcW w:w="5383" w:type="dxa"/>
          </w:tcPr>
          <w:p w14:paraId="5C1D8A1F" w14:textId="77777777" w:rsidR="0070077B" w:rsidRDefault="00000000">
            <w:r>
              <w:rPr>
                <w:sz w:val="16"/>
              </w:rPr>
              <w:t>Dejanske verzije Spring Boot, Java, Next.js, React in TypeScript.</w:t>
            </w:r>
          </w:p>
        </w:tc>
      </w:tr>
      <w:tr w:rsidR="0070077B" w14:paraId="11CBABC4" w14:textId="77777777">
        <w:tc>
          <w:tcPr>
            <w:tcW w:w="5383" w:type="dxa"/>
          </w:tcPr>
          <w:p w14:paraId="23B7B8D5" w14:textId="77777777" w:rsidR="0070077B" w:rsidRDefault="00000000">
            <w:r>
              <w:rPr>
                <w:sz w:val="16"/>
              </w:rPr>
              <w:t>Flyway migracije V1 do V10</w:t>
            </w:r>
          </w:p>
        </w:tc>
        <w:tc>
          <w:tcPr>
            <w:tcW w:w="5383" w:type="dxa"/>
          </w:tcPr>
          <w:p w14:paraId="5A3A834B" w14:textId="77777777" w:rsidR="0070077B" w:rsidRDefault="00000000">
            <w:r>
              <w:rPr>
                <w:sz w:val="16"/>
              </w:rPr>
              <w:t>Podatkovni model 1. iteracije in foundation za kasnejše iteracije.</w:t>
            </w:r>
          </w:p>
        </w:tc>
      </w:tr>
      <w:tr w:rsidR="0070077B" w14:paraId="6D0D1BBE" w14:textId="77777777">
        <w:tc>
          <w:tcPr>
            <w:tcW w:w="5383" w:type="dxa"/>
          </w:tcPr>
          <w:p w14:paraId="4D8937AC" w14:textId="77777777" w:rsidR="0070077B" w:rsidRDefault="00000000">
            <w:r>
              <w:rPr>
                <w:sz w:val="16"/>
              </w:rPr>
              <w:t>Backend paketi auth, profile, team, opendota, common</w:t>
            </w:r>
          </w:p>
        </w:tc>
        <w:tc>
          <w:tcPr>
            <w:tcW w:w="5383" w:type="dxa"/>
          </w:tcPr>
          <w:p w14:paraId="2429A78A" w14:textId="77777777" w:rsidR="0070077B" w:rsidRDefault="00000000">
            <w:r>
              <w:rPr>
                <w:sz w:val="16"/>
              </w:rPr>
              <w:t>Implementirana arhitektura, varnost in poslovni moduli.</w:t>
            </w:r>
          </w:p>
        </w:tc>
      </w:tr>
      <w:tr w:rsidR="0070077B" w14:paraId="7813A39A" w14:textId="77777777">
        <w:tc>
          <w:tcPr>
            <w:tcW w:w="5383" w:type="dxa"/>
          </w:tcPr>
          <w:p w14:paraId="2AEE3439" w14:textId="77777777" w:rsidR="0070077B" w:rsidRDefault="00000000">
            <w:r>
              <w:rPr>
                <w:sz w:val="16"/>
              </w:rPr>
              <w:t>Frontend src/app, src/components, src/lib</w:t>
            </w:r>
          </w:p>
        </w:tc>
        <w:tc>
          <w:tcPr>
            <w:tcW w:w="5383" w:type="dxa"/>
          </w:tcPr>
          <w:p w14:paraId="0F562D47" w14:textId="77777777" w:rsidR="0070077B" w:rsidRDefault="00000000">
            <w:r>
              <w:rPr>
                <w:sz w:val="16"/>
              </w:rPr>
              <w:t>Pripravljeni pogledi, API wrapper in mock/API data layer.</w:t>
            </w:r>
          </w:p>
        </w:tc>
      </w:tr>
      <w:tr w:rsidR="0070077B" w14:paraId="67C6828D" w14:textId="77777777">
        <w:tc>
          <w:tcPr>
            <w:tcW w:w="5383" w:type="dxa"/>
          </w:tcPr>
          <w:p w14:paraId="24784E99" w14:textId="77777777" w:rsidR="0070077B" w:rsidRDefault="00000000">
            <w:r>
              <w:rPr>
                <w:sz w:val="16"/>
              </w:rPr>
              <w:t>.github/workflows/backend-ci.yml, .github/workflows/frontend-ci.yml</w:t>
            </w:r>
          </w:p>
        </w:tc>
        <w:tc>
          <w:tcPr>
            <w:tcW w:w="5383" w:type="dxa"/>
          </w:tcPr>
          <w:p w14:paraId="366BFC9A" w14:textId="77777777" w:rsidR="0070077B" w:rsidRDefault="00000000">
            <w:r>
              <w:rPr>
                <w:sz w:val="16"/>
              </w:rPr>
              <w:t>CI za backend, migracije in frontend.</w:t>
            </w:r>
          </w:p>
        </w:tc>
      </w:tr>
      <w:tr w:rsidR="0070077B" w14:paraId="3ABE4C40" w14:textId="77777777">
        <w:tc>
          <w:tcPr>
            <w:tcW w:w="5383" w:type="dxa"/>
          </w:tcPr>
          <w:p w14:paraId="458B368F" w14:textId="77777777" w:rsidR="0070077B" w:rsidRDefault="00000000">
            <w:r>
              <w:rPr>
                <w:sz w:val="16"/>
              </w:rPr>
              <w:t>GitHub issues in Kanban project</w:t>
            </w:r>
          </w:p>
        </w:tc>
        <w:tc>
          <w:tcPr>
            <w:tcW w:w="5383" w:type="dxa"/>
          </w:tcPr>
          <w:p w14:paraId="08B8F5E7" w14:textId="77777777" w:rsidR="0070077B" w:rsidRDefault="00000000">
            <w:r>
              <w:rPr>
                <w:sz w:val="16"/>
              </w:rPr>
              <w:t>Iteracija 1 milestone, zaprte backend naloge, odprte frontend naloge, statusi.</w:t>
            </w:r>
          </w:p>
        </w:tc>
      </w:tr>
      <w:tr w:rsidR="0070077B" w14:paraId="43110EF2" w14:textId="77777777">
        <w:tc>
          <w:tcPr>
            <w:tcW w:w="5383" w:type="dxa"/>
          </w:tcPr>
          <w:p w14:paraId="318008F8" w14:textId="77777777" w:rsidR="0070077B" w:rsidRDefault="00000000">
            <w:r>
              <w:rPr>
                <w:sz w:val="16"/>
              </w:rPr>
              <w:t>PR #64, #74, #75, #76, #77, #78, #79, #80</w:t>
            </w:r>
          </w:p>
        </w:tc>
        <w:tc>
          <w:tcPr>
            <w:tcW w:w="5383" w:type="dxa"/>
          </w:tcPr>
          <w:p w14:paraId="17E4E425" w14:textId="77777777" w:rsidR="0070077B" w:rsidRDefault="00000000">
            <w:r>
              <w:rPr>
                <w:sz w:val="16"/>
              </w:rPr>
              <w:t>Implementacijska evidenca za frontend, backend, Steam/OpenDota, teste in izboljšave.</w:t>
            </w:r>
          </w:p>
        </w:tc>
      </w:tr>
      <w:tr w:rsidR="0070077B" w14:paraId="692E9771" w14:textId="77777777">
        <w:tc>
          <w:tcPr>
            <w:tcW w:w="5383" w:type="dxa"/>
          </w:tcPr>
          <w:p w14:paraId="007739E7" w14:textId="77777777" w:rsidR="0070077B" w:rsidRDefault="00000000">
            <w:r>
              <w:rPr>
                <w:sz w:val="16"/>
              </w:rPr>
              <w:t>git log --oneline --decorate --max-count=80</w:t>
            </w:r>
          </w:p>
        </w:tc>
        <w:tc>
          <w:tcPr>
            <w:tcW w:w="5383" w:type="dxa"/>
          </w:tcPr>
          <w:p w14:paraId="78F4FA2D" w14:textId="77777777" w:rsidR="0070077B" w:rsidRDefault="00000000">
            <w:r>
              <w:rPr>
                <w:sz w:val="16"/>
              </w:rPr>
              <w:t>Časovni kontekst commitov in začetek 2. iteracije.</w:t>
            </w:r>
          </w:p>
        </w:tc>
      </w:tr>
    </w:tbl>
    <w:p w14:paraId="3B74C29C" w14:textId="77777777" w:rsidR="0070077B" w:rsidRDefault="0070077B"/>
    <w:sectPr w:rsidR="0070077B" w:rsidSect="00034616">
      <w:pgSz w:w="12240" w:h="15840"/>
      <w:pgMar w:top="907" w:right="737" w:bottom="90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1385643390">
    <w:abstractNumId w:val="8"/>
  </w:num>
  <w:num w:numId="2" w16cid:durableId="2057318148">
    <w:abstractNumId w:val="6"/>
  </w:num>
  <w:num w:numId="3" w16cid:durableId="443155085">
    <w:abstractNumId w:val="5"/>
  </w:num>
  <w:num w:numId="4" w16cid:durableId="1552691391">
    <w:abstractNumId w:val="4"/>
  </w:num>
  <w:num w:numId="5" w16cid:durableId="1287858656">
    <w:abstractNumId w:val="7"/>
  </w:num>
  <w:num w:numId="6" w16cid:durableId="998263676">
    <w:abstractNumId w:val="3"/>
  </w:num>
  <w:num w:numId="7" w16cid:durableId="842740851">
    <w:abstractNumId w:val="2"/>
  </w:num>
  <w:num w:numId="8" w16cid:durableId="1565681081">
    <w:abstractNumId w:val="1"/>
  </w:num>
  <w:num w:numId="9" w16cid:durableId="151915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B57"/>
    <w:rsid w:val="0006063C"/>
    <w:rsid w:val="0015074B"/>
    <w:rsid w:val="0029639D"/>
    <w:rsid w:val="00326F90"/>
    <w:rsid w:val="004E7FE5"/>
    <w:rsid w:val="007007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7C548"/>
  <w14:defaultImageDpi w14:val="300"/>
  <w15:docId w15:val="{D4FEC98A-B25D-4D6D-8390-4ADD3FD13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rPr>
      <w:rFonts w:ascii="Calibri" w:hAnsi="Calibri"/>
      <w:sz w:val="21"/>
    </w:rPr>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Kazalovsebine2">
    <w:name w:val="toc 2"/>
    <w:basedOn w:val="Navaden"/>
    <w:next w:val="Navaden"/>
    <w:autoRedefine/>
    <w:uiPriority w:val="39"/>
    <w:unhideWhenUsed/>
    <w:rsid w:val="004E7FE5"/>
    <w:pPr>
      <w:spacing w:after="100" w:line="259" w:lineRule="auto"/>
      <w:ind w:left="220"/>
    </w:pPr>
    <w:rPr>
      <w:rFonts w:asciiTheme="minorHAnsi" w:hAnsiTheme="minorHAnsi" w:cs="Times New Roman"/>
      <w:sz w:val="22"/>
      <w:lang w:val="sl-SI" w:eastAsia="sl-SI"/>
    </w:rPr>
  </w:style>
  <w:style w:type="paragraph" w:styleId="Kazalovsebine1">
    <w:name w:val="toc 1"/>
    <w:basedOn w:val="Navaden"/>
    <w:next w:val="Navaden"/>
    <w:autoRedefine/>
    <w:uiPriority w:val="39"/>
    <w:unhideWhenUsed/>
    <w:rsid w:val="004E7FE5"/>
    <w:pPr>
      <w:spacing w:after="100" w:line="259" w:lineRule="auto"/>
    </w:pPr>
    <w:rPr>
      <w:rFonts w:asciiTheme="minorHAnsi" w:hAnsiTheme="minorHAnsi" w:cs="Times New Roman"/>
      <w:sz w:val="22"/>
      <w:lang w:val="sl-SI" w:eastAsia="sl-SI"/>
    </w:rPr>
  </w:style>
  <w:style w:type="paragraph" w:styleId="Kazalovsebine3">
    <w:name w:val="toc 3"/>
    <w:basedOn w:val="Navaden"/>
    <w:next w:val="Navaden"/>
    <w:autoRedefine/>
    <w:uiPriority w:val="39"/>
    <w:unhideWhenUsed/>
    <w:rsid w:val="004E7FE5"/>
    <w:pPr>
      <w:spacing w:after="100" w:line="259" w:lineRule="auto"/>
      <w:ind w:left="440"/>
    </w:pPr>
    <w:rPr>
      <w:rFonts w:asciiTheme="minorHAnsi" w:hAnsiTheme="minorHAnsi" w:cs="Times New Roman"/>
      <w:sz w:val="22"/>
      <w:lang w:val="sl-SI" w:eastAsia="sl-SI"/>
    </w:rPr>
  </w:style>
  <w:style w:type="character" w:styleId="Hiperpovezava">
    <w:name w:val="Hyperlink"/>
    <w:basedOn w:val="Privzetapisavaodstavka"/>
    <w:uiPriority w:val="99"/>
    <w:unhideWhenUsed/>
    <w:rsid w:val="004E7F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5211</Words>
  <Characters>29705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DotaOps - Poro?ilo 1. iteracije</dc:title>
  <dc:subject>Pregled izvedbe, arhitekture in odlo?itev Iteracije 1</dc:subject>
  <dc:creator>DotaOps / Codex documentation pass</dc:creator>
  <cp:keywords/>
  <dc:description>generated by python-docx</dc:description>
  <cp:lastModifiedBy>Filip Knez</cp:lastModifiedBy>
  <cp:revision>2</cp:revision>
  <dcterms:created xsi:type="dcterms:W3CDTF">2013-12-23T23:15:00Z</dcterms:created>
  <dcterms:modified xsi:type="dcterms:W3CDTF">2026-05-13T11:06:00Z</dcterms:modified>
  <cp:category/>
</cp:coreProperties>
</file>