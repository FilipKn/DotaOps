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4E79"/>
          <w:sz w:val="60"/>
        </w:rPr>
        <w:t>DotaOps</w:t>
      </w:r>
    </w:p>
    <w:p>
      <w:pPr>
        <w:spacing w:after="120"/>
        <w:jc w:val="center"/>
      </w:pPr>
      <w:r>
        <w:rPr>
          <w:rFonts w:ascii="Calibri" w:hAnsi="Calibri"/>
          <w:b/>
          <w:color w:val="202020"/>
          <w:sz w:val="42"/>
        </w:rPr>
        <w:t>Poročilo 3. iteracije - backend</w:t>
      </w:r>
    </w:p>
    <w:p>
      <w:pPr>
        <w:spacing w:after="400"/>
        <w:jc w:val="center"/>
      </w:pPr>
      <w:r>
        <w:rPr>
          <w:rFonts w:ascii="Calibri" w:hAnsi="Calibri"/>
          <w:color w:val="404040"/>
          <w:sz w:val="22"/>
        </w:rPr>
        <w:t>Backend/database pregled izvedenih nalog, arhitekturnih odločitev, API sprememb, testne evidence in pripravljenosti za nadaljnji razvoj.</w:t>
      </w:r>
    </w:p>
    <w:tbl>
      <w:tblPr>
        <w:tblStyle w:val="TableGrid"/>
        <w:tblW w:type="pct" w:w="5000"/>
        <w:jc w:val="center"/>
        <w:tblLayout w:type="autofit"/>
        <w:tblLook w:firstColumn="1" w:firstRow="1" w:lastColumn="0" w:lastRow="0" w:noHBand="0" w:noVBand="1" w:val="04A0"/>
      </w:tblPr>
      <w:tblGrid>
        <w:gridCol w:w="5083"/>
        <w:gridCol w:w="5083"/>
      </w:tblGrid>
      <w:tr>
        <w:trPr>
          <w:tblHeader w:val="true"/>
        </w:trPr>
        <w:tc>
          <w:tcPr>
            <w:tcW w:type="dxa" w:w="2520"/>
            <w:shd w:fill="1F4E79"/>
            <w:vAlign w:val="center"/>
            <w:tcMar>
              <w:top w:w="90" w:type="dxa"/>
              <w:start w:w="110" w:type="dxa"/>
              <w:bottom w:w="90" w:type="dxa"/>
              <w:end w:w="110" w:type="dxa"/>
            </w:tcMar>
          </w:tcPr>
          <w:p>
            <w:pPr>
              <w:spacing w:after="0" w:line="252" w:lineRule="auto"/>
            </w:pPr>
            <w:r/>
            <w:r>
              <w:rPr>
                <w:rFonts w:ascii="Calibri" w:hAnsi="Calibri"/>
                <w:b/>
                <w:color w:val="FFFFFF"/>
                <w:sz w:val="18"/>
              </w:rPr>
              <w:t>Podatek</w:t>
            </w:r>
          </w:p>
        </w:tc>
        <w:tc>
          <w:tcPr>
            <w:tcW w:type="dxa" w:w="7128"/>
            <w:shd w:fill="1F4E79"/>
            <w:vAlign w:val="center"/>
            <w:tcMar>
              <w:top w:w="90" w:type="dxa"/>
              <w:start w:w="110" w:type="dxa"/>
              <w:bottom w:w="90" w:type="dxa"/>
              <w:end w:w="110" w:type="dxa"/>
            </w:tcMar>
          </w:tcPr>
          <w:p>
            <w:pPr>
              <w:spacing w:after="0" w:line="252" w:lineRule="auto"/>
            </w:pPr>
            <w:r/>
            <w:r>
              <w:rPr>
                <w:rFonts w:ascii="Calibri" w:hAnsi="Calibri"/>
                <w:b/>
                <w:color w:val="FFFFFF"/>
                <w:sz w:val="18"/>
              </w:rPr>
              <w:t>Vrednost</w:t>
            </w:r>
          </w:p>
        </w:tc>
      </w:tr>
      <w:tr>
        <w:tc>
          <w:tcPr>
            <w:tcW w:type="dxa" w:w="2520"/>
            <w:vAlign w:val="center"/>
            <w:tcMar>
              <w:top w:w="90" w:type="dxa"/>
              <w:start w:w="110" w:type="dxa"/>
              <w:bottom w:w="90" w:type="dxa"/>
              <w:end w:w="110" w:type="dxa"/>
            </w:tcMar>
          </w:tcPr>
          <w:p>
            <w:pPr>
              <w:spacing w:after="0" w:line="252" w:lineRule="auto"/>
            </w:pPr>
            <w:r/>
            <w:r>
              <w:rPr>
                <w:rFonts w:ascii="Calibri" w:hAnsi="Calibri"/>
                <w:b w:val="0"/>
                <w:sz w:val="18"/>
              </w:rPr>
              <w:t>Datum</w:t>
            </w:r>
          </w:p>
        </w:tc>
        <w:tc>
          <w:tcPr>
            <w:tcW w:type="dxa" w:w="7128"/>
            <w:vAlign w:val="center"/>
            <w:tcMar>
              <w:top w:w="90" w:type="dxa"/>
              <w:start w:w="110" w:type="dxa"/>
              <w:bottom w:w="90" w:type="dxa"/>
              <w:end w:w="110" w:type="dxa"/>
            </w:tcMar>
          </w:tcPr>
          <w:p>
            <w:r>
              <w:t>18. maj 2026</w:t>
            </w:r>
          </w:p>
        </w:tc>
      </w:tr>
      <w:tr>
        <w:tc>
          <w:tcPr>
            <w:tcW w:type="dxa" w:w="2520"/>
            <w:shd w:fill="F3F6F8"/>
            <w:vAlign w:val="center"/>
            <w:tcMar>
              <w:top w:w="90" w:type="dxa"/>
              <w:start w:w="110" w:type="dxa"/>
              <w:bottom w:w="90" w:type="dxa"/>
              <w:end w:w="110" w:type="dxa"/>
            </w:tcMar>
          </w:tcPr>
          <w:p>
            <w:pPr>
              <w:spacing w:after="0" w:line="252" w:lineRule="auto"/>
            </w:pPr>
            <w:r/>
            <w:r>
              <w:rPr>
                <w:rFonts w:ascii="Calibri" w:hAnsi="Calibri"/>
                <w:b w:val="0"/>
                <w:sz w:val="18"/>
              </w:rPr>
              <w:t>Repozitorij</w:t>
            </w:r>
          </w:p>
        </w:tc>
        <w:tc>
          <w:tcPr>
            <w:tcW w:type="dxa" w:w="7128"/>
            <w:shd w:fill="F3F6F8"/>
            <w:vAlign w:val="center"/>
            <w:tcMar>
              <w:top w:w="90" w:type="dxa"/>
              <w:start w:w="110" w:type="dxa"/>
              <w:bottom w:w="90" w:type="dxa"/>
              <w:end w:w="110" w:type="dxa"/>
            </w:tcMar>
          </w:tcPr>
          <w:p>
            <w:pPr>
              <w:spacing w:after="0" w:line="252" w:lineRule="auto"/>
            </w:pPr>
            <w:r/>
            <w:r>
              <w:rPr>
                <w:rFonts w:ascii="Calibri" w:hAnsi="Calibri"/>
                <w:b w:val="0"/>
                <w:sz w:val="18"/>
              </w:rPr>
              <w:t>DotaOps/DotaOps</w:t>
            </w:r>
          </w:p>
        </w:tc>
      </w:tr>
      <w:tr>
        <w:tc>
          <w:tcPr>
            <w:tcW w:type="dxa" w:w="2520"/>
            <w:vAlign w:val="center"/>
            <w:tcMar>
              <w:top w:w="90" w:type="dxa"/>
              <w:start w:w="110" w:type="dxa"/>
              <w:bottom w:w="90" w:type="dxa"/>
              <w:end w:w="110" w:type="dxa"/>
            </w:tcMar>
          </w:tcPr>
          <w:p>
            <w:pPr>
              <w:spacing w:after="0" w:line="252" w:lineRule="auto"/>
            </w:pPr>
            <w:r/>
            <w:r>
              <w:rPr>
                <w:rFonts w:ascii="Calibri" w:hAnsi="Calibri"/>
                <w:b w:val="0"/>
                <w:sz w:val="18"/>
              </w:rPr>
              <w:t>Kratek opis</w:t>
            </w:r>
          </w:p>
        </w:tc>
        <w:tc>
          <w:tcPr>
            <w:tcW w:type="dxa" w:w="7128"/>
            <w:vAlign w:val="center"/>
            <w:tcMar>
              <w:top w:w="90" w:type="dxa"/>
              <w:start w:w="110" w:type="dxa"/>
              <w:bottom w:w="90" w:type="dxa"/>
              <w:end w:w="110" w:type="dxa"/>
            </w:tcMar>
          </w:tcPr>
          <w:p>
            <w:pPr>
              <w:spacing w:after="0" w:line="252" w:lineRule="auto"/>
            </w:pPr>
            <w:r/>
            <w:r>
              <w:rPr>
                <w:rFonts w:ascii="Calibri" w:hAnsi="Calibri"/>
                <w:b w:val="0"/>
                <w:sz w:val="18"/>
              </w:rPr>
              <w:t>DotaOps je spletna platforma za organizacijo Dota 2 turnirjev, upravljanje ekip, turnirske skupine, bracket, tekme in kasnejšo analitiko.</w:t>
            </w:r>
          </w:p>
        </w:tc>
      </w:tr>
      <w:tr>
        <w:tc>
          <w:tcPr>
            <w:tcW w:type="dxa" w:w="2520"/>
            <w:shd w:fill="F3F6F8"/>
            <w:vAlign w:val="center"/>
            <w:tcMar>
              <w:top w:w="90" w:type="dxa"/>
              <w:start w:w="110" w:type="dxa"/>
              <w:bottom w:w="90" w:type="dxa"/>
              <w:end w:w="110" w:type="dxa"/>
            </w:tcMar>
          </w:tcPr>
          <w:p>
            <w:pPr>
              <w:spacing w:after="0" w:line="252" w:lineRule="auto"/>
            </w:pPr>
            <w:r/>
            <w:r>
              <w:rPr>
                <w:rFonts w:ascii="Calibri" w:hAnsi="Calibri"/>
                <w:b w:val="0"/>
                <w:sz w:val="18"/>
              </w:rPr>
              <w:t>Člani oziroma sodelavci</w:t>
            </w:r>
          </w:p>
        </w:tc>
        <w:tc>
          <w:tcPr>
            <w:tcW w:type="dxa" w:w="7128"/>
            <w:shd w:fill="F3F6F8"/>
            <w:vAlign w:val="center"/>
            <w:tcMar>
              <w:top w:w="90" w:type="dxa"/>
              <w:start w:w="110" w:type="dxa"/>
              <w:bottom w:w="90" w:type="dxa"/>
              <w:end w:w="110" w:type="dxa"/>
            </w:tcMar>
          </w:tcPr>
          <w:p>
            <w:pPr>
              <w:spacing w:after="0" w:line="252" w:lineRule="auto"/>
            </w:pPr>
            <w:r/>
            <w:r>
              <w:rPr>
                <w:rFonts w:ascii="Calibri" w:hAnsi="Calibri"/>
                <w:b w:val="0"/>
                <w:sz w:val="18"/>
              </w:rPr>
              <w:t>Filip Knez, Gal Kovše, Vid Bezget in Luka Četina.</w:t>
            </w:r>
          </w:p>
        </w:tc>
      </w:tr>
      <w:tr>
        <w:tc>
          <w:tcPr>
            <w:tcW w:type="dxa" w:w="2520"/>
            <w:vAlign w:val="center"/>
            <w:tcMar>
              <w:top w:w="90" w:type="dxa"/>
              <w:start w:w="110" w:type="dxa"/>
              <w:bottom w:w="90" w:type="dxa"/>
              <w:end w:w="110" w:type="dxa"/>
            </w:tcMar>
          </w:tcPr>
          <w:p>
            <w:pPr>
              <w:spacing w:after="0" w:line="252" w:lineRule="auto"/>
            </w:pPr>
            <w:r/>
            <w:r>
              <w:rPr>
                <w:rFonts w:ascii="Calibri" w:hAnsi="Calibri"/>
                <w:b w:val="0"/>
                <w:sz w:val="18"/>
              </w:rPr>
              <w:t>Meja poročila</w:t>
            </w:r>
          </w:p>
        </w:tc>
        <w:tc>
          <w:tcPr>
            <w:tcW w:type="dxa" w:w="7128"/>
            <w:vAlign w:val="center"/>
            <w:tcMar>
              <w:top w:w="90" w:type="dxa"/>
              <w:start w:w="110" w:type="dxa"/>
              <w:bottom w:w="90" w:type="dxa"/>
              <w:end w:w="110" w:type="dxa"/>
            </w:tcMar>
          </w:tcPr>
          <w:p>
            <w:pPr>
              <w:spacing w:after="0" w:line="252" w:lineRule="auto"/>
            </w:pPr>
            <w:r/>
            <w:r>
              <w:rPr>
                <w:rFonts w:ascii="Calibri" w:hAnsi="Calibri"/>
                <w:b w:val="0"/>
                <w:sz w:val="18"/>
              </w:rPr>
              <w:t>Backend spremembe po zaključku 2. iteracije: od commita 9a74b60 do trenutnega HEAD 7e10a32. Čisto frontend UI spremembe so izključene, razen kjer vplivajo na backend kompatibilnost.</w:t>
            </w:r>
          </w:p>
        </w:tc>
      </w:tr>
    </w:tbl>
    <w:p>
      <w:pPr>
        <w:spacing w:after="40"/>
      </w:pPr>
    </w:p>
    <w:tbl>
      <w:tblPr>
        <w:tblStyle w:val="TableGrid"/>
        <w:tblW w:type="pct" w:w="5000"/>
        <w:jc w:val="center"/>
        <w:tblLook w:firstColumn="1" w:firstRow="1" w:lastColumn="0" w:lastRow="0" w:noHBand="0" w:noVBand="1" w:val="04A0"/>
      </w:tblPr>
      <w:tblGrid>
        <w:gridCol w:w="10166"/>
      </w:tblGrid>
      <w:tr>
        <w:tc>
          <w:tcPr>
            <w:tcW w:type="dxa" w:w="10166"/>
            <w:shd w:fill="D9EAF7"/>
            <w:tcMar>
              <w:top w:w="130" w:type="dxa"/>
              <w:start w:w="160" w:type="dxa"/>
              <w:bottom w:w="130" w:type="dxa"/>
              <w:end w:w="160" w:type="dxa"/>
            </w:tcMar>
          </w:tcPr>
          <w:p>
            <w:pPr>
              <w:spacing w:after="40"/>
            </w:pPr>
            <w:r/>
            <w:r>
              <w:rPr>
                <w:rFonts w:ascii="Calibri" w:hAnsi="Calibri"/>
                <w:b/>
                <w:color w:val="1F4E79"/>
                <w:sz w:val="20"/>
              </w:rPr>
              <w:t>Kratek rezultat 3. iteracije</w:t>
            </w:r>
          </w:p>
          <w:p>
            <w:pPr>
              <w:spacing w:after="0" w:line="252" w:lineRule="auto"/>
            </w:pPr>
            <w:r>
              <w:rPr>
                <w:rFonts w:ascii="Calibri" w:hAnsi="Calibri"/>
                <w:sz w:val="18"/>
              </w:rPr>
              <w:t>Backend je iz osnovnega turnirskega lifecycle-a prešel v polnejši tekmovalni tok: skupine, standings, single-elimination bracket, razpored tekem, vnos rezultatov, avtomatsko napredovanje ekip, javni turnirski API, shranjevanje slik v Supabase Storage in osnovno rate limiting zaščito za občutljive tokove.</w:t>
            </w:r>
          </w:p>
        </w:tc>
      </w:tr>
    </w:tbl>
    <w:p>
      <w:pPr>
        <w:spacing w:after="40"/>
      </w:pPr>
    </w:p>
    <w:tbl>
      <w:tblPr>
        <w:tblStyle w:val="TableGrid"/>
        <w:tblW w:type="pct" w:w="5000"/>
        <w:jc w:val="center"/>
        <w:tblLayout w:type="autofit"/>
        <w:tblLook w:firstColumn="1" w:firstRow="1" w:lastColumn="0" w:lastRow="0" w:noHBand="0" w:noVBand="1" w:val="04A0"/>
      </w:tblPr>
      <w:tblGrid>
        <w:gridCol w:w="3389"/>
        <w:gridCol w:w="3389"/>
        <w:gridCol w:w="3389"/>
      </w:tblGrid>
      <w:tr>
        <w:trPr>
          <w:tblHeader w:val="true"/>
        </w:trPr>
        <w:tc>
          <w:tcPr>
            <w:tcW w:type="dxa" w:w="2880"/>
            <w:shd w:fill="1F4E79"/>
            <w:vAlign w:val="center"/>
            <w:tcMar>
              <w:top w:w="90" w:type="dxa"/>
              <w:start w:w="110" w:type="dxa"/>
              <w:bottom w:w="90" w:type="dxa"/>
              <w:end w:w="110" w:type="dxa"/>
            </w:tcMar>
          </w:tcPr>
          <w:p>
            <w:pPr>
              <w:spacing w:after="0" w:line="252" w:lineRule="auto"/>
            </w:pPr>
            <w:r/>
            <w:r>
              <w:rPr>
                <w:rFonts w:ascii="Calibri" w:hAnsi="Calibri"/>
                <w:b/>
                <w:color w:val="FFFFFF"/>
                <w:sz w:val="16"/>
              </w:rPr>
              <w:t>Metrika</w:t>
            </w:r>
          </w:p>
        </w:tc>
        <w:tc>
          <w:tcPr>
            <w:tcW w:type="dxa" w:w="3168"/>
            <w:shd w:fill="1F4E79"/>
            <w:vAlign w:val="center"/>
            <w:tcMar>
              <w:top w:w="90" w:type="dxa"/>
              <w:start w:w="110" w:type="dxa"/>
              <w:bottom w:w="90" w:type="dxa"/>
              <w:end w:w="110" w:type="dxa"/>
            </w:tcMar>
          </w:tcPr>
          <w:p>
            <w:pPr>
              <w:spacing w:after="0" w:line="252" w:lineRule="auto"/>
            </w:pPr>
            <w:r/>
            <w:r>
              <w:rPr>
                <w:rFonts w:ascii="Calibri" w:hAnsi="Calibri"/>
                <w:b/>
                <w:color w:val="FFFFFF"/>
                <w:sz w:val="16"/>
              </w:rPr>
              <w:t>Vrednost</w:t>
            </w:r>
          </w:p>
        </w:tc>
        <w:tc>
          <w:tcPr>
            <w:tcW w:type="dxa" w:w="3888"/>
            <w:shd w:fill="1F4E79"/>
            <w:vAlign w:val="center"/>
            <w:tcMar>
              <w:top w:w="90" w:type="dxa"/>
              <w:start w:w="110" w:type="dxa"/>
              <w:bottom w:w="90" w:type="dxa"/>
              <w:end w:w="110" w:type="dxa"/>
            </w:tcMar>
          </w:tcPr>
          <w:p>
            <w:pPr>
              <w:spacing w:after="0" w:line="252" w:lineRule="auto"/>
            </w:pPr>
            <w:r/>
            <w:r>
              <w:rPr>
                <w:rFonts w:ascii="Calibri" w:hAnsi="Calibri"/>
                <w:b/>
                <w:color w:val="FFFFFF"/>
                <w:sz w:val="16"/>
              </w:rPr>
              <w:t>Vir</w:t>
            </w:r>
          </w:p>
        </w:tc>
      </w:tr>
      <w:tr>
        <w:tc>
          <w:tcPr>
            <w:tcW w:type="dxa" w:w="2880"/>
            <w:vAlign w:val="center"/>
            <w:tcMar>
              <w:top w:w="90" w:type="dxa"/>
              <w:start w:w="110" w:type="dxa"/>
              <w:bottom w:w="90" w:type="dxa"/>
              <w:end w:w="110" w:type="dxa"/>
            </w:tcMar>
          </w:tcPr>
          <w:p>
            <w:pPr>
              <w:spacing w:after="0" w:line="252" w:lineRule="auto"/>
            </w:pPr>
            <w:r/>
            <w:r>
              <w:rPr>
                <w:rFonts w:ascii="Calibri" w:hAnsi="Calibri"/>
                <w:b w:val="0"/>
                <w:sz w:val="16"/>
              </w:rPr>
              <w:t>Backend-relevantni commiti po 2. iteraciji</w:t>
            </w:r>
          </w:p>
        </w:tc>
        <w:tc>
          <w:tcPr>
            <w:tcW w:type="dxa" w:w="3168"/>
            <w:vAlign w:val="center"/>
            <w:tcMar>
              <w:top w:w="90" w:type="dxa"/>
              <w:start w:w="110" w:type="dxa"/>
              <w:bottom w:w="90" w:type="dxa"/>
              <w:end w:w="110" w:type="dxa"/>
            </w:tcMar>
          </w:tcPr>
          <w:p>
            <w:pPr>
              <w:spacing w:after="0" w:line="252" w:lineRule="auto"/>
            </w:pPr>
            <w:r/>
            <w:r>
              <w:rPr>
                <w:rFonts w:ascii="Calibri" w:hAnsi="Calibri"/>
                <w:b w:val="0"/>
                <w:sz w:val="16"/>
              </w:rPr>
              <w:t>11</w:t>
            </w:r>
          </w:p>
        </w:tc>
        <w:tc>
          <w:tcPr>
            <w:tcW w:type="dxa" w:w="3888"/>
            <w:vAlign w:val="center"/>
            <w:tcMar>
              <w:top w:w="90" w:type="dxa"/>
              <w:start w:w="110" w:type="dxa"/>
              <w:bottom w:w="90" w:type="dxa"/>
              <w:end w:w="110" w:type="dxa"/>
            </w:tcMar>
          </w:tcPr>
          <w:p>
            <w:pPr>
              <w:spacing w:after="0" w:line="252" w:lineRule="auto"/>
            </w:pPr>
            <w:r/>
            <w:r>
              <w:rPr>
                <w:rFonts w:ascii="Calibri" w:hAnsi="Calibri"/>
                <w:b w:val="0"/>
                <w:sz w:val="16"/>
              </w:rPr>
              <w:t>git log 9a74b60..HEAD</w:t>
            </w:r>
          </w:p>
        </w:tc>
      </w:tr>
      <w:tr>
        <w:tc>
          <w:tcPr>
            <w:tcW w:type="dxa" w:w="2880"/>
            <w:shd w:fill="F3F6F8"/>
            <w:vAlign w:val="center"/>
            <w:tcMar>
              <w:top w:w="90" w:type="dxa"/>
              <w:start w:w="110" w:type="dxa"/>
              <w:bottom w:w="90" w:type="dxa"/>
              <w:end w:w="110" w:type="dxa"/>
            </w:tcMar>
          </w:tcPr>
          <w:p>
            <w:pPr>
              <w:spacing w:after="0" w:line="252" w:lineRule="auto"/>
            </w:pPr>
            <w:r/>
            <w:r>
              <w:rPr>
                <w:rFonts w:ascii="Calibri" w:hAnsi="Calibri"/>
                <w:b w:val="0"/>
                <w:sz w:val="16"/>
              </w:rPr>
              <w:t>Obseg sprememb</w:t>
            </w:r>
          </w:p>
        </w:tc>
        <w:tc>
          <w:tcPr>
            <w:tcW w:type="dxa" w:w="3168"/>
            <w:shd w:fill="F3F6F8"/>
            <w:vAlign w:val="center"/>
            <w:tcMar>
              <w:top w:w="90" w:type="dxa"/>
              <w:start w:w="110" w:type="dxa"/>
              <w:bottom w:w="90" w:type="dxa"/>
              <w:end w:w="110" w:type="dxa"/>
            </w:tcMar>
          </w:tcPr>
          <w:p>
            <w:pPr>
              <w:spacing w:after="0" w:line="252" w:lineRule="auto"/>
            </w:pPr>
            <w:r/>
            <w:r>
              <w:rPr>
                <w:rFonts w:ascii="Calibri" w:hAnsi="Calibri"/>
                <w:b w:val="0"/>
                <w:sz w:val="16"/>
              </w:rPr>
              <w:t>115 datotek, 9526 dodanih vrstic, 30 odstranjenih vrstic</w:t>
            </w:r>
          </w:p>
        </w:tc>
        <w:tc>
          <w:tcPr>
            <w:tcW w:type="dxa" w:w="3888"/>
            <w:shd w:fill="F3F6F8"/>
            <w:vAlign w:val="center"/>
            <w:tcMar>
              <w:top w:w="90" w:type="dxa"/>
              <w:start w:w="110" w:type="dxa"/>
              <w:bottom w:w="90" w:type="dxa"/>
              <w:end w:w="110" w:type="dxa"/>
            </w:tcMar>
          </w:tcPr>
          <w:p>
            <w:pPr>
              <w:spacing w:after="0" w:line="252" w:lineRule="auto"/>
            </w:pPr>
            <w:r/>
            <w:r>
              <w:rPr>
                <w:rFonts w:ascii="Calibri" w:hAnsi="Calibri"/>
                <w:b w:val="0"/>
                <w:sz w:val="16"/>
              </w:rPr>
              <w:t>git diff --shortstat 9a74b60..HEAD</w:t>
            </w:r>
          </w:p>
        </w:tc>
      </w:tr>
      <w:tr>
        <w:tc>
          <w:tcPr>
            <w:tcW w:type="dxa" w:w="2880"/>
            <w:vAlign w:val="center"/>
            <w:tcMar>
              <w:top w:w="90" w:type="dxa"/>
              <w:start w:w="110" w:type="dxa"/>
              <w:bottom w:w="90" w:type="dxa"/>
              <w:end w:w="110" w:type="dxa"/>
            </w:tcMar>
          </w:tcPr>
          <w:p>
            <w:pPr>
              <w:spacing w:after="0" w:line="252" w:lineRule="auto"/>
            </w:pPr>
            <w:r/>
            <w:r>
              <w:rPr>
                <w:rFonts w:ascii="Calibri" w:hAnsi="Calibri"/>
                <w:b w:val="0"/>
                <w:sz w:val="16"/>
              </w:rPr>
              <w:t>Nove Flyway migracije</w:t>
            </w:r>
          </w:p>
        </w:tc>
        <w:tc>
          <w:tcPr>
            <w:tcW w:type="dxa" w:w="3168"/>
            <w:vAlign w:val="center"/>
            <w:tcMar>
              <w:top w:w="90" w:type="dxa"/>
              <w:start w:w="110" w:type="dxa"/>
              <w:bottom w:w="90" w:type="dxa"/>
              <w:end w:w="110" w:type="dxa"/>
            </w:tcMar>
          </w:tcPr>
          <w:p>
            <w:pPr>
              <w:spacing w:after="0" w:line="252" w:lineRule="auto"/>
            </w:pPr>
            <w:r/>
            <w:r>
              <w:rPr>
                <w:rFonts w:ascii="Calibri" w:hAnsi="Calibri"/>
                <w:b w:val="0"/>
                <w:sz w:val="16"/>
              </w:rPr>
              <w:t>5 (V15 do V19)</w:t>
            </w:r>
          </w:p>
        </w:tc>
        <w:tc>
          <w:tcPr>
            <w:tcW w:type="dxa" w:w="3888"/>
            <w:vAlign w:val="center"/>
            <w:tcMar>
              <w:top w:w="90" w:type="dxa"/>
              <w:start w:w="110" w:type="dxa"/>
              <w:bottom w:w="90" w:type="dxa"/>
              <w:end w:w="110" w:type="dxa"/>
            </w:tcMar>
          </w:tcPr>
          <w:p>
            <w:pPr>
              <w:spacing w:after="0" w:line="252" w:lineRule="auto"/>
            </w:pPr>
            <w:r/>
            <w:r>
              <w:rPr>
                <w:rFonts w:ascii="Calibri" w:hAnsi="Calibri"/>
                <w:b w:val="0"/>
                <w:sz w:val="16"/>
              </w:rPr>
              <w:t>backend/src/main/resources/db/migration</w:t>
            </w:r>
          </w:p>
        </w:tc>
      </w:tr>
      <w:tr>
        <w:tc>
          <w:tcPr>
            <w:tcW w:type="dxa" w:w="2880"/>
            <w:shd w:fill="F3F6F8"/>
            <w:vAlign w:val="center"/>
            <w:tcMar>
              <w:top w:w="90" w:type="dxa"/>
              <w:start w:w="110" w:type="dxa"/>
              <w:bottom w:w="90" w:type="dxa"/>
              <w:end w:w="110" w:type="dxa"/>
            </w:tcMar>
          </w:tcPr>
          <w:p>
            <w:pPr>
              <w:spacing w:after="0" w:line="252" w:lineRule="auto"/>
            </w:pPr>
            <w:r/>
            <w:r>
              <w:rPr>
                <w:rFonts w:ascii="Calibri" w:hAnsi="Calibri"/>
                <w:b w:val="0"/>
                <w:sz w:val="16"/>
              </w:rPr>
              <w:t>Backend main Java datoteke po iteraciji</w:t>
            </w:r>
          </w:p>
        </w:tc>
        <w:tc>
          <w:tcPr>
            <w:tcW w:type="dxa" w:w="3168"/>
            <w:shd w:fill="F3F6F8"/>
            <w:vAlign w:val="center"/>
            <w:tcMar>
              <w:top w:w="90" w:type="dxa"/>
              <w:start w:w="110" w:type="dxa"/>
              <w:bottom w:w="90" w:type="dxa"/>
              <w:end w:w="110" w:type="dxa"/>
            </w:tcMar>
          </w:tcPr>
          <w:p>
            <w:pPr>
              <w:spacing w:after="0" w:line="252" w:lineRule="auto"/>
            </w:pPr>
            <w:r/>
            <w:r>
              <w:rPr>
                <w:rFonts w:ascii="Calibri" w:hAnsi="Calibri"/>
                <w:b w:val="0"/>
                <w:sz w:val="16"/>
              </w:rPr>
              <w:t>197</w:t>
            </w:r>
          </w:p>
        </w:tc>
        <w:tc>
          <w:tcPr>
            <w:tcW w:type="dxa" w:w="3888"/>
            <w:shd w:fill="F3F6F8"/>
            <w:vAlign w:val="center"/>
            <w:tcMar>
              <w:top w:w="90" w:type="dxa"/>
              <w:start w:w="110" w:type="dxa"/>
              <w:bottom w:w="90" w:type="dxa"/>
              <w:end w:w="110" w:type="dxa"/>
            </w:tcMar>
          </w:tcPr>
          <w:p>
            <w:pPr>
              <w:spacing w:after="0" w:line="252" w:lineRule="auto"/>
            </w:pPr>
            <w:r/>
            <w:r>
              <w:rPr>
                <w:rFonts w:ascii="Calibri" w:hAnsi="Calibri"/>
                <w:b w:val="0"/>
                <w:sz w:val="16"/>
              </w:rPr>
              <w:t>rg --files backend/src/main/java</w:t>
            </w:r>
          </w:p>
        </w:tc>
      </w:tr>
      <w:tr>
        <w:tc>
          <w:tcPr>
            <w:tcW w:type="dxa" w:w="2880"/>
            <w:vAlign w:val="center"/>
            <w:tcMar>
              <w:top w:w="90" w:type="dxa"/>
              <w:start w:w="110" w:type="dxa"/>
              <w:bottom w:w="90" w:type="dxa"/>
              <w:end w:w="110" w:type="dxa"/>
            </w:tcMar>
          </w:tcPr>
          <w:p>
            <w:pPr>
              <w:spacing w:after="0" w:line="252" w:lineRule="auto"/>
            </w:pPr>
            <w:r/>
            <w:r>
              <w:rPr>
                <w:rFonts w:ascii="Calibri" w:hAnsi="Calibri"/>
                <w:b w:val="0"/>
                <w:sz w:val="16"/>
              </w:rPr>
              <w:t>Backend testne Java datoteke po iteraciji</w:t>
            </w:r>
          </w:p>
        </w:tc>
        <w:tc>
          <w:tcPr>
            <w:tcW w:type="dxa" w:w="3168"/>
            <w:vAlign w:val="center"/>
            <w:tcMar>
              <w:top w:w="90" w:type="dxa"/>
              <w:start w:w="110" w:type="dxa"/>
              <w:bottom w:w="90" w:type="dxa"/>
              <w:end w:w="110" w:type="dxa"/>
            </w:tcMar>
          </w:tcPr>
          <w:p>
            <w:pPr>
              <w:spacing w:after="0" w:line="252" w:lineRule="auto"/>
            </w:pPr>
            <w:r/>
            <w:r>
              <w:rPr>
                <w:rFonts w:ascii="Calibri" w:hAnsi="Calibri"/>
                <w:b w:val="0"/>
                <w:sz w:val="16"/>
              </w:rPr>
              <w:t>50</w:t>
            </w:r>
          </w:p>
        </w:tc>
        <w:tc>
          <w:tcPr>
            <w:tcW w:type="dxa" w:w="3888"/>
            <w:vAlign w:val="center"/>
            <w:tcMar>
              <w:top w:w="90" w:type="dxa"/>
              <w:start w:w="110" w:type="dxa"/>
              <w:bottom w:w="90" w:type="dxa"/>
              <w:end w:w="110" w:type="dxa"/>
            </w:tcMar>
          </w:tcPr>
          <w:p>
            <w:pPr>
              <w:spacing w:after="0" w:line="252" w:lineRule="auto"/>
            </w:pPr>
            <w:r/>
            <w:r>
              <w:rPr>
                <w:rFonts w:ascii="Calibri" w:hAnsi="Calibri"/>
                <w:b w:val="0"/>
                <w:sz w:val="16"/>
              </w:rPr>
              <w:t>rg --files backend/src/test/java</w:t>
            </w:r>
          </w:p>
        </w:tc>
      </w:tr>
      <w:tr>
        <w:tc>
          <w:tcPr>
            <w:tcW w:type="dxa" w:w="2880"/>
            <w:shd w:fill="F3F6F8"/>
            <w:vAlign w:val="center"/>
            <w:tcMar>
              <w:top w:w="90" w:type="dxa"/>
              <w:start w:w="110" w:type="dxa"/>
              <w:bottom w:w="90" w:type="dxa"/>
              <w:end w:w="110" w:type="dxa"/>
            </w:tcMar>
          </w:tcPr>
          <w:p>
            <w:pPr>
              <w:spacing w:after="0" w:line="252" w:lineRule="auto"/>
            </w:pPr>
            <w:r/>
            <w:r>
              <w:rPr>
                <w:rFonts w:ascii="Calibri" w:hAnsi="Calibri"/>
                <w:b w:val="0"/>
                <w:sz w:val="16"/>
              </w:rPr>
              <w:t>Lokalni testni rezultat</w:t>
            </w:r>
          </w:p>
        </w:tc>
        <w:tc>
          <w:tcPr>
            <w:tcW w:type="dxa" w:w="3168"/>
            <w:shd w:fill="F3F6F8"/>
            <w:vAlign w:val="center"/>
            <w:tcMar>
              <w:top w:w="90" w:type="dxa"/>
              <w:start w:w="110" w:type="dxa"/>
              <w:bottom w:w="90" w:type="dxa"/>
              <w:end w:w="110" w:type="dxa"/>
            </w:tcMar>
          </w:tcPr>
          <w:p>
            <w:r>
              <w:t>291 testov, 0 failure, 0 error, 26 skipped</w:t>
            </w:r>
          </w:p>
        </w:tc>
        <w:tc>
          <w:tcPr>
            <w:tcW w:type="dxa" w:w="3888"/>
            <w:shd w:fill="F3F6F8"/>
            <w:vAlign w:val="center"/>
            <w:tcMar>
              <w:top w:w="90" w:type="dxa"/>
              <w:start w:w="110" w:type="dxa"/>
              <w:bottom w:w="90" w:type="dxa"/>
              <w:end w:w="110" w:type="dxa"/>
            </w:tcMar>
          </w:tcPr>
          <w:p>
            <w:pPr>
              <w:spacing w:after="0" w:line="252" w:lineRule="auto"/>
            </w:pPr>
            <w:r/>
            <w:r>
              <w:rPr>
                <w:rFonts w:ascii="Calibri" w:hAnsi="Calibri"/>
                <w:b w:val="0"/>
                <w:sz w:val="16"/>
              </w:rPr>
              <w:t>.\mvnw.cmd test -Dspring.profiles.active=test</w:t>
            </w:r>
          </w:p>
        </w:tc>
      </w:tr>
    </w:tbl>
    <w:p>
      <w:pPr>
        <w:spacing w:after="40"/>
      </w:pPr>
    </w:p>
    <w:p>
      <w:r>
        <w:br w:type="page"/>
      </w:r>
    </w:p>
    <w:p>
      <w:pPr>
        <w:pStyle w:val="Heading1"/>
        <w:keepNext/>
      </w:pPr>
      <w:r>
        <w:t>Kazalo</w:t>
      </w:r>
    </w:p>
    <w:tbl>
      <w:tblPr>
        <w:tblStyle w:val="TableGrid"/>
        <w:tblW w:type="pct" w:w="5000"/>
        <w:jc w:val="center"/>
        <w:tblLayout w:type="autofit"/>
        <w:tblLook w:firstColumn="1" w:firstRow="1" w:lastColumn="0" w:lastRow="0" w:noHBand="0" w:noVBand="1" w:val="04A0"/>
      </w:tblPr>
      <w:tblGrid>
        <w:gridCol w:w="5083"/>
        <w:gridCol w:w="5083"/>
      </w:tblGrid>
      <w:tr>
        <w:trPr>
          <w:tblHeader w:val="true"/>
        </w:trPr>
        <w:tc>
          <w:tcPr>
            <w:tcW w:type="dxa" w:w="1584"/>
            <w:shd w:fill="1F4E79"/>
            <w:vAlign w:val="center"/>
            <w:tcMar>
              <w:top w:w="90" w:type="dxa"/>
              <w:start w:w="110" w:type="dxa"/>
              <w:bottom w:w="90" w:type="dxa"/>
              <w:end w:w="110" w:type="dxa"/>
            </w:tcMar>
          </w:tcPr>
          <w:p>
            <w:pPr>
              <w:spacing w:after="0" w:line="252" w:lineRule="auto"/>
            </w:pPr>
            <w:r/>
            <w:r>
              <w:rPr>
                <w:rFonts w:ascii="Calibri" w:hAnsi="Calibri"/>
                <w:b/>
                <w:color w:val="FFFFFF"/>
                <w:sz w:val="18"/>
              </w:rPr>
              <w:t>Poglavje</w:t>
            </w:r>
          </w:p>
        </w:tc>
        <w:tc>
          <w:tcPr>
            <w:tcW w:type="dxa" w:w="8064"/>
            <w:shd w:fill="1F4E79"/>
            <w:vAlign w:val="center"/>
            <w:tcMar>
              <w:top w:w="90" w:type="dxa"/>
              <w:start w:w="110" w:type="dxa"/>
              <w:bottom w:w="90" w:type="dxa"/>
              <w:end w:w="110" w:type="dxa"/>
            </w:tcMar>
          </w:tcPr>
          <w:p>
            <w:pPr>
              <w:spacing w:after="0" w:line="252" w:lineRule="auto"/>
            </w:pPr>
            <w:r/>
            <w:r>
              <w:rPr>
                <w:rFonts w:ascii="Calibri" w:hAnsi="Calibri"/>
                <w:b/>
                <w:color w:val="FFFFFF"/>
                <w:sz w:val="18"/>
              </w:rPr>
              <w:t>Naslov</w:t>
            </w:r>
          </w:p>
        </w:tc>
      </w:tr>
      <w:tr>
        <w:tc>
          <w:tcPr>
            <w:tcW w:type="dxa" w:w="1584"/>
            <w:vAlign w:val="center"/>
            <w:tcMar>
              <w:top w:w="90" w:type="dxa"/>
              <w:start w:w="110" w:type="dxa"/>
              <w:bottom w:w="90" w:type="dxa"/>
              <w:end w:w="110" w:type="dxa"/>
            </w:tcMar>
          </w:tcPr>
          <w:p>
            <w:pPr>
              <w:spacing w:after="0" w:line="252" w:lineRule="auto"/>
            </w:pPr>
            <w:r/>
            <w:r>
              <w:rPr>
                <w:rFonts w:ascii="Calibri" w:hAnsi="Calibri"/>
                <w:b w:val="0"/>
                <w:sz w:val="18"/>
              </w:rPr>
              <w:t>1</w:t>
            </w:r>
          </w:p>
        </w:tc>
        <w:tc>
          <w:tcPr>
            <w:tcW w:type="dxa" w:w="8064"/>
            <w:vAlign w:val="center"/>
            <w:tcMar>
              <w:top w:w="90" w:type="dxa"/>
              <w:start w:w="110" w:type="dxa"/>
              <w:bottom w:w="90" w:type="dxa"/>
              <w:end w:w="110" w:type="dxa"/>
            </w:tcMar>
          </w:tcPr>
          <w:p>
            <w:pPr>
              <w:spacing w:after="0" w:line="252" w:lineRule="auto"/>
            </w:pPr>
            <w:r/>
            <w:r>
              <w:rPr>
                <w:rFonts w:ascii="Calibri" w:hAnsi="Calibri"/>
                <w:b w:val="0"/>
                <w:sz w:val="18"/>
              </w:rPr>
              <w:t>Uvod</w:t>
            </w:r>
          </w:p>
        </w:tc>
      </w:tr>
      <w:tr>
        <w:tc>
          <w:tcPr>
            <w:tcW w:type="dxa" w:w="1584"/>
            <w:shd w:fill="F3F6F8"/>
            <w:vAlign w:val="center"/>
            <w:tcMar>
              <w:top w:w="90" w:type="dxa"/>
              <w:start w:w="110" w:type="dxa"/>
              <w:bottom w:w="90" w:type="dxa"/>
              <w:end w:w="110" w:type="dxa"/>
            </w:tcMar>
          </w:tcPr>
          <w:p>
            <w:pPr>
              <w:spacing w:after="0" w:line="252" w:lineRule="auto"/>
            </w:pPr>
            <w:r/>
            <w:r>
              <w:rPr>
                <w:rFonts w:ascii="Calibri" w:hAnsi="Calibri"/>
                <w:b w:val="0"/>
                <w:sz w:val="18"/>
              </w:rPr>
              <w:t>2</w:t>
            </w:r>
          </w:p>
        </w:tc>
        <w:tc>
          <w:tcPr>
            <w:tcW w:type="dxa" w:w="8064"/>
            <w:shd w:fill="F3F6F8"/>
            <w:vAlign w:val="center"/>
            <w:tcMar>
              <w:top w:w="90" w:type="dxa"/>
              <w:start w:w="110" w:type="dxa"/>
              <w:bottom w:w="90" w:type="dxa"/>
              <w:end w:w="110" w:type="dxa"/>
            </w:tcMar>
          </w:tcPr>
          <w:p>
            <w:pPr>
              <w:spacing w:after="0" w:line="252" w:lineRule="auto"/>
            </w:pPr>
            <w:r/>
            <w:r>
              <w:rPr>
                <w:rFonts w:ascii="Calibri" w:hAnsi="Calibri"/>
                <w:b w:val="0"/>
                <w:sz w:val="18"/>
              </w:rPr>
              <w:t>Izhodišče po 2. iteraciji in cilj 3. iteracije</w:t>
            </w:r>
          </w:p>
        </w:tc>
      </w:tr>
      <w:tr>
        <w:tc>
          <w:tcPr>
            <w:tcW w:type="dxa" w:w="1584"/>
            <w:vAlign w:val="center"/>
            <w:tcMar>
              <w:top w:w="90" w:type="dxa"/>
              <w:start w:w="110" w:type="dxa"/>
              <w:bottom w:w="90" w:type="dxa"/>
              <w:end w:w="110" w:type="dxa"/>
            </w:tcMar>
          </w:tcPr>
          <w:p>
            <w:pPr>
              <w:spacing w:after="0" w:line="252" w:lineRule="auto"/>
            </w:pPr>
            <w:r/>
            <w:r>
              <w:rPr>
                <w:rFonts w:ascii="Calibri" w:hAnsi="Calibri"/>
                <w:b w:val="0"/>
                <w:sz w:val="18"/>
              </w:rPr>
              <w:t>3</w:t>
            </w:r>
          </w:p>
        </w:tc>
        <w:tc>
          <w:tcPr>
            <w:tcW w:type="dxa" w:w="8064"/>
            <w:vAlign w:val="center"/>
            <w:tcMar>
              <w:top w:w="90" w:type="dxa"/>
              <w:start w:w="110" w:type="dxa"/>
              <w:bottom w:w="90" w:type="dxa"/>
              <w:end w:w="110" w:type="dxa"/>
            </w:tcMar>
          </w:tcPr>
          <w:p>
            <w:pPr>
              <w:spacing w:after="0" w:line="252" w:lineRule="auto"/>
            </w:pPr>
            <w:r/>
            <w:r>
              <w:rPr>
                <w:rFonts w:ascii="Calibri" w:hAnsi="Calibri"/>
                <w:b w:val="0"/>
                <w:sz w:val="18"/>
              </w:rPr>
              <w:t>Backend arhitektura v 3. iteraciji</w:t>
            </w:r>
          </w:p>
        </w:tc>
      </w:tr>
      <w:tr>
        <w:tc>
          <w:tcPr>
            <w:tcW w:type="dxa" w:w="1584"/>
            <w:shd w:fill="F3F6F8"/>
            <w:vAlign w:val="center"/>
            <w:tcMar>
              <w:top w:w="90" w:type="dxa"/>
              <w:start w:w="110" w:type="dxa"/>
              <w:bottom w:w="90" w:type="dxa"/>
              <w:end w:w="110" w:type="dxa"/>
            </w:tcMar>
          </w:tcPr>
          <w:p>
            <w:pPr>
              <w:spacing w:after="0" w:line="252" w:lineRule="auto"/>
            </w:pPr>
            <w:r/>
            <w:r>
              <w:rPr>
                <w:rFonts w:ascii="Calibri" w:hAnsi="Calibri"/>
                <w:b w:val="0"/>
                <w:sz w:val="18"/>
              </w:rPr>
              <w:t>4</w:t>
            </w:r>
          </w:p>
        </w:tc>
        <w:tc>
          <w:tcPr>
            <w:tcW w:type="dxa" w:w="8064"/>
            <w:shd w:fill="F3F6F8"/>
            <w:vAlign w:val="center"/>
            <w:tcMar>
              <w:top w:w="90" w:type="dxa"/>
              <w:start w:w="110" w:type="dxa"/>
              <w:bottom w:w="90" w:type="dxa"/>
              <w:end w:w="110" w:type="dxa"/>
            </w:tcMar>
          </w:tcPr>
          <w:p>
            <w:pPr>
              <w:spacing w:after="0" w:line="252" w:lineRule="auto"/>
            </w:pPr>
            <w:r/>
            <w:r>
              <w:rPr>
                <w:rFonts w:ascii="Calibri" w:hAnsi="Calibri"/>
                <w:b w:val="0"/>
                <w:sz w:val="18"/>
              </w:rPr>
              <w:t>Pregled izvedenega backend dela</w:t>
            </w:r>
          </w:p>
        </w:tc>
      </w:tr>
      <w:tr>
        <w:tc>
          <w:tcPr>
            <w:tcW w:type="dxa" w:w="1584"/>
            <w:vAlign w:val="center"/>
            <w:tcMar>
              <w:top w:w="90" w:type="dxa"/>
              <w:start w:w="110" w:type="dxa"/>
              <w:bottom w:w="90" w:type="dxa"/>
              <w:end w:w="110" w:type="dxa"/>
            </w:tcMar>
          </w:tcPr>
          <w:p>
            <w:pPr>
              <w:spacing w:after="0" w:line="252" w:lineRule="auto"/>
            </w:pPr>
            <w:r/>
            <w:r>
              <w:rPr>
                <w:rFonts w:ascii="Calibri" w:hAnsi="Calibri"/>
                <w:b w:val="0"/>
                <w:sz w:val="18"/>
              </w:rPr>
              <w:t>5</w:t>
            </w:r>
          </w:p>
        </w:tc>
        <w:tc>
          <w:tcPr>
            <w:tcW w:type="dxa" w:w="8064"/>
            <w:vAlign w:val="center"/>
            <w:tcMar>
              <w:top w:w="90" w:type="dxa"/>
              <w:start w:w="110" w:type="dxa"/>
              <w:bottom w:w="90" w:type="dxa"/>
              <w:end w:w="110" w:type="dxa"/>
            </w:tcMar>
          </w:tcPr>
          <w:p>
            <w:pPr>
              <w:spacing w:after="0" w:line="252" w:lineRule="auto"/>
            </w:pPr>
            <w:r/>
            <w:r>
              <w:rPr>
                <w:rFonts w:ascii="Calibri" w:hAnsi="Calibri"/>
                <w:b w:val="0"/>
                <w:sz w:val="18"/>
              </w:rPr>
              <w:t>Supabase Storage in avatar upload</w:t>
            </w:r>
          </w:p>
        </w:tc>
      </w:tr>
      <w:tr>
        <w:tc>
          <w:tcPr>
            <w:tcW w:type="dxa" w:w="1584"/>
            <w:shd w:fill="F3F6F8"/>
            <w:vAlign w:val="center"/>
            <w:tcMar>
              <w:top w:w="90" w:type="dxa"/>
              <w:start w:w="110" w:type="dxa"/>
              <w:bottom w:w="90" w:type="dxa"/>
              <w:end w:w="110" w:type="dxa"/>
            </w:tcMar>
          </w:tcPr>
          <w:p>
            <w:pPr>
              <w:spacing w:after="0" w:line="252" w:lineRule="auto"/>
            </w:pPr>
            <w:r/>
            <w:r>
              <w:rPr>
                <w:rFonts w:ascii="Calibri" w:hAnsi="Calibri"/>
                <w:b w:val="0"/>
                <w:sz w:val="18"/>
              </w:rPr>
              <w:t>6</w:t>
            </w:r>
          </w:p>
        </w:tc>
        <w:tc>
          <w:tcPr>
            <w:tcW w:type="dxa" w:w="8064"/>
            <w:shd w:fill="F3F6F8"/>
            <w:vAlign w:val="center"/>
            <w:tcMar>
              <w:top w:w="90" w:type="dxa"/>
              <w:start w:w="110" w:type="dxa"/>
              <w:bottom w:w="90" w:type="dxa"/>
              <w:end w:w="110" w:type="dxa"/>
            </w:tcMar>
          </w:tcPr>
          <w:p>
            <w:pPr>
              <w:spacing w:after="0" w:line="252" w:lineRule="auto"/>
            </w:pPr>
            <w:r/>
            <w:r>
              <w:rPr>
                <w:rFonts w:ascii="Calibri" w:hAnsi="Calibri"/>
                <w:b w:val="0"/>
                <w:sz w:val="18"/>
              </w:rPr>
              <w:t>Turnirske skupine in standings</w:t>
            </w:r>
          </w:p>
        </w:tc>
      </w:tr>
      <w:tr>
        <w:tc>
          <w:tcPr>
            <w:tcW w:type="dxa" w:w="1584"/>
            <w:vAlign w:val="center"/>
            <w:tcMar>
              <w:top w:w="90" w:type="dxa"/>
              <w:start w:w="110" w:type="dxa"/>
              <w:bottom w:w="90" w:type="dxa"/>
              <w:end w:w="110" w:type="dxa"/>
            </w:tcMar>
          </w:tcPr>
          <w:p>
            <w:pPr>
              <w:spacing w:after="0" w:line="252" w:lineRule="auto"/>
            </w:pPr>
            <w:r/>
            <w:r>
              <w:rPr>
                <w:rFonts w:ascii="Calibri" w:hAnsi="Calibri"/>
                <w:b w:val="0"/>
                <w:sz w:val="18"/>
              </w:rPr>
              <w:t>7</w:t>
            </w:r>
          </w:p>
        </w:tc>
        <w:tc>
          <w:tcPr>
            <w:tcW w:type="dxa" w:w="8064"/>
            <w:vAlign w:val="center"/>
            <w:tcMar>
              <w:top w:w="90" w:type="dxa"/>
              <w:start w:w="110" w:type="dxa"/>
              <w:bottom w:w="90" w:type="dxa"/>
              <w:end w:w="110" w:type="dxa"/>
            </w:tcMar>
          </w:tcPr>
          <w:p>
            <w:pPr>
              <w:spacing w:after="0" w:line="252" w:lineRule="auto"/>
            </w:pPr>
            <w:r/>
            <w:r>
              <w:rPr>
                <w:rFonts w:ascii="Calibri" w:hAnsi="Calibri"/>
                <w:b w:val="0"/>
                <w:sz w:val="18"/>
              </w:rPr>
              <w:t>Single-elimination bracket generation</w:t>
            </w:r>
          </w:p>
        </w:tc>
      </w:tr>
      <w:tr>
        <w:tc>
          <w:tcPr>
            <w:tcW w:type="dxa" w:w="1584"/>
            <w:shd w:fill="F3F6F8"/>
            <w:vAlign w:val="center"/>
            <w:tcMar>
              <w:top w:w="90" w:type="dxa"/>
              <w:start w:w="110" w:type="dxa"/>
              <w:bottom w:w="90" w:type="dxa"/>
              <w:end w:w="110" w:type="dxa"/>
            </w:tcMar>
          </w:tcPr>
          <w:p>
            <w:pPr>
              <w:spacing w:after="0" w:line="252" w:lineRule="auto"/>
            </w:pPr>
            <w:r/>
            <w:r>
              <w:rPr>
                <w:rFonts w:ascii="Calibri" w:hAnsi="Calibri"/>
                <w:b w:val="0"/>
                <w:sz w:val="18"/>
              </w:rPr>
              <w:t>8</w:t>
            </w:r>
          </w:p>
        </w:tc>
        <w:tc>
          <w:tcPr>
            <w:tcW w:type="dxa" w:w="8064"/>
            <w:shd w:fill="F3F6F8"/>
            <w:vAlign w:val="center"/>
            <w:tcMar>
              <w:top w:w="90" w:type="dxa"/>
              <w:start w:w="110" w:type="dxa"/>
              <w:bottom w:w="90" w:type="dxa"/>
              <w:end w:w="110" w:type="dxa"/>
            </w:tcMar>
          </w:tcPr>
          <w:p>
            <w:pPr>
              <w:spacing w:after="0" w:line="252" w:lineRule="auto"/>
            </w:pPr>
            <w:r/>
            <w:r>
              <w:rPr>
                <w:rFonts w:ascii="Calibri" w:hAnsi="Calibri"/>
                <w:b w:val="0"/>
                <w:sz w:val="18"/>
              </w:rPr>
              <w:t>Razpored tekem, statusi in vnos rezultatov</w:t>
            </w:r>
          </w:p>
        </w:tc>
      </w:tr>
      <w:tr>
        <w:tc>
          <w:tcPr>
            <w:tcW w:type="dxa" w:w="1584"/>
            <w:vAlign w:val="center"/>
            <w:tcMar>
              <w:top w:w="90" w:type="dxa"/>
              <w:start w:w="110" w:type="dxa"/>
              <w:bottom w:w="90" w:type="dxa"/>
              <w:end w:w="110" w:type="dxa"/>
            </w:tcMar>
          </w:tcPr>
          <w:p>
            <w:pPr>
              <w:spacing w:after="0" w:line="252" w:lineRule="auto"/>
            </w:pPr>
            <w:r/>
            <w:r>
              <w:rPr>
                <w:rFonts w:ascii="Calibri" w:hAnsi="Calibri"/>
                <w:b w:val="0"/>
                <w:sz w:val="18"/>
              </w:rPr>
              <w:t>9</w:t>
            </w:r>
          </w:p>
        </w:tc>
        <w:tc>
          <w:tcPr>
            <w:tcW w:type="dxa" w:w="8064"/>
            <w:vAlign w:val="center"/>
            <w:tcMar>
              <w:top w:w="90" w:type="dxa"/>
              <w:start w:w="110" w:type="dxa"/>
              <w:bottom w:w="90" w:type="dxa"/>
              <w:end w:w="110" w:type="dxa"/>
            </w:tcMar>
          </w:tcPr>
          <w:p>
            <w:pPr>
              <w:spacing w:after="0" w:line="252" w:lineRule="auto"/>
            </w:pPr>
            <w:r/>
            <w:r>
              <w:rPr>
                <w:rFonts w:ascii="Calibri" w:hAnsi="Calibri"/>
                <w:b w:val="0"/>
                <w:sz w:val="18"/>
              </w:rPr>
              <w:t>Avtomatsko napredovanje ekip in audit</w:t>
            </w:r>
          </w:p>
        </w:tc>
      </w:tr>
      <w:tr>
        <w:tc>
          <w:tcPr>
            <w:tcW w:type="dxa" w:w="1584"/>
            <w:shd w:fill="F3F6F8"/>
            <w:vAlign w:val="center"/>
            <w:tcMar>
              <w:top w:w="90" w:type="dxa"/>
              <w:start w:w="110" w:type="dxa"/>
              <w:bottom w:w="90" w:type="dxa"/>
              <w:end w:w="110" w:type="dxa"/>
            </w:tcMar>
          </w:tcPr>
          <w:p>
            <w:pPr>
              <w:spacing w:after="0" w:line="252" w:lineRule="auto"/>
            </w:pPr>
            <w:r/>
            <w:r>
              <w:rPr>
                <w:rFonts w:ascii="Calibri" w:hAnsi="Calibri"/>
                <w:b w:val="0"/>
                <w:sz w:val="18"/>
              </w:rPr>
              <w:t>10</w:t>
            </w:r>
          </w:p>
        </w:tc>
        <w:tc>
          <w:tcPr>
            <w:tcW w:type="dxa" w:w="8064"/>
            <w:shd w:fill="F3F6F8"/>
            <w:vAlign w:val="center"/>
            <w:tcMar>
              <w:top w:w="90" w:type="dxa"/>
              <w:start w:w="110" w:type="dxa"/>
              <w:bottom w:w="90" w:type="dxa"/>
              <w:end w:w="110" w:type="dxa"/>
            </w:tcMar>
          </w:tcPr>
          <w:p>
            <w:pPr>
              <w:spacing w:after="0" w:line="252" w:lineRule="auto"/>
            </w:pPr>
            <w:r/>
            <w:r>
              <w:rPr>
                <w:rFonts w:ascii="Calibri" w:hAnsi="Calibri"/>
                <w:b w:val="0"/>
                <w:sz w:val="18"/>
              </w:rPr>
              <w:t>Javni turnirski API</w:t>
            </w:r>
          </w:p>
        </w:tc>
      </w:tr>
      <w:tr>
        <w:tc>
          <w:tcPr>
            <w:tcW w:type="dxa" w:w="1584"/>
            <w:vAlign w:val="center"/>
            <w:tcMar>
              <w:top w:w="90" w:type="dxa"/>
              <w:start w:w="110" w:type="dxa"/>
              <w:bottom w:w="90" w:type="dxa"/>
              <w:end w:w="110" w:type="dxa"/>
            </w:tcMar>
          </w:tcPr>
          <w:p>
            <w:pPr>
              <w:spacing w:after="0" w:line="252" w:lineRule="auto"/>
            </w:pPr>
            <w:r/>
            <w:r>
              <w:rPr>
                <w:rFonts w:ascii="Calibri" w:hAnsi="Calibri"/>
                <w:b w:val="0"/>
                <w:sz w:val="18"/>
              </w:rPr>
              <w:t>11</w:t>
            </w:r>
          </w:p>
        </w:tc>
        <w:tc>
          <w:tcPr>
            <w:tcW w:type="dxa" w:w="8064"/>
            <w:vAlign w:val="center"/>
            <w:tcMar>
              <w:top w:w="90" w:type="dxa"/>
              <w:start w:w="110" w:type="dxa"/>
              <w:bottom w:w="90" w:type="dxa"/>
              <w:end w:w="110" w:type="dxa"/>
            </w:tcMar>
          </w:tcPr>
          <w:p>
            <w:pPr>
              <w:spacing w:after="0" w:line="252" w:lineRule="auto"/>
            </w:pPr>
            <w:r/>
            <w:r>
              <w:rPr>
                <w:rFonts w:ascii="Calibri" w:hAnsi="Calibri"/>
                <w:b w:val="0"/>
                <w:sz w:val="18"/>
              </w:rPr>
              <w:t>Rate limiting in varnostne utrditve</w:t>
            </w:r>
          </w:p>
        </w:tc>
      </w:tr>
      <w:tr>
        <w:tc>
          <w:tcPr>
            <w:tcW w:type="dxa" w:w="1584"/>
            <w:shd w:fill="F3F6F8"/>
            <w:vAlign w:val="center"/>
            <w:tcMar>
              <w:top w:w="90" w:type="dxa"/>
              <w:start w:w="110" w:type="dxa"/>
              <w:bottom w:w="90" w:type="dxa"/>
              <w:end w:w="110" w:type="dxa"/>
            </w:tcMar>
          </w:tcPr>
          <w:p>
            <w:pPr>
              <w:spacing w:after="0" w:line="252" w:lineRule="auto"/>
            </w:pPr>
            <w:r/>
            <w:r>
              <w:rPr>
                <w:rFonts w:ascii="Calibri" w:hAnsi="Calibri"/>
                <w:b w:val="0"/>
                <w:sz w:val="18"/>
              </w:rPr>
              <w:t>12</w:t>
            </w:r>
          </w:p>
        </w:tc>
        <w:tc>
          <w:tcPr>
            <w:tcW w:type="dxa" w:w="8064"/>
            <w:shd w:fill="F3F6F8"/>
            <w:vAlign w:val="center"/>
            <w:tcMar>
              <w:top w:w="90" w:type="dxa"/>
              <w:start w:w="110" w:type="dxa"/>
              <w:bottom w:w="90" w:type="dxa"/>
              <w:end w:w="110" w:type="dxa"/>
            </w:tcMar>
          </w:tcPr>
          <w:p>
            <w:pPr>
              <w:spacing w:after="0" w:line="252" w:lineRule="auto"/>
            </w:pPr>
            <w:r/>
            <w:r>
              <w:rPr>
                <w:rFonts w:ascii="Calibri" w:hAnsi="Calibri"/>
                <w:b w:val="0"/>
                <w:sz w:val="18"/>
              </w:rPr>
              <w:t>Team kompatibilnost in manjši backend popravki</w:t>
            </w:r>
          </w:p>
        </w:tc>
      </w:tr>
      <w:tr>
        <w:tc>
          <w:tcPr>
            <w:tcW w:type="dxa" w:w="1584"/>
            <w:vAlign w:val="center"/>
            <w:tcMar>
              <w:top w:w="90" w:type="dxa"/>
              <w:start w:w="110" w:type="dxa"/>
              <w:bottom w:w="90" w:type="dxa"/>
              <w:end w:w="110" w:type="dxa"/>
            </w:tcMar>
          </w:tcPr>
          <w:p>
            <w:pPr>
              <w:spacing w:after="0" w:line="252" w:lineRule="auto"/>
            </w:pPr>
            <w:r/>
            <w:r>
              <w:rPr>
                <w:rFonts w:ascii="Calibri" w:hAnsi="Calibri"/>
                <w:b w:val="0"/>
                <w:sz w:val="18"/>
              </w:rPr>
              <w:t>13</w:t>
            </w:r>
          </w:p>
        </w:tc>
        <w:tc>
          <w:tcPr>
            <w:tcW w:type="dxa" w:w="8064"/>
            <w:vAlign w:val="center"/>
            <w:tcMar>
              <w:top w:w="90" w:type="dxa"/>
              <w:start w:w="110" w:type="dxa"/>
              <w:bottom w:w="90" w:type="dxa"/>
              <w:end w:w="110" w:type="dxa"/>
            </w:tcMar>
          </w:tcPr>
          <w:p>
            <w:pPr>
              <w:spacing w:after="0" w:line="252" w:lineRule="auto"/>
            </w:pPr>
            <w:r/>
            <w:r>
              <w:rPr>
                <w:rFonts w:ascii="Calibri" w:hAnsi="Calibri"/>
                <w:b w:val="0"/>
                <w:sz w:val="18"/>
              </w:rPr>
              <w:t>Database migracije in RLS spremembe</w:t>
            </w:r>
          </w:p>
        </w:tc>
      </w:tr>
      <w:tr>
        <w:tc>
          <w:tcPr>
            <w:tcW w:type="dxa" w:w="1584"/>
            <w:shd w:fill="F3F6F8"/>
            <w:vAlign w:val="center"/>
            <w:tcMar>
              <w:top w:w="90" w:type="dxa"/>
              <w:start w:w="110" w:type="dxa"/>
              <w:bottom w:w="90" w:type="dxa"/>
              <w:end w:w="110" w:type="dxa"/>
            </w:tcMar>
          </w:tcPr>
          <w:p>
            <w:pPr>
              <w:spacing w:after="0" w:line="252" w:lineRule="auto"/>
            </w:pPr>
            <w:r/>
            <w:r>
              <w:rPr>
                <w:rFonts w:ascii="Calibri" w:hAnsi="Calibri"/>
                <w:b w:val="0"/>
                <w:sz w:val="18"/>
              </w:rPr>
              <w:t>14</w:t>
            </w:r>
          </w:p>
        </w:tc>
        <w:tc>
          <w:tcPr>
            <w:tcW w:type="dxa" w:w="8064"/>
            <w:shd w:fill="F3F6F8"/>
            <w:vAlign w:val="center"/>
            <w:tcMar>
              <w:top w:w="90" w:type="dxa"/>
              <w:start w:w="110" w:type="dxa"/>
              <w:bottom w:w="90" w:type="dxa"/>
              <w:end w:w="110" w:type="dxa"/>
            </w:tcMar>
          </w:tcPr>
          <w:p>
            <w:pPr>
              <w:spacing w:after="0" w:line="252" w:lineRule="auto"/>
            </w:pPr>
            <w:r/>
            <w:r>
              <w:rPr>
                <w:rFonts w:ascii="Calibri" w:hAnsi="Calibri"/>
                <w:b w:val="0"/>
                <w:sz w:val="18"/>
              </w:rPr>
              <w:t>API pregled po 3. iteraciji</w:t>
            </w:r>
          </w:p>
        </w:tc>
      </w:tr>
      <w:tr>
        <w:tc>
          <w:tcPr>
            <w:tcW w:type="dxa" w:w="1584"/>
            <w:vAlign w:val="center"/>
            <w:tcMar>
              <w:top w:w="90" w:type="dxa"/>
              <w:start w:w="110" w:type="dxa"/>
              <w:bottom w:w="90" w:type="dxa"/>
              <w:end w:w="110" w:type="dxa"/>
            </w:tcMar>
          </w:tcPr>
          <w:p>
            <w:pPr>
              <w:spacing w:after="0" w:line="252" w:lineRule="auto"/>
            </w:pPr>
            <w:r/>
            <w:r>
              <w:rPr>
                <w:rFonts w:ascii="Calibri" w:hAnsi="Calibri"/>
                <w:b w:val="0"/>
                <w:sz w:val="18"/>
              </w:rPr>
              <w:t>15</w:t>
            </w:r>
          </w:p>
        </w:tc>
        <w:tc>
          <w:tcPr>
            <w:tcW w:type="dxa" w:w="8064"/>
            <w:vAlign w:val="center"/>
            <w:tcMar>
              <w:top w:w="90" w:type="dxa"/>
              <w:start w:w="110" w:type="dxa"/>
              <w:bottom w:w="90" w:type="dxa"/>
              <w:end w:w="110" w:type="dxa"/>
            </w:tcMar>
          </w:tcPr>
          <w:p>
            <w:pPr>
              <w:spacing w:after="0" w:line="252" w:lineRule="auto"/>
            </w:pPr>
            <w:r/>
            <w:r>
              <w:rPr>
                <w:rFonts w:ascii="Calibri" w:hAnsi="Calibri"/>
                <w:b w:val="0"/>
                <w:sz w:val="18"/>
              </w:rPr>
              <w:t>Testiranje in preverjanje</w:t>
            </w:r>
          </w:p>
        </w:tc>
      </w:tr>
      <w:tr>
        <w:tc>
          <w:tcPr>
            <w:tcW w:type="dxa" w:w="1584"/>
            <w:shd w:fill="F3F6F8"/>
            <w:vAlign w:val="center"/>
            <w:tcMar>
              <w:top w:w="90" w:type="dxa"/>
              <w:start w:w="110" w:type="dxa"/>
              <w:bottom w:w="90" w:type="dxa"/>
              <w:end w:w="110" w:type="dxa"/>
            </w:tcMar>
          </w:tcPr>
          <w:p>
            <w:pPr>
              <w:spacing w:after="0" w:line="252" w:lineRule="auto"/>
            </w:pPr>
            <w:r/>
            <w:r>
              <w:rPr>
                <w:rFonts w:ascii="Calibri" w:hAnsi="Calibri"/>
                <w:b w:val="0"/>
                <w:sz w:val="18"/>
              </w:rPr>
              <w:t>16</w:t>
            </w:r>
          </w:p>
        </w:tc>
        <w:tc>
          <w:tcPr>
            <w:tcW w:type="dxa" w:w="8064"/>
            <w:shd w:fill="F3F6F8"/>
            <w:vAlign w:val="center"/>
            <w:tcMar>
              <w:top w:w="90" w:type="dxa"/>
              <w:start w:w="110" w:type="dxa"/>
              <w:bottom w:w="90" w:type="dxa"/>
              <w:end w:w="110" w:type="dxa"/>
            </w:tcMar>
          </w:tcPr>
          <w:p>
            <w:pPr>
              <w:spacing w:after="0" w:line="252" w:lineRule="auto"/>
            </w:pPr>
            <w:r/>
            <w:r>
              <w:rPr>
                <w:rFonts w:ascii="Calibri" w:hAnsi="Calibri"/>
                <w:b w:val="0"/>
                <w:sz w:val="18"/>
              </w:rPr>
              <w:t>Glavne tehnične odločitve</w:t>
            </w:r>
          </w:p>
        </w:tc>
      </w:tr>
      <w:tr>
        <w:tc>
          <w:tcPr>
            <w:tcW w:type="dxa" w:w="1584"/>
            <w:vAlign w:val="center"/>
            <w:tcMar>
              <w:top w:w="90" w:type="dxa"/>
              <w:start w:w="110" w:type="dxa"/>
              <w:bottom w:w="90" w:type="dxa"/>
              <w:end w:w="110" w:type="dxa"/>
            </w:tcMar>
          </w:tcPr>
          <w:p>
            <w:pPr>
              <w:spacing w:after="0" w:line="252" w:lineRule="auto"/>
            </w:pPr>
            <w:r/>
            <w:r>
              <w:rPr>
                <w:rFonts w:ascii="Calibri" w:hAnsi="Calibri"/>
                <w:b w:val="0"/>
                <w:sz w:val="18"/>
              </w:rPr>
              <w:t>17</w:t>
            </w:r>
          </w:p>
        </w:tc>
        <w:tc>
          <w:tcPr>
            <w:tcW w:type="dxa" w:w="8064"/>
            <w:vAlign w:val="center"/>
            <w:tcMar>
              <w:top w:w="90" w:type="dxa"/>
              <w:start w:w="110" w:type="dxa"/>
              <w:bottom w:w="90" w:type="dxa"/>
              <w:end w:w="110" w:type="dxa"/>
            </w:tcMar>
          </w:tcPr>
          <w:p>
            <w:pPr>
              <w:spacing w:after="0" w:line="252" w:lineRule="auto"/>
            </w:pPr>
            <w:r/>
            <w:r>
              <w:rPr>
                <w:rFonts w:ascii="Calibri" w:hAnsi="Calibri"/>
                <w:b w:val="0"/>
                <w:sz w:val="18"/>
              </w:rPr>
              <w:t>Kaj je pripravljeno za naslednjo iteracijo</w:t>
            </w:r>
          </w:p>
        </w:tc>
      </w:tr>
      <w:tr>
        <w:tc>
          <w:tcPr>
            <w:tcW w:type="dxa" w:w="1584"/>
            <w:shd w:fill="F3F6F8"/>
            <w:vAlign w:val="center"/>
            <w:tcMar>
              <w:top w:w="90" w:type="dxa"/>
              <w:start w:w="110" w:type="dxa"/>
              <w:bottom w:w="90" w:type="dxa"/>
              <w:end w:w="110" w:type="dxa"/>
            </w:tcMar>
          </w:tcPr>
          <w:p>
            <w:pPr>
              <w:spacing w:after="0" w:line="252" w:lineRule="auto"/>
            </w:pPr>
            <w:r/>
            <w:r>
              <w:rPr>
                <w:rFonts w:ascii="Calibri" w:hAnsi="Calibri"/>
                <w:b w:val="0"/>
                <w:sz w:val="18"/>
              </w:rPr>
              <w:t>18</w:t>
            </w:r>
          </w:p>
        </w:tc>
        <w:tc>
          <w:tcPr>
            <w:tcW w:type="dxa" w:w="8064"/>
            <w:shd w:fill="F3F6F8"/>
            <w:vAlign w:val="center"/>
            <w:tcMar>
              <w:top w:w="90" w:type="dxa"/>
              <w:start w:w="110" w:type="dxa"/>
              <w:bottom w:w="90" w:type="dxa"/>
              <w:end w:w="110" w:type="dxa"/>
            </w:tcMar>
          </w:tcPr>
          <w:p>
            <w:pPr>
              <w:spacing w:after="0" w:line="252" w:lineRule="auto"/>
            </w:pPr>
            <w:r/>
            <w:r>
              <w:rPr>
                <w:rFonts w:ascii="Calibri" w:hAnsi="Calibri"/>
                <w:b w:val="0"/>
                <w:sz w:val="18"/>
              </w:rPr>
              <w:t>Znane omejitve in tveganja</w:t>
            </w:r>
          </w:p>
        </w:tc>
      </w:tr>
      <w:tr>
        <w:tc>
          <w:tcPr>
            <w:tcW w:type="dxa" w:w="1584"/>
            <w:vAlign w:val="center"/>
            <w:tcMar>
              <w:top w:w="90" w:type="dxa"/>
              <w:start w:w="110" w:type="dxa"/>
              <w:bottom w:w="90" w:type="dxa"/>
              <w:end w:w="110" w:type="dxa"/>
            </w:tcMar>
          </w:tcPr>
          <w:p>
            <w:pPr>
              <w:spacing w:after="0" w:line="252" w:lineRule="auto"/>
            </w:pPr>
            <w:r/>
            <w:r>
              <w:rPr>
                <w:rFonts w:ascii="Calibri" w:hAnsi="Calibri"/>
                <w:b w:val="0"/>
                <w:sz w:val="18"/>
              </w:rPr>
              <w:t>19</w:t>
            </w:r>
          </w:p>
        </w:tc>
        <w:tc>
          <w:tcPr>
            <w:tcW w:type="dxa" w:w="8064"/>
            <w:vAlign w:val="center"/>
            <w:tcMar>
              <w:top w:w="90" w:type="dxa"/>
              <w:start w:w="110" w:type="dxa"/>
              <w:bottom w:w="90" w:type="dxa"/>
              <w:end w:w="110" w:type="dxa"/>
            </w:tcMar>
          </w:tcPr>
          <w:p>
            <w:pPr>
              <w:spacing w:after="0" w:line="252" w:lineRule="auto"/>
            </w:pPr>
            <w:r/>
            <w:r>
              <w:rPr>
                <w:rFonts w:ascii="Calibri" w:hAnsi="Calibri"/>
                <w:b w:val="0"/>
                <w:sz w:val="18"/>
              </w:rPr>
              <w:t>Zaključek</w:t>
            </w:r>
          </w:p>
        </w:tc>
      </w:tr>
      <w:tr>
        <w:tc>
          <w:tcPr>
            <w:tcW w:type="dxa" w:w="1584"/>
            <w:shd w:fill="F3F6F8"/>
            <w:vAlign w:val="center"/>
            <w:tcMar>
              <w:top w:w="90" w:type="dxa"/>
              <w:start w:w="110" w:type="dxa"/>
              <w:bottom w:w="90" w:type="dxa"/>
              <w:end w:w="110" w:type="dxa"/>
            </w:tcMar>
          </w:tcPr>
          <w:p>
            <w:r>
              <w:t>Viri</w:t>
            </w:r>
          </w:p>
        </w:tc>
        <w:tc>
          <w:tcPr>
            <w:tcW w:type="dxa" w:w="8064"/>
            <w:shd w:fill="F3F6F8"/>
            <w:vAlign w:val="center"/>
            <w:tcMar>
              <w:top w:w="90" w:type="dxa"/>
              <w:start w:w="110" w:type="dxa"/>
              <w:bottom w:w="90" w:type="dxa"/>
              <w:end w:w="110" w:type="dxa"/>
            </w:tcMar>
          </w:tcPr>
          <w:p>
            <w:pPr>
              <w:spacing w:after="0" w:line="252" w:lineRule="auto"/>
            </w:pPr>
            <w:r/>
            <w:r>
              <w:rPr>
                <w:rFonts w:ascii="Calibri" w:hAnsi="Calibri"/>
                <w:b w:val="0"/>
                <w:sz w:val="18"/>
              </w:rPr>
              <w:t>Viri in preverjena evidenca</w:t>
            </w:r>
          </w:p>
        </w:tc>
      </w:tr>
    </w:tbl>
    <w:p>
      <w:pPr>
        <w:spacing w:after="40"/>
      </w:pPr>
    </w:p>
    <w:p>
      <w:r>
        <w:br w:type="page"/>
      </w:r>
    </w:p>
    <w:p>
      <w:pPr>
        <w:pStyle w:val="Heading1"/>
        <w:keepNext/>
      </w:pPr>
      <w:r>
        <w:t>1. Uvod</w:t>
      </w:r>
    </w:p>
    <w:p>
      <w:pPr>
        <w:spacing w:after="120" w:line="259" w:lineRule="auto"/>
      </w:pPr>
      <w:r>
        <w:t>Tretja iteracija je backend premaknila iz osnovnega tournament operations toka v izvedbo dejanskega tekmovalnega procesa. V 2. iteraciji so bili zaključeni turnirski CRUD, prijave ekip, approval, waitlist in check-in. V 3. iteraciji se na tej osnovi dodajo skupine, standings, bracket, tekme, rezultati, avtomatsko napredovanje in javni pregled turnirja za frontend oziroma zunanje uporabnike.</w:t>
      </w:r>
    </w:p>
    <w:p>
      <w:pPr>
        <w:spacing w:after="120" w:line="259" w:lineRule="auto"/>
      </w:pPr>
      <w:r>
        <w:t>Poročilo je namenoma osredotočeno na backend in database del. Frontend je omenjen samo tam, kjer je backend dodal podporo za obstoječi UI tok, na primer /api/me/team, create-team kompatibilnost, javne tournament endpoint-e ali avatar upload. Funkcionalnosti, ki so ostale samo kot UI ali produktna ideja, niso zapisane kot zaključene backend funkcionalnosti.</w:t>
      </w:r>
    </w:p>
    <w:p>
      <w:pPr>
        <w:spacing w:after="120" w:line="259" w:lineRule="auto"/>
      </w:pPr>
      <w:r>
        <w:t>Meja pregleda je določena z lokalno zgodovino repozitorija: zaključek 2. iteracije predstavlja commit 9a74b60, trenutno stanje pa HEAD 7e10a32. V to poročilo so vključene backend, database, testne in relevantne konfiguracijske spremembe po tej meji.</w:t>
      </w:r>
    </w:p>
    <w:p>
      <w:pPr>
        <w:pStyle w:val="Heading1"/>
        <w:keepNext/>
      </w:pPr>
      <w:r>
        <w:t>2. Izhodišče po 2. iteraciji in cilj 3. iteracije</w:t>
      </w:r>
    </w:p>
    <w:p>
      <w:pPr>
        <w:spacing w:after="120" w:line="259" w:lineRule="auto"/>
      </w:pPr>
      <w:r>
        <w:t>Po 2. iteraciji je backend že znal ustvariti in upravljati turnir, objaviti oziroma arhivirati turnir, sprejemati prijave ekip, pregledovati prijave, voditi status approval/waitlist/rejected ter izvajati check-in. Manjkal pa je tekmovalni del po potrjeni prijavi: razporeditev ekip, generiranje tekem, vnos rezultatov in javna predstavitev napredovanja.</w:t>
      </w:r>
    </w:p>
    <w:tbl>
      <w:tblPr>
        <w:tblStyle w:val="TableGrid"/>
        <w:tblW w:type="pct" w:w="5000"/>
        <w:jc w:val="center"/>
        <w:tblLayout w:type="autofit"/>
        <w:tblLook w:firstColumn="1" w:firstRow="1" w:lastColumn="0" w:lastRow="0" w:noHBand="0" w:noVBand="1" w:val="04A0"/>
      </w:tblPr>
      <w:tblGrid>
        <w:gridCol w:w="3389"/>
        <w:gridCol w:w="3389"/>
        <w:gridCol w:w="3389"/>
      </w:tblGrid>
      <w:tr>
        <w:trPr>
          <w:tblHeader w:val="true"/>
        </w:trPr>
        <w:tc>
          <w:tcPr>
            <w:tcW w:type="dxa" w:w="2232"/>
            <w:shd w:fill="1F4E79"/>
            <w:vAlign w:val="center"/>
            <w:tcMar>
              <w:top w:w="90" w:type="dxa"/>
              <w:start w:w="110" w:type="dxa"/>
              <w:bottom w:w="90" w:type="dxa"/>
              <w:end w:w="110" w:type="dxa"/>
            </w:tcMar>
          </w:tcPr>
          <w:p>
            <w:pPr>
              <w:spacing w:after="0" w:line="252" w:lineRule="auto"/>
            </w:pPr>
            <w:r/>
            <w:r>
              <w:rPr>
                <w:rFonts w:ascii="Calibri" w:hAnsi="Calibri"/>
                <w:b/>
                <w:color w:val="FFFFFF"/>
                <w:sz w:val="16"/>
              </w:rPr>
              <w:t>Področje</w:t>
            </w:r>
          </w:p>
        </w:tc>
        <w:tc>
          <w:tcPr>
            <w:tcW w:type="dxa" w:w="3672"/>
            <w:shd w:fill="1F4E79"/>
            <w:vAlign w:val="center"/>
            <w:tcMar>
              <w:top w:w="90" w:type="dxa"/>
              <w:start w:w="110" w:type="dxa"/>
              <w:bottom w:w="90" w:type="dxa"/>
              <w:end w:w="110" w:type="dxa"/>
            </w:tcMar>
          </w:tcPr>
          <w:p>
            <w:pPr>
              <w:spacing w:after="0" w:line="252" w:lineRule="auto"/>
            </w:pPr>
            <w:r/>
            <w:r>
              <w:rPr>
                <w:rFonts w:ascii="Calibri" w:hAnsi="Calibri"/>
                <w:b/>
                <w:color w:val="FFFFFF"/>
                <w:sz w:val="16"/>
              </w:rPr>
              <w:t>Stanje po 2. iteraciji</w:t>
            </w:r>
          </w:p>
        </w:tc>
        <w:tc>
          <w:tcPr>
            <w:tcW w:type="dxa" w:w="3816"/>
            <w:shd w:fill="1F4E79"/>
            <w:vAlign w:val="center"/>
            <w:tcMar>
              <w:top w:w="90" w:type="dxa"/>
              <w:start w:w="110" w:type="dxa"/>
              <w:bottom w:w="90" w:type="dxa"/>
              <w:end w:w="110" w:type="dxa"/>
            </w:tcMar>
          </w:tcPr>
          <w:p>
            <w:pPr>
              <w:spacing w:after="0" w:line="252" w:lineRule="auto"/>
            </w:pPr>
            <w:r/>
            <w:r>
              <w:rPr>
                <w:rFonts w:ascii="Calibri" w:hAnsi="Calibri"/>
                <w:b/>
                <w:color w:val="FFFFFF"/>
                <w:sz w:val="16"/>
              </w:rPr>
              <w:t>Stanje po 3. iteraciji</w:t>
            </w:r>
          </w:p>
        </w:tc>
      </w:tr>
      <w:tr>
        <w:tc>
          <w:tcPr>
            <w:tcW w:type="dxa" w:w="2232"/>
            <w:vAlign w:val="center"/>
            <w:tcMar>
              <w:top w:w="90" w:type="dxa"/>
              <w:start w:w="110" w:type="dxa"/>
              <w:bottom w:w="90" w:type="dxa"/>
              <w:end w:w="110" w:type="dxa"/>
            </w:tcMar>
          </w:tcPr>
          <w:p>
            <w:pPr>
              <w:spacing w:after="0" w:line="252" w:lineRule="auto"/>
            </w:pPr>
            <w:r/>
            <w:r>
              <w:rPr>
                <w:rFonts w:ascii="Calibri" w:hAnsi="Calibri"/>
                <w:b w:val="0"/>
                <w:sz w:val="16"/>
              </w:rPr>
              <w:t>Turnirski lifecycle</w:t>
            </w:r>
          </w:p>
        </w:tc>
        <w:tc>
          <w:tcPr>
            <w:tcW w:type="dxa" w:w="3672"/>
            <w:vAlign w:val="center"/>
            <w:tcMar>
              <w:top w:w="90" w:type="dxa"/>
              <w:start w:w="110" w:type="dxa"/>
              <w:bottom w:w="90" w:type="dxa"/>
              <w:end w:w="110" w:type="dxa"/>
            </w:tcMar>
          </w:tcPr>
          <w:p>
            <w:pPr>
              <w:spacing w:after="0" w:line="252" w:lineRule="auto"/>
            </w:pPr>
            <w:r/>
            <w:r>
              <w:rPr>
                <w:rFonts w:ascii="Calibri" w:hAnsi="Calibri"/>
                <w:b w:val="0"/>
                <w:sz w:val="16"/>
              </w:rPr>
              <w:t>Create/update/publish/archive ter prijave ekip.</w:t>
            </w:r>
          </w:p>
        </w:tc>
        <w:tc>
          <w:tcPr>
            <w:tcW w:type="dxa" w:w="3816"/>
            <w:vAlign w:val="center"/>
            <w:tcMar>
              <w:top w:w="90" w:type="dxa"/>
              <w:start w:w="110" w:type="dxa"/>
              <w:bottom w:w="90" w:type="dxa"/>
              <w:end w:w="110" w:type="dxa"/>
            </w:tcMar>
          </w:tcPr>
          <w:p>
            <w:pPr>
              <w:spacing w:after="0" w:line="252" w:lineRule="auto"/>
            </w:pPr>
            <w:r/>
            <w:r>
              <w:rPr>
                <w:rFonts w:ascii="Calibri" w:hAnsi="Calibri"/>
                <w:b w:val="0"/>
                <w:sz w:val="16"/>
              </w:rPr>
              <w:t>Dodani so skupine, bracket, tekme, rezultati, standings in javni pregled poteka.</w:t>
            </w:r>
          </w:p>
        </w:tc>
      </w:tr>
      <w:tr>
        <w:tc>
          <w:tcPr>
            <w:tcW w:type="dxa" w:w="2232"/>
            <w:shd w:fill="F3F6F8"/>
            <w:vAlign w:val="center"/>
            <w:tcMar>
              <w:top w:w="90" w:type="dxa"/>
              <w:start w:w="110" w:type="dxa"/>
              <w:bottom w:w="90" w:type="dxa"/>
              <w:end w:w="110" w:type="dxa"/>
            </w:tcMar>
          </w:tcPr>
          <w:p>
            <w:pPr>
              <w:spacing w:after="0" w:line="252" w:lineRule="auto"/>
            </w:pPr>
            <w:r/>
            <w:r>
              <w:rPr>
                <w:rFonts w:ascii="Calibri" w:hAnsi="Calibri"/>
                <w:b w:val="0"/>
                <w:sz w:val="16"/>
              </w:rPr>
              <w:t>Prijave ekip</w:t>
            </w:r>
          </w:p>
        </w:tc>
        <w:tc>
          <w:tcPr>
            <w:tcW w:type="dxa" w:w="3672"/>
            <w:shd w:fill="F3F6F8"/>
            <w:vAlign w:val="center"/>
            <w:tcMar>
              <w:top w:w="90" w:type="dxa"/>
              <w:start w:w="110" w:type="dxa"/>
              <w:bottom w:w="90" w:type="dxa"/>
              <w:end w:w="110" w:type="dxa"/>
            </w:tcMar>
          </w:tcPr>
          <w:p>
            <w:pPr>
              <w:spacing w:after="0" w:line="252" w:lineRule="auto"/>
            </w:pPr>
            <w:r/>
            <w:r>
              <w:rPr>
                <w:rFonts w:ascii="Calibri" w:hAnsi="Calibri"/>
                <w:b w:val="0"/>
                <w:sz w:val="16"/>
              </w:rPr>
              <w:t>Approved registration je bil zaključni status za osnovni flow.</w:t>
            </w:r>
          </w:p>
        </w:tc>
        <w:tc>
          <w:tcPr>
            <w:tcW w:type="dxa" w:w="3816"/>
            <w:shd w:fill="F3F6F8"/>
            <w:vAlign w:val="center"/>
            <w:tcMar>
              <w:top w:w="90" w:type="dxa"/>
              <w:start w:w="110" w:type="dxa"/>
              <w:bottom w:w="90" w:type="dxa"/>
              <w:end w:w="110" w:type="dxa"/>
            </w:tcMar>
          </w:tcPr>
          <w:p>
            <w:pPr>
              <w:spacing w:after="0" w:line="252" w:lineRule="auto"/>
            </w:pPr>
            <w:r/>
            <w:r>
              <w:rPr>
                <w:rFonts w:ascii="Calibri" w:hAnsi="Calibri"/>
                <w:b w:val="0"/>
                <w:sz w:val="16"/>
              </w:rPr>
              <w:t>Approved registration je postal vhod za group assignment in bracket seeding.</w:t>
            </w:r>
          </w:p>
        </w:tc>
      </w:tr>
      <w:tr>
        <w:tc>
          <w:tcPr>
            <w:tcW w:type="dxa" w:w="2232"/>
            <w:vAlign w:val="center"/>
            <w:tcMar>
              <w:top w:w="90" w:type="dxa"/>
              <w:start w:w="110" w:type="dxa"/>
              <w:bottom w:w="90" w:type="dxa"/>
              <w:end w:w="110" w:type="dxa"/>
            </w:tcMar>
          </w:tcPr>
          <w:p>
            <w:pPr>
              <w:spacing w:after="0" w:line="252" w:lineRule="auto"/>
            </w:pPr>
            <w:r/>
            <w:r>
              <w:rPr>
                <w:rFonts w:ascii="Calibri" w:hAnsi="Calibri"/>
                <w:b w:val="0"/>
                <w:sz w:val="16"/>
              </w:rPr>
              <w:t>Tekme</w:t>
            </w:r>
          </w:p>
        </w:tc>
        <w:tc>
          <w:tcPr>
            <w:tcW w:type="dxa" w:w="3672"/>
            <w:vAlign w:val="center"/>
            <w:tcMar>
              <w:top w:w="90" w:type="dxa"/>
              <w:start w:w="110" w:type="dxa"/>
              <w:bottom w:w="90" w:type="dxa"/>
              <w:end w:w="110" w:type="dxa"/>
            </w:tcMar>
          </w:tcPr>
          <w:p>
            <w:pPr>
              <w:spacing w:after="0" w:line="252" w:lineRule="auto"/>
            </w:pPr>
            <w:r/>
            <w:r>
              <w:rPr>
                <w:rFonts w:ascii="Calibri" w:hAnsi="Calibri"/>
                <w:b w:val="0"/>
                <w:sz w:val="16"/>
              </w:rPr>
              <w:t>Shema je obstajala, polni management še ni bil implementiran.</w:t>
            </w:r>
          </w:p>
        </w:tc>
        <w:tc>
          <w:tcPr>
            <w:tcW w:type="dxa" w:w="3816"/>
            <w:vAlign w:val="center"/>
            <w:tcMar>
              <w:top w:w="90" w:type="dxa"/>
              <w:start w:w="110" w:type="dxa"/>
              <w:bottom w:w="90" w:type="dxa"/>
              <w:end w:w="110" w:type="dxa"/>
            </w:tcMar>
          </w:tcPr>
          <w:p>
            <w:pPr>
              <w:spacing w:after="0" w:line="252" w:lineRule="auto"/>
            </w:pPr>
            <w:r/>
            <w:r>
              <w:rPr>
                <w:rFonts w:ascii="Calibri" w:hAnsi="Calibri"/>
                <w:b w:val="0"/>
                <w:sz w:val="16"/>
              </w:rPr>
              <w:t>Dodani so match endpointi za schedule, start, cancel, finish in result submit.</w:t>
            </w:r>
          </w:p>
        </w:tc>
      </w:tr>
      <w:tr>
        <w:tc>
          <w:tcPr>
            <w:tcW w:type="dxa" w:w="2232"/>
            <w:shd w:fill="F3F6F8"/>
            <w:vAlign w:val="center"/>
            <w:tcMar>
              <w:top w:w="90" w:type="dxa"/>
              <w:start w:w="110" w:type="dxa"/>
              <w:bottom w:w="90" w:type="dxa"/>
              <w:end w:w="110" w:type="dxa"/>
            </w:tcMar>
          </w:tcPr>
          <w:p>
            <w:pPr>
              <w:spacing w:after="0" w:line="252" w:lineRule="auto"/>
            </w:pPr>
            <w:r/>
            <w:r>
              <w:rPr>
                <w:rFonts w:ascii="Calibri" w:hAnsi="Calibri"/>
                <w:b w:val="0"/>
                <w:sz w:val="16"/>
              </w:rPr>
              <w:t>Javni podatki</w:t>
            </w:r>
          </w:p>
        </w:tc>
        <w:tc>
          <w:tcPr>
            <w:tcW w:type="dxa" w:w="3672"/>
            <w:shd w:fill="F3F6F8"/>
            <w:vAlign w:val="center"/>
            <w:tcMar>
              <w:top w:w="90" w:type="dxa"/>
              <w:start w:w="110" w:type="dxa"/>
              <w:bottom w:w="90" w:type="dxa"/>
              <w:end w:w="110" w:type="dxa"/>
            </w:tcMar>
          </w:tcPr>
          <w:p>
            <w:pPr>
              <w:spacing w:after="0" w:line="252" w:lineRule="auto"/>
            </w:pPr>
            <w:r/>
            <w:r>
              <w:rPr>
                <w:rFonts w:ascii="Calibri" w:hAnsi="Calibri"/>
                <w:b w:val="0"/>
                <w:sz w:val="16"/>
              </w:rPr>
              <w:t>Javni seznam/detail turnirjev je bil osnovni.</w:t>
            </w:r>
          </w:p>
        </w:tc>
        <w:tc>
          <w:tcPr>
            <w:tcW w:type="dxa" w:w="3816"/>
            <w:shd w:fill="F3F6F8"/>
            <w:vAlign w:val="center"/>
            <w:tcMar>
              <w:top w:w="90" w:type="dxa"/>
              <w:start w:w="110" w:type="dxa"/>
              <w:bottom w:w="90" w:type="dxa"/>
              <w:end w:w="110" w:type="dxa"/>
            </w:tcMar>
          </w:tcPr>
          <w:p>
            <w:pPr>
              <w:spacing w:after="0" w:line="252" w:lineRule="auto"/>
            </w:pPr>
            <w:r/>
            <w:r>
              <w:rPr>
                <w:rFonts w:ascii="Calibri" w:hAnsi="Calibri"/>
                <w:b w:val="0"/>
                <w:sz w:val="16"/>
              </w:rPr>
              <w:t>Dodani so namenski public endpointi za overview, teams, groups, standings, matches, bracket in metrics.</w:t>
            </w:r>
          </w:p>
        </w:tc>
      </w:tr>
      <w:tr>
        <w:tc>
          <w:tcPr>
            <w:tcW w:type="dxa" w:w="2232"/>
            <w:vAlign w:val="center"/>
            <w:tcMar>
              <w:top w:w="90" w:type="dxa"/>
              <w:start w:w="110" w:type="dxa"/>
              <w:bottom w:w="90" w:type="dxa"/>
              <w:end w:w="110" w:type="dxa"/>
            </w:tcMar>
          </w:tcPr>
          <w:p>
            <w:pPr>
              <w:spacing w:after="0" w:line="252" w:lineRule="auto"/>
            </w:pPr>
            <w:r/>
            <w:r>
              <w:rPr>
                <w:rFonts w:ascii="Calibri" w:hAnsi="Calibri"/>
                <w:b w:val="0"/>
                <w:sz w:val="16"/>
              </w:rPr>
              <w:t>Profil/mediji</w:t>
            </w:r>
          </w:p>
        </w:tc>
        <w:tc>
          <w:tcPr>
            <w:tcW w:type="dxa" w:w="3672"/>
            <w:vAlign w:val="center"/>
            <w:tcMar>
              <w:top w:w="90" w:type="dxa"/>
              <w:start w:w="110" w:type="dxa"/>
              <w:bottom w:w="90" w:type="dxa"/>
              <w:end w:w="110" w:type="dxa"/>
            </w:tcMar>
          </w:tcPr>
          <w:p>
            <w:pPr>
              <w:spacing w:after="0" w:line="252" w:lineRule="auto"/>
            </w:pPr>
            <w:r/>
            <w:r>
              <w:rPr>
                <w:rFonts w:ascii="Calibri" w:hAnsi="Calibri"/>
                <w:b w:val="0"/>
                <w:sz w:val="16"/>
              </w:rPr>
              <w:t>Profil je imel avatar URL polje, storage tok ni bil stabiliziran.</w:t>
            </w:r>
          </w:p>
        </w:tc>
        <w:tc>
          <w:tcPr>
            <w:tcW w:type="dxa" w:w="3816"/>
            <w:vAlign w:val="center"/>
            <w:tcMar>
              <w:top w:w="90" w:type="dxa"/>
              <w:start w:w="110" w:type="dxa"/>
              <w:bottom w:w="90" w:type="dxa"/>
              <w:end w:w="110" w:type="dxa"/>
            </w:tcMar>
          </w:tcPr>
          <w:p>
            <w:pPr>
              <w:spacing w:after="0" w:line="252" w:lineRule="auto"/>
            </w:pPr>
            <w:r/>
            <w:r>
              <w:rPr>
                <w:rFonts w:ascii="Calibri" w:hAnsi="Calibri"/>
                <w:b w:val="0"/>
                <w:sz w:val="16"/>
              </w:rPr>
              <w:t>Avatar upload uporablja Supabase Storage bucket in backend-only service role upload.</w:t>
            </w:r>
          </w:p>
        </w:tc>
      </w:tr>
      <w:tr>
        <w:tc>
          <w:tcPr>
            <w:tcW w:type="dxa" w:w="2232"/>
            <w:shd w:fill="F3F6F8"/>
            <w:vAlign w:val="center"/>
            <w:tcMar>
              <w:top w:w="90" w:type="dxa"/>
              <w:start w:w="110" w:type="dxa"/>
              <w:bottom w:w="90" w:type="dxa"/>
              <w:end w:w="110" w:type="dxa"/>
            </w:tcMar>
          </w:tcPr>
          <w:p>
            <w:pPr>
              <w:spacing w:after="0" w:line="252" w:lineRule="auto"/>
            </w:pPr>
            <w:r/>
            <w:r>
              <w:rPr>
                <w:rFonts w:ascii="Calibri" w:hAnsi="Calibri"/>
                <w:b w:val="0"/>
                <w:sz w:val="16"/>
              </w:rPr>
              <w:t>Varnost</w:t>
            </w:r>
          </w:p>
        </w:tc>
        <w:tc>
          <w:tcPr>
            <w:tcW w:type="dxa" w:w="3672"/>
            <w:shd w:fill="F3F6F8"/>
            <w:vAlign w:val="center"/>
            <w:tcMar>
              <w:top w:w="90" w:type="dxa"/>
              <w:start w:w="110" w:type="dxa"/>
              <w:bottom w:w="90" w:type="dxa"/>
              <w:end w:w="110" w:type="dxa"/>
            </w:tcMar>
          </w:tcPr>
          <w:p>
            <w:pPr>
              <w:spacing w:after="0" w:line="252" w:lineRule="auto"/>
            </w:pPr>
            <w:r/>
            <w:r>
              <w:rPr>
                <w:rFonts w:ascii="Calibri" w:hAnsi="Calibri"/>
                <w:b w:val="0"/>
                <w:sz w:val="16"/>
              </w:rPr>
              <w:t>Service-level authorization je že obstajala.</w:t>
            </w:r>
          </w:p>
        </w:tc>
        <w:tc>
          <w:tcPr>
            <w:tcW w:type="dxa" w:w="3816"/>
            <w:shd w:fill="F3F6F8"/>
            <w:vAlign w:val="center"/>
            <w:tcMar>
              <w:top w:w="90" w:type="dxa"/>
              <w:start w:w="110" w:type="dxa"/>
              <w:bottom w:w="90" w:type="dxa"/>
              <w:end w:w="110" w:type="dxa"/>
            </w:tcMar>
          </w:tcPr>
          <w:p>
            <w:pPr>
              <w:spacing w:after="0" w:line="252" w:lineRule="auto"/>
            </w:pPr>
            <w:r/>
            <w:r>
              <w:rPr>
                <w:rFonts w:ascii="Calibri" w:hAnsi="Calibri"/>
                <w:b w:val="0"/>
                <w:sz w:val="16"/>
              </w:rPr>
              <w:t>Dodana je osnovna rate limit zaščita za Steam login in match import tok.</w:t>
            </w:r>
          </w:p>
        </w:tc>
      </w:tr>
    </w:tbl>
    <w:p>
      <w:pPr>
        <w:spacing w:after="40"/>
      </w:pPr>
    </w:p>
    <w:p>
      <w:pPr>
        <w:pStyle w:val="Heading1"/>
        <w:keepNext/>
      </w:pPr>
      <w:r>
        <w:t>3. Backend arhitektura v 3. iteraciji</w:t>
      </w:r>
    </w:p>
    <w:p>
      <w:pPr>
        <w:spacing w:after="120" w:line="259" w:lineRule="auto"/>
      </w:pPr>
      <w:r>
        <w:t>Arhitektura ostaja skladna s prejšnjima iteracijama: controller obravnava HTTP, service izvaja avtorizacijo in poslovna pravila, repository izvaja SQL, DTO-ji pa določajo stabilno API pogodbo. Nova funkcionalnost ni uvedla novega arhitekturnega vzorca, ampak je razširila obstoječi slojni pristop na tekme, bracket, skupine, javni tournament view in shranjevanje slik.</w:t>
      </w:r>
    </w:p>
    <w:tbl>
      <w:tblPr>
        <w:tblStyle w:val="TableGrid"/>
        <w:tblW w:type="pct" w:w="5000"/>
        <w:jc w:val="center"/>
        <w:tblLayout w:type="autofit"/>
        <w:tblLook w:firstColumn="1" w:firstRow="1" w:lastColumn="0" w:lastRow="0" w:noHBand="0" w:noVBand="1" w:val="04A0"/>
      </w:tblPr>
      <w:tblGrid>
        <w:gridCol w:w="3389"/>
        <w:gridCol w:w="3389"/>
        <w:gridCol w:w="3389"/>
      </w:tblGrid>
      <w:tr>
        <w:trPr>
          <w:tblHeader w:val="true"/>
        </w:trPr>
        <w:tc>
          <w:tcPr>
            <w:tcW w:type="dxa" w:w="1800"/>
            <w:shd w:fill="1F4E79"/>
            <w:vAlign w:val="center"/>
            <w:tcMar>
              <w:top w:w="90" w:type="dxa"/>
              <w:start w:w="110" w:type="dxa"/>
              <w:bottom w:w="90" w:type="dxa"/>
              <w:end w:w="110" w:type="dxa"/>
            </w:tcMar>
          </w:tcPr>
          <w:p>
            <w:pPr>
              <w:spacing w:after="0" w:line="252" w:lineRule="auto"/>
            </w:pPr>
            <w:r/>
            <w:r>
              <w:rPr>
                <w:rFonts w:ascii="Calibri" w:hAnsi="Calibri"/>
                <w:b/>
                <w:color w:val="FFFFFF"/>
                <w:sz w:val="16"/>
              </w:rPr>
              <w:t>Sloj</w:t>
            </w:r>
          </w:p>
        </w:tc>
        <w:tc>
          <w:tcPr>
            <w:tcW w:type="dxa" w:w="4536"/>
            <w:shd w:fill="1F4E79"/>
            <w:vAlign w:val="center"/>
            <w:tcMar>
              <w:top w:w="90" w:type="dxa"/>
              <w:start w:w="110" w:type="dxa"/>
              <w:bottom w:w="90" w:type="dxa"/>
              <w:end w:w="110" w:type="dxa"/>
            </w:tcMar>
          </w:tcPr>
          <w:p>
            <w:pPr>
              <w:spacing w:after="0" w:line="252" w:lineRule="auto"/>
            </w:pPr>
            <w:r/>
            <w:r>
              <w:rPr>
                <w:rFonts w:ascii="Calibri" w:hAnsi="Calibri"/>
                <w:b/>
                <w:color w:val="FFFFFF"/>
                <w:sz w:val="16"/>
              </w:rPr>
              <w:t>Vloga v 3. iteraciji</w:t>
            </w:r>
          </w:p>
        </w:tc>
        <w:tc>
          <w:tcPr>
            <w:tcW w:type="dxa" w:w="3384"/>
            <w:shd w:fill="1F4E79"/>
            <w:vAlign w:val="center"/>
            <w:tcMar>
              <w:top w:w="90" w:type="dxa"/>
              <w:start w:w="110" w:type="dxa"/>
              <w:bottom w:w="90" w:type="dxa"/>
              <w:end w:w="110" w:type="dxa"/>
            </w:tcMar>
          </w:tcPr>
          <w:p>
            <w:pPr>
              <w:spacing w:after="0" w:line="252" w:lineRule="auto"/>
            </w:pPr>
            <w:r/>
            <w:r>
              <w:rPr>
                <w:rFonts w:ascii="Calibri" w:hAnsi="Calibri"/>
                <w:b/>
                <w:color w:val="FFFFFF"/>
                <w:sz w:val="16"/>
              </w:rPr>
              <w:t>Primeri datotek</w:t>
            </w:r>
          </w:p>
        </w:tc>
      </w:tr>
      <w:tr>
        <w:tc>
          <w:tcPr>
            <w:tcW w:type="dxa" w:w="1800"/>
            <w:vAlign w:val="center"/>
            <w:tcMar>
              <w:top w:w="90" w:type="dxa"/>
              <w:start w:w="110" w:type="dxa"/>
              <w:bottom w:w="90" w:type="dxa"/>
              <w:end w:w="110" w:type="dxa"/>
            </w:tcMar>
          </w:tcPr>
          <w:p>
            <w:pPr>
              <w:spacing w:after="0" w:line="252" w:lineRule="auto"/>
            </w:pPr>
            <w:r/>
            <w:r>
              <w:rPr>
                <w:rFonts w:ascii="Calibri" w:hAnsi="Calibri"/>
                <w:b w:val="0"/>
                <w:sz w:val="16"/>
              </w:rPr>
              <w:t>Controller</w:t>
            </w:r>
          </w:p>
        </w:tc>
        <w:tc>
          <w:tcPr>
            <w:tcW w:type="dxa" w:w="4536"/>
            <w:vAlign w:val="center"/>
            <w:tcMar>
              <w:top w:w="90" w:type="dxa"/>
              <w:start w:w="110" w:type="dxa"/>
              <w:bottom w:w="90" w:type="dxa"/>
              <w:end w:w="110" w:type="dxa"/>
            </w:tcMar>
          </w:tcPr>
          <w:p>
            <w:pPr>
              <w:spacing w:after="0" w:line="252" w:lineRule="auto"/>
            </w:pPr>
            <w:r/>
            <w:r>
              <w:rPr>
                <w:rFonts w:ascii="Calibri" w:hAnsi="Calibri"/>
                <w:b w:val="0"/>
                <w:sz w:val="16"/>
              </w:rPr>
              <w:t>REST endpointi za skupine, bracket, tekme, javni turnirski pregled in avatar upload.</w:t>
            </w:r>
          </w:p>
        </w:tc>
        <w:tc>
          <w:tcPr>
            <w:tcW w:type="dxa" w:w="3384"/>
            <w:vAlign w:val="center"/>
            <w:tcMar>
              <w:top w:w="90" w:type="dxa"/>
              <w:start w:w="110" w:type="dxa"/>
              <w:bottom w:w="90" w:type="dxa"/>
              <w:end w:w="110" w:type="dxa"/>
            </w:tcMar>
          </w:tcPr>
          <w:p>
            <w:pPr>
              <w:spacing w:after="0" w:line="252" w:lineRule="auto"/>
            </w:pPr>
            <w:r/>
            <w:r>
              <w:rPr>
                <w:rFonts w:ascii="Calibri" w:hAnsi="Calibri"/>
                <w:b w:val="0"/>
                <w:sz w:val="16"/>
              </w:rPr>
              <w:t>TournamentGroupController, TournamentBracketController, MatchManagementController, PublicTournamentController, ProfileController</w:t>
            </w:r>
          </w:p>
        </w:tc>
      </w:tr>
      <w:tr>
        <w:tc>
          <w:tcPr>
            <w:tcW w:type="dxa" w:w="1800"/>
            <w:shd w:fill="F3F6F8"/>
            <w:vAlign w:val="center"/>
            <w:tcMar>
              <w:top w:w="90" w:type="dxa"/>
              <w:start w:w="110" w:type="dxa"/>
              <w:bottom w:w="90" w:type="dxa"/>
              <w:end w:w="110" w:type="dxa"/>
            </w:tcMar>
          </w:tcPr>
          <w:p>
            <w:pPr>
              <w:spacing w:after="0" w:line="252" w:lineRule="auto"/>
            </w:pPr>
            <w:r/>
            <w:r>
              <w:rPr>
                <w:rFonts w:ascii="Calibri" w:hAnsi="Calibri"/>
                <w:b w:val="0"/>
                <w:sz w:val="16"/>
              </w:rPr>
              <w:t>Service</w:t>
            </w:r>
          </w:p>
        </w:tc>
        <w:tc>
          <w:tcPr>
            <w:tcW w:type="dxa" w:w="4536"/>
            <w:shd w:fill="F3F6F8"/>
            <w:vAlign w:val="center"/>
            <w:tcMar>
              <w:top w:w="90" w:type="dxa"/>
              <w:start w:w="110" w:type="dxa"/>
              <w:bottom w:w="90" w:type="dxa"/>
              <w:end w:w="110" w:type="dxa"/>
            </w:tcMar>
          </w:tcPr>
          <w:p>
            <w:pPr>
              <w:spacing w:after="0" w:line="252" w:lineRule="auto"/>
            </w:pPr>
            <w:r/>
            <w:r>
              <w:rPr>
                <w:rFonts w:ascii="Calibri" w:hAnsi="Calibri"/>
                <w:b w:val="0"/>
                <w:sz w:val="16"/>
              </w:rPr>
              <w:t>Avtorizacija, validacije, transakcije, statusni prehodi, storage upload in avtomatsko napredovanje.</w:t>
            </w:r>
          </w:p>
        </w:tc>
        <w:tc>
          <w:tcPr>
            <w:tcW w:type="dxa" w:w="3384"/>
            <w:shd w:fill="F3F6F8"/>
            <w:vAlign w:val="center"/>
            <w:tcMar>
              <w:top w:w="90" w:type="dxa"/>
              <w:start w:w="110" w:type="dxa"/>
              <w:bottom w:w="90" w:type="dxa"/>
              <w:end w:w="110" w:type="dxa"/>
            </w:tcMar>
          </w:tcPr>
          <w:p>
            <w:pPr>
              <w:spacing w:after="0" w:line="252" w:lineRule="auto"/>
            </w:pPr>
            <w:r/>
            <w:r>
              <w:rPr>
                <w:rFonts w:ascii="Calibri" w:hAnsi="Calibri"/>
                <w:b w:val="0"/>
                <w:sz w:val="16"/>
              </w:rPr>
              <w:t>TournamentGroupService, TournamentBracketService, MatchManagementService, MatchAdvancementService, PublicTournamentService, SupabaseImageStorageService</w:t>
            </w:r>
          </w:p>
        </w:tc>
      </w:tr>
      <w:tr>
        <w:tc>
          <w:tcPr>
            <w:tcW w:type="dxa" w:w="1800"/>
            <w:vAlign w:val="center"/>
            <w:tcMar>
              <w:top w:w="90" w:type="dxa"/>
              <w:start w:w="110" w:type="dxa"/>
              <w:bottom w:w="90" w:type="dxa"/>
              <w:end w:w="110" w:type="dxa"/>
            </w:tcMar>
          </w:tcPr>
          <w:p>
            <w:pPr>
              <w:spacing w:after="0" w:line="252" w:lineRule="auto"/>
            </w:pPr>
            <w:r/>
            <w:r>
              <w:rPr>
                <w:rFonts w:ascii="Calibri" w:hAnsi="Calibri"/>
                <w:b w:val="0"/>
                <w:sz w:val="16"/>
              </w:rPr>
              <w:t>Repository</w:t>
            </w:r>
          </w:p>
        </w:tc>
        <w:tc>
          <w:tcPr>
            <w:tcW w:type="dxa" w:w="4536"/>
            <w:vAlign w:val="center"/>
            <w:tcMar>
              <w:top w:w="90" w:type="dxa"/>
              <w:start w:w="110" w:type="dxa"/>
              <w:bottom w:w="90" w:type="dxa"/>
              <w:end w:w="110" w:type="dxa"/>
            </w:tcMar>
          </w:tcPr>
          <w:p>
            <w:pPr>
              <w:spacing w:after="0" w:line="252" w:lineRule="auto"/>
            </w:pPr>
            <w:r/>
            <w:r>
              <w:rPr>
                <w:rFonts w:ascii="Calibri" w:hAnsi="Calibri"/>
                <w:b w:val="0"/>
                <w:sz w:val="16"/>
              </w:rPr>
              <w:t>Targeted SQL poizvedbe za bracket, matches, standings, public read modele in audit zapise.</w:t>
            </w:r>
          </w:p>
        </w:tc>
        <w:tc>
          <w:tcPr>
            <w:tcW w:type="dxa" w:w="3384"/>
            <w:vAlign w:val="center"/>
            <w:tcMar>
              <w:top w:w="90" w:type="dxa"/>
              <w:start w:w="110" w:type="dxa"/>
              <w:bottom w:w="90" w:type="dxa"/>
              <w:end w:w="110" w:type="dxa"/>
            </w:tcMar>
          </w:tcPr>
          <w:p>
            <w:pPr>
              <w:spacing w:after="0" w:line="252" w:lineRule="auto"/>
            </w:pPr>
            <w:r/>
            <w:r>
              <w:rPr>
                <w:rFonts w:ascii="Calibri" w:hAnsi="Calibri"/>
                <w:b w:val="0"/>
                <w:sz w:val="16"/>
              </w:rPr>
              <w:t>TournamentGroupRepository, TournamentBracketRepository, MatchRepository, PublicTournamentRepository, MatchAdvancementRepository</w:t>
            </w:r>
          </w:p>
        </w:tc>
      </w:tr>
      <w:tr>
        <w:tc>
          <w:tcPr>
            <w:tcW w:type="dxa" w:w="1800"/>
            <w:shd w:fill="F3F6F8"/>
            <w:vAlign w:val="center"/>
            <w:tcMar>
              <w:top w:w="90" w:type="dxa"/>
              <w:start w:w="110" w:type="dxa"/>
              <w:bottom w:w="90" w:type="dxa"/>
              <w:end w:w="110" w:type="dxa"/>
            </w:tcMar>
          </w:tcPr>
          <w:p>
            <w:pPr>
              <w:spacing w:after="0" w:line="252" w:lineRule="auto"/>
            </w:pPr>
            <w:r/>
            <w:r>
              <w:rPr>
                <w:rFonts w:ascii="Calibri" w:hAnsi="Calibri"/>
                <w:b w:val="0"/>
                <w:sz w:val="16"/>
              </w:rPr>
              <w:t>DTO/domain</w:t>
            </w:r>
          </w:p>
        </w:tc>
        <w:tc>
          <w:tcPr>
            <w:tcW w:type="dxa" w:w="4536"/>
            <w:shd w:fill="F3F6F8"/>
            <w:vAlign w:val="center"/>
            <w:tcMar>
              <w:top w:w="90" w:type="dxa"/>
              <w:start w:w="110" w:type="dxa"/>
              <w:bottom w:w="90" w:type="dxa"/>
              <w:end w:w="110" w:type="dxa"/>
            </w:tcMar>
          </w:tcPr>
          <w:p>
            <w:pPr>
              <w:spacing w:after="0" w:line="252" w:lineRule="auto"/>
            </w:pPr>
            <w:r/>
            <w:r>
              <w:rPr>
                <w:rFonts w:ascii="Calibri" w:hAnsi="Calibri"/>
                <w:b w:val="0"/>
                <w:sz w:val="16"/>
              </w:rPr>
              <w:t>Ločeni response in request modeli za javne in organizatorske tokove.</w:t>
            </w:r>
          </w:p>
        </w:tc>
        <w:tc>
          <w:tcPr>
            <w:tcW w:type="dxa" w:w="3384"/>
            <w:shd w:fill="F3F6F8"/>
            <w:vAlign w:val="center"/>
            <w:tcMar>
              <w:top w:w="90" w:type="dxa"/>
              <w:start w:w="110" w:type="dxa"/>
              <w:bottom w:w="90" w:type="dxa"/>
              <w:end w:w="110" w:type="dxa"/>
            </w:tcMar>
          </w:tcPr>
          <w:p>
            <w:pPr>
              <w:spacing w:after="0" w:line="252" w:lineRule="auto"/>
            </w:pPr>
            <w:r/>
            <w:r>
              <w:rPr>
                <w:rFonts w:ascii="Calibri" w:hAnsi="Calibri"/>
                <w:b w:val="0"/>
                <w:sz w:val="16"/>
              </w:rPr>
              <w:t>PublicTournamentOverviewResponse, MatchResponse, BracketResponse, GroupStandingResponse, SubmitMatchResultRequest</w:t>
            </w:r>
          </w:p>
        </w:tc>
      </w:tr>
      <w:tr>
        <w:tc>
          <w:tcPr>
            <w:tcW w:type="dxa" w:w="1800"/>
            <w:vAlign w:val="center"/>
            <w:tcMar>
              <w:top w:w="90" w:type="dxa"/>
              <w:start w:w="110" w:type="dxa"/>
              <w:bottom w:w="90" w:type="dxa"/>
              <w:end w:w="110" w:type="dxa"/>
            </w:tcMar>
          </w:tcPr>
          <w:p>
            <w:pPr>
              <w:spacing w:after="0" w:line="252" w:lineRule="auto"/>
            </w:pPr>
            <w:r/>
            <w:r>
              <w:rPr>
                <w:rFonts w:ascii="Calibri" w:hAnsi="Calibri"/>
                <w:b w:val="0"/>
                <w:sz w:val="16"/>
              </w:rPr>
              <w:t>Security/common</w:t>
            </w:r>
          </w:p>
        </w:tc>
        <w:tc>
          <w:tcPr>
            <w:tcW w:type="dxa" w:w="4536"/>
            <w:vAlign w:val="center"/>
            <w:tcMar>
              <w:top w:w="90" w:type="dxa"/>
              <w:start w:w="110" w:type="dxa"/>
              <w:bottom w:w="90" w:type="dxa"/>
              <w:end w:w="110" w:type="dxa"/>
            </w:tcMar>
          </w:tcPr>
          <w:p>
            <w:pPr>
              <w:spacing w:after="0" w:line="252" w:lineRule="auto"/>
            </w:pPr>
            <w:r/>
            <w:r>
              <w:rPr>
                <w:rFonts w:ascii="Calibri" w:hAnsi="Calibri"/>
                <w:b w:val="0"/>
                <w:sz w:val="16"/>
              </w:rPr>
              <w:t>Dodatna kontrola rate limitov in razreševanje client IP za proxied okolja.</w:t>
            </w:r>
          </w:p>
        </w:tc>
        <w:tc>
          <w:tcPr>
            <w:tcW w:type="dxa" w:w="3384"/>
            <w:vAlign w:val="center"/>
            <w:tcMar>
              <w:top w:w="90" w:type="dxa"/>
              <w:start w:w="110" w:type="dxa"/>
              <w:bottom w:w="90" w:type="dxa"/>
              <w:end w:w="110" w:type="dxa"/>
            </w:tcMar>
          </w:tcPr>
          <w:p>
            <w:pPr>
              <w:spacing w:after="0" w:line="252" w:lineRule="auto"/>
            </w:pPr>
            <w:r/>
            <w:r>
              <w:rPr>
                <w:rFonts w:ascii="Calibri" w:hAnsi="Calibri"/>
                <w:b w:val="0"/>
                <w:sz w:val="16"/>
              </w:rPr>
              <w:t>RequestRateLimiter, ClientIpAddressResolver, RateLimitExceededException, SecurityConfig</w:t>
            </w:r>
          </w:p>
        </w:tc>
      </w:tr>
      <w:tr>
        <w:tc>
          <w:tcPr>
            <w:tcW w:type="dxa" w:w="1800"/>
            <w:shd w:fill="F3F6F8"/>
            <w:vAlign w:val="center"/>
            <w:tcMar>
              <w:top w:w="90" w:type="dxa"/>
              <w:start w:w="110" w:type="dxa"/>
              <w:bottom w:w="90" w:type="dxa"/>
              <w:end w:w="110" w:type="dxa"/>
            </w:tcMar>
          </w:tcPr>
          <w:p>
            <w:pPr>
              <w:spacing w:after="0" w:line="252" w:lineRule="auto"/>
            </w:pPr>
            <w:r/>
            <w:r>
              <w:rPr>
                <w:rFonts w:ascii="Calibri" w:hAnsi="Calibri"/>
                <w:b w:val="0"/>
                <w:sz w:val="16"/>
              </w:rPr>
              <w:t>Database</w:t>
            </w:r>
          </w:p>
        </w:tc>
        <w:tc>
          <w:tcPr>
            <w:tcW w:type="dxa" w:w="4536"/>
            <w:shd w:fill="F3F6F8"/>
            <w:vAlign w:val="center"/>
            <w:tcMar>
              <w:top w:w="90" w:type="dxa"/>
              <w:start w:w="110" w:type="dxa"/>
              <w:bottom w:w="90" w:type="dxa"/>
              <w:end w:w="110" w:type="dxa"/>
            </w:tcMar>
          </w:tcPr>
          <w:p>
            <w:pPr>
              <w:spacing w:after="0" w:line="252" w:lineRule="auto"/>
            </w:pPr>
            <w:r/>
            <w:r>
              <w:rPr>
                <w:rFonts w:ascii="Calibri" w:hAnsi="Calibri"/>
                <w:b w:val="0"/>
                <w:sz w:val="16"/>
              </w:rPr>
              <w:t>Flyway migracije za storage bucket, standings view, bracket slots, cancellation metadata, locks in audit.</w:t>
            </w:r>
          </w:p>
        </w:tc>
        <w:tc>
          <w:tcPr>
            <w:tcW w:type="dxa" w:w="3384"/>
            <w:shd w:fill="F3F6F8"/>
            <w:vAlign w:val="center"/>
            <w:tcMar>
              <w:top w:w="90" w:type="dxa"/>
              <w:start w:w="110" w:type="dxa"/>
              <w:bottom w:w="90" w:type="dxa"/>
              <w:end w:w="110" w:type="dxa"/>
            </w:tcMar>
          </w:tcPr>
          <w:p>
            <w:pPr>
              <w:spacing w:after="0" w:line="252" w:lineRule="auto"/>
            </w:pPr>
            <w:r/>
            <w:r>
              <w:rPr>
                <w:rFonts w:ascii="Calibri" w:hAnsi="Calibri"/>
                <w:b w:val="0"/>
                <w:sz w:val="16"/>
              </w:rPr>
              <w:t>V15 do V19</w:t>
            </w:r>
          </w:p>
        </w:tc>
      </w:tr>
    </w:tbl>
    <w:p>
      <w:pPr>
        <w:spacing w:after="40"/>
      </w:pPr>
    </w:p>
    <w:tbl>
      <w:tblPr>
        <w:tblStyle w:val="TableGrid"/>
        <w:tblW w:type="pct" w:w="5000"/>
        <w:jc w:val="center"/>
        <w:tblLook w:firstColumn="1" w:firstRow="1" w:lastColumn="0" w:lastRow="0" w:noHBand="0" w:noVBand="1" w:val="04A0"/>
      </w:tblPr>
      <w:tblGrid>
        <w:gridCol w:w="10166"/>
      </w:tblGrid>
      <w:tr>
        <w:tc>
          <w:tcPr>
            <w:tcW w:type="dxa" w:w="10166"/>
            <w:shd w:fill="D9EAF7"/>
            <w:tcMar>
              <w:top w:w="130" w:type="dxa"/>
              <w:start w:w="160" w:type="dxa"/>
              <w:bottom w:w="130" w:type="dxa"/>
              <w:end w:w="160" w:type="dxa"/>
            </w:tcMar>
          </w:tcPr>
          <w:p>
            <w:pPr>
              <w:spacing w:after="40"/>
            </w:pPr>
            <w:r/>
            <w:r>
              <w:rPr>
                <w:rFonts w:ascii="Calibri" w:hAnsi="Calibri"/>
                <w:b/>
                <w:color w:val="1F4E79"/>
                <w:sz w:val="20"/>
              </w:rPr>
              <w:t>Arhitekturno pomembno</w:t>
            </w:r>
          </w:p>
          <w:p>
            <w:pPr>
              <w:spacing w:after="0" w:line="252" w:lineRule="auto"/>
            </w:pPr>
            <w:r>
              <w:rPr>
                <w:rFonts w:ascii="Calibri" w:hAnsi="Calibri"/>
                <w:sz w:val="18"/>
              </w:rPr>
              <w:t>Najpomembnejša odločitev je, da public tournament API ne vrača internih organizer modelov. PublicTournamentRepository in public DTO-ji sestavijo namenski read model, zato frontend dobi stabilen javni kontrakt brez izpostavljanja notranjih audit, permission ali registration podrobnosti.</w:t>
            </w:r>
          </w:p>
        </w:tc>
      </w:tr>
    </w:tbl>
    <w:p>
      <w:pPr>
        <w:spacing w:after="40"/>
      </w:pPr>
    </w:p>
    <w:p>
      <w:pPr>
        <w:pStyle w:val="Heading1"/>
        <w:keepNext/>
      </w:pPr>
      <w:r>
        <w:t>4. Pregled izvedenega backend dela</w:t>
      </w:r>
    </w:p>
    <w:p>
      <w:pPr>
        <w:spacing w:after="120" w:line="259" w:lineRule="auto"/>
      </w:pPr>
      <w:r>
        <w:t>Spodnja tabela združuje commit evidenco po funkcionalnih sklopih. Namen tabele ni ponoviti git log, ampak pokazati, kako posamezni commiti tvorijo zaključene backend enote 3. iteracije.</w:t>
      </w:r>
    </w:p>
    <w:tbl>
      <w:tblPr>
        <w:tblStyle w:val="TableGrid"/>
        <w:tblW w:type="pct" w:w="5000"/>
        <w:jc w:val="center"/>
        <w:tblLayout w:type="autofit"/>
        <w:tblLook w:firstColumn="1" w:firstRow="1" w:lastColumn="0" w:lastRow="0" w:noHBand="0" w:noVBand="1" w:val="04A0"/>
      </w:tblPr>
      <w:tblGrid>
        <w:gridCol w:w="2541"/>
        <w:gridCol w:w="2541"/>
        <w:gridCol w:w="2541"/>
        <w:gridCol w:w="2541"/>
      </w:tblGrid>
      <w:tr>
        <w:trPr>
          <w:tblHeader w:val="true"/>
        </w:trPr>
        <w:tc>
          <w:tcPr>
            <w:tcW w:type="dxa" w:w="1656"/>
            <w:shd w:fill="1F4E79"/>
            <w:vAlign w:val="center"/>
            <w:tcMar>
              <w:top w:w="90" w:type="dxa"/>
              <w:start w:w="110" w:type="dxa"/>
              <w:bottom w:w="90" w:type="dxa"/>
              <w:end w:w="110" w:type="dxa"/>
            </w:tcMar>
          </w:tcPr>
          <w:p>
            <w:pPr>
              <w:spacing w:after="0" w:line="252" w:lineRule="auto"/>
            </w:pPr>
            <w:r/>
            <w:r>
              <w:rPr>
                <w:rFonts w:ascii="Calibri" w:hAnsi="Calibri"/>
                <w:b/>
                <w:color w:val="FFFFFF"/>
                <w:sz w:val="15"/>
              </w:rPr>
              <w:t>Commit / naloga</w:t>
            </w:r>
          </w:p>
        </w:tc>
        <w:tc>
          <w:tcPr>
            <w:tcW w:type="dxa" w:w="4104"/>
            <w:shd w:fill="1F4E79"/>
            <w:vAlign w:val="center"/>
            <w:tcMar>
              <w:top w:w="90" w:type="dxa"/>
              <w:start w:w="110" w:type="dxa"/>
              <w:bottom w:w="90" w:type="dxa"/>
              <w:end w:w="110" w:type="dxa"/>
            </w:tcMar>
          </w:tcPr>
          <w:p>
            <w:pPr>
              <w:spacing w:after="0" w:line="252" w:lineRule="auto"/>
            </w:pPr>
            <w:r/>
            <w:r>
              <w:rPr>
                <w:rFonts w:ascii="Calibri" w:hAnsi="Calibri"/>
                <w:b/>
                <w:color w:val="FFFFFF"/>
                <w:sz w:val="15"/>
              </w:rPr>
              <w:t>Kaj je bilo narejeno</w:t>
            </w:r>
          </w:p>
        </w:tc>
        <w:tc>
          <w:tcPr>
            <w:tcW w:type="dxa" w:w="2808"/>
            <w:shd w:fill="1F4E79"/>
            <w:vAlign w:val="center"/>
            <w:tcMar>
              <w:top w:w="90" w:type="dxa"/>
              <w:start w:w="110" w:type="dxa"/>
              <w:bottom w:w="90" w:type="dxa"/>
              <w:end w:w="110" w:type="dxa"/>
            </w:tcMar>
          </w:tcPr>
          <w:p>
            <w:pPr>
              <w:spacing w:after="0" w:line="252" w:lineRule="auto"/>
            </w:pPr>
            <w:r/>
            <w:r>
              <w:rPr>
                <w:rFonts w:ascii="Calibri" w:hAnsi="Calibri"/>
                <w:b/>
                <w:color w:val="FFFFFF"/>
                <w:sz w:val="15"/>
              </w:rPr>
              <w:t>Glavni moduli</w:t>
            </w:r>
          </w:p>
        </w:tc>
        <w:tc>
          <w:tcPr>
            <w:tcW w:type="dxa" w:w="1152"/>
            <w:shd w:fill="1F4E79"/>
            <w:vAlign w:val="center"/>
            <w:tcMar>
              <w:top w:w="90" w:type="dxa"/>
              <w:start w:w="110" w:type="dxa"/>
              <w:bottom w:w="90" w:type="dxa"/>
              <w:end w:w="110" w:type="dxa"/>
            </w:tcMar>
          </w:tcPr>
          <w:p>
            <w:pPr>
              <w:spacing w:after="0" w:line="252" w:lineRule="auto"/>
            </w:pPr>
            <w:r/>
            <w:r>
              <w:rPr>
                <w:rFonts w:ascii="Calibri" w:hAnsi="Calibri"/>
                <w:b/>
                <w:color w:val="FFFFFF"/>
                <w:sz w:val="15"/>
              </w:rPr>
              <w:t>Status</w:t>
            </w:r>
          </w:p>
        </w:tc>
      </w:tr>
      <w:tr>
        <w:tc>
          <w:tcPr>
            <w:tcW w:type="dxa" w:w="1656"/>
            <w:vAlign w:val="center"/>
            <w:tcMar>
              <w:top w:w="90" w:type="dxa"/>
              <w:start w:w="110" w:type="dxa"/>
              <w:bottom w:w="90" w:type="dxa"/>
              <w:end w:w="110" w:type="dxa"/>
            </w:tcMar>
          </w:tcPr>
          <w:p>
            <w:pPr>
              <w:spacing w:after="0" w:line="252" w:lineRule="auto"/>
            </w:pPr>
            <w:r/>
            <w:r>
              <w:rPr>
                <w:rFonts w:ascii="Calibri" w:hAnsi="Calibri"/>
                <w:b w:val="0"/>
                <w:sz w:val="15"/>
              </w:rPr>
              <w:t>6737929</w:t>
            </w:r>
          </w:p>
        </w:tc>
        <w:tc>
          <w:tcPr>
            <w:tcW w:type="dxa" w:w="4104"/>
            <w:vAlign w:val="center"/>
            <w:tcMar>
              <w:top w:w="90" w:type="dxa"/>
              <w:start w:w="110" w:type="dxa"/>
              <w:bottom w:w="90" w:type="dxa"/>
              <w:end w:w="110" w:type="dxa"/>
            </w:tcMar>
          </w:tcPr>
          <w:p>
            <w:pPr>
              <w:spacing w:after="0" w:line="252" w:lineRule="auto"/>
            </w:pPr>
            <w:r/>
            <w:r>
              <w:rPr>
                <w:rFonts w:ascii="Calibri" w:hAnsi="Calibri"/>
                <w:b w:val="0"/>
                <w:sz w:val="15"/>
              </w:rPr>
              <w:t>Popravljena backend/frontend kompatibilnost pri trenutni ekipi; dodan /api/me/team aggregate response.</w:t>
            </w:r>
          </w:p>
        </w:tc>
        <w:tc>
          <w:tcPr>
            <w:tcW w:type="dxa" w:w="2808"/>
            <w:vAlign w:val="center"/>
            <w:tcMar>
              <w:top w:w="90" w:type="dxa"/>
              <w:start w:w="110" w:type="dxa"/>
              <w:bottom w:w="90" w:type="dxa"/>
              <w:end w:w="110" w:type="dxa"/>
            </w:tcMar>
          </w:tcPr>
          <w:p>
            <w:pPr>
              <w:spacing w:after="0" w:line="252" w:lineRule="auto"/>
            </w:pPr>
            <w:r/>
            <w:r>
              <w:rPr>
                <w:rFonts w:ascii="Calibri" w:hAnsi="Calibri"/>
                <w:b w:val="0"/>
                <w:sz w:val="15"/>
              </w:rPr>
              <w:t>team repository, TeamRosterService, CurrentTeamResponse</w:t>
            </w:r>
          </w:p>
        </w:tc>
        <w:tc>
          <w:tcPr>
            <w:tcW w:type="dxa" w:w="1152"/>
            <w:vAlign w:val="center"/>
            <w:tcMar>
              <w:top w:w="90" w:type="dxa"/>
              <w:start w:w="110" w:type="dxa"/>
              <w:bottom w:w="90" w:type="dxa"/>
              <w:end w:w="110" w:type="dxa"/>
            </w:tcMar>
          </w:tcPr>
          <w:p>
            <w:pPr>
              <w:spacing w:after="0" w:line="252" w:lineRule="auto"/>
            </w:pPr>
            <w:r/>
            <w:r>
              <w:rPr>
                <w:rFonts w:ascii="Calibri" w:hAnsi="Calibri"/>
                <w:b w:val="0"/>
                <w:sz w:val="15"/>
              </w:rPr>
              <w:t>Narejeno</w:t>
            </w:r>
          </w:p>
        </w:tc>
      </w:tr>
      <w:tr>
        <w:tc>
          <w:tcPr>
            <w:tcW w:type="dxa" w:w="1656"/>
            <w:shd w:fill="F3F6F8"/>
            <w:vAlign w:val="center"/>
            <w:tcMar>
              <w:top w:w="90" w:type="dxa"/>
              <w:start w:w="110" w:type="dxa"/>
              <w:bottom w:w="90" w:type="dxa"/>
              <w:end w:w="110" w:type="dxa"/>
            </w:tcMar>
          </w:tcPr>
          <w:p>
            <w:pPr>
              <w:spacing w:after="0" w:line="252" w:lineRule="auto"/>
            </w:pPr>
            <w:r/>
            <w:r>
              <w:rPr>
                <w:rFonts w:ascii="Calibri" w:hAnsi="Calibri"/>
                <w:b w:val="0"/>
                <w:sz w:val="15"/>
              </w:rPr>
              <w:t>fd739d9</w:t>
            </w:r>
          </w:p>
        </w:tc>
        <w:tc>
          <w:tcPr>
            <w:tcW w:type="dxa" w:w="4104"/>
            <w:shd w:fill="F3F6F8"/>
            <w:vAlign w:val="center"/>
            <w:tcMar>
              <w:top w:w="90" w:type="dxa"/>
              <w:start w:w="110" w:type="dxa"/>
              <w:bottom w:w="90" w:type="dxa"/>
              <w:end w:w="110" w:type="dxa"/>
            </w:tcMar>
          </w:tcPr>
          <w:p>
            <w:pPr>
              <w:spacing w:after="0" w:line="252" w:lineRule="auto"/>
            </w:pPr>
            <w:r/>
            <w:r>
              <w:rPr>
                <w:rFonts w:ascii="Calibri" w:hAnsi="Calibri"/>
                <w:b w:val="0"/>
                <w:sz w:val="15"/>
              </w:rPr>
              <w:t>Zaostrena validacija team invitation toka: če sta podana profile id in email, morata kazati na istega uporabnika.</w:t>
            </w:r>
          </w:p>
        </w:tc>
        <w:tc>
          <w:tcPr>
            <w:tcW w:type="dxa" w:w="2808"/>
            <w:shd w:fill="F3F6F8"/>
            <w:vAlign w:val="center"/>
            <w:tcMar>
              <w:top w:w="90" w:type="dxa"/>
              <w:start w:w="110" w:type="dxa"/>
              <w:bottom w:w="90" w:type="dxa"/>
              <w:end w:w="110" w:type="dxa"/>
            </w:tcMar>
          </w:tcPr>
          <w:p>
            <w:pPr>
              <w:spacing w:after="0" w:line="252" w:lineRule="auto"/>
            </w:pPr>
            <w:r/>
            <w:r>
              <w:rPr>
                <w:rFonts w:ascii="Calibri" w:hAnsi="Calibri"/>
                <w:b w:val="0"/>
                <w:sz w:val="15"/>
              </w:rPr>
              <w:t>ProfileRepository, TeamInvitationRepository, TeamRosterService</w:t>
            </w:r>
          </w:p>
        </w:tc>
        <w:tc>
          <w:tcPr>
            <w:tcW w:type="dxa" w:w="1152"/>
            <w:shd w:fill="F3F6F8"/>
            <w:vAlign w:val="center"/>
            <w:tcMar>
              <w:top w:w="90" w:type="dxa"/>
              <w:start w:w="110" w:type="dxa"/>
              <w:bottom w:w="90" w:type="dxa"/>
              <w:end w:w="110" w:type="dxa"/>
            </w:tcMar>
          </w:tcPr>
          <w:p>
            <w:pPr>
              <w:spacing w:after="0" w:line="252" w:lineRule="auto"/>
            </w:pPr>
            <w:r/>
            <w:r>
              <w:rPr>
                <w:rFonts w:ascii="Calibri" w:hAnsi="Calibri"/>
                <w:b w:val="0"/>
                <w:sz w:val="15"/>
              </w:rPr>
              <w:t>Narejeno</w:t>
            </w:r>
          </w:p>
        </w:tc>
      </w:tr>
      <w:tr>
        <w:tc>
          <w:tcPr>
            <w:tcW w:type="dxa" w:w="1656"/>
            <w:vAlign w:val="center"/>
            <w:tcMar>
              <w:top w:w="90" w:type="dxa"/>
              <w:start w:w="110" w:type="dxa"/>
              <w:bottom w:w="90" w:type="dxa"/>
              <w:end w:w="110" w:type="dxa"/>
            </w:tcMar>
          </w:tcPr>
          <w:p>
            <w:pPr>
              <w:spacing w:after="0" w:line="252" w:lineRule="auto"/>
            </w:pPr>
            <w:r/>
            <w:r>
              <w:rPr>
                <w:rFonts w:ascii="Calibri" w:hAnsi="Calibri"/>
                <w:b w:val="0"/>
                <w:sz w:val="15"/>
              </w:rPr>
              <w:t>20110a8</w:t>
            </w:r>
          </w:p>
        </w:tc>
        <w:tc>
          <w:tcPr>
            <w:tcW w:type="dxa" w:w="4104"/>
            <w:vAlign w:val="center"/>
            <w:tcMar>
              <w:top w:w="90" w:type="dxa"/>
              <w:start w:w="110" w:type="dxa"/>
              <w:bottom w:w="90" w:type="dxa"/>
              <w:end w:w="110" w:type="dxa"/>
            </w:tcMar>
          </w:tcPr>
          <w:p>
            <w:pPr>
              <w:spacing w:after="0" w:line="252" w:lineRule="auto"/>
            </w:pPr>
            <w:r/>
            <w:r>
              <w:rPr>
                <w:rFonts w:ascii="Calibri" w:hAnsi="Calibri"/>
                <w:b w:val="0"/>
                <w:sz w:val="15"/>
              </w:rPr>
              <w:t>Dodana začetna podpora za avatar upload in OpenDota sync endpoint na profilu.</w:t>
            </w:r>
          </w:p>
        </w:tc>
        <w:tc>
          <w:tcPr>
            <w:tcW w:type="dxa" w:w="2808"/>
            <w:vAlign w:val="center"/>
            <w:tcMar>
              <w:top w:w="90" w:type="dxa"/>
              <w:start w:w="110" w:type="dxa"/>
              <w:bottom w:w="90" w:type="dxa"/>
              <w:end w:w="110" w:type="dxa"/>
            </w:tcMar>
          </w:tcPr>
          <w:p>
            <w:pPr>
              <w:spacing w:after="0" w:line="252" w:lineRule="auto"/>
            </w:pPr>
            <w:r/>
            <w:r>
              <w:rPr>
                <w:rFonts w:ascii="Calibri" w:hAnsi="Calibri"/>
                <w:b w:val="0"/>
                <w:sz w:val="15"/>
              </w:rPr>
              <w:t>ProfileService, ProfileController, avatar DTO/testi</w:t>
            </w:r>
          </w:p>
        </w:tc>
        <w:tc>
          <w:tcPr>
            <w:tcW w:type="dxa" w:w="1152"/>
            <w:vAlign w:val="center"/>
            <w:tcMar>
              <w:top w:w="90" w:type="dxa"/>
              <w:start w:w="110" w:type="dxa"/>
              <w:bottom w:w="90" w:type="dxa"/>
              <w:end w:w="110" w:type="dxa"/>
            </w:tcMar>
          </w:tcPr>
          <w:p>
            <w:pPr>
              <w:spacing w:after="0" w:line="252" w:lineRule="auto"/>
            </w:pPr>
            <w:r/>
            <w:r>
              <w:rPr>
                <w:rFonts w:ascii="Calibri" w:hAnsi="Calibri"/>
                <w:b w:val="0"/>
                <w:sz w:val="15"/>
              </w:rPr>
              <w:t>Narejeno</w:t>
            </w:r>
          </w:p>
        </w:tc>
      </w:tr>
      <w:tr>
        <w:tc>
          <w:tcPr>
            <w:tcW w:type="dxa" w:w="1656"/>
            <w:shd w:fill="F3F6F8"/>
            <w:vAlign w:val="center"/>
            <w:tcMar>
              <w:top w:w="90" w:type="dxa"/>
              <w:start w:w="110" w:type="dxa"/>
              <w:bottom w:w="90" w:type="dxa"/>
              <w:end w:w="110" w:type="dxa"/>
            </w:tcMar>
          </w:tcPr>
          <w:p>
            <w:pPr>
              <w:spacing w:after="0" w:line="252" w:lineRule="auto"/>
            </w:pPr>
            <w:r/>
            <w:r>
              <w:rPr>
                <w:rFonts w:ascii="Calibri" w:hAnsi="Calibri"/>
                <w:b w:val="0"/>
                <w:sz w:val="15"/>
              </w:rPr>
              <w:t>4910bf4</w:t>
            </w:r>
          </w:p>
        </w:tc>
        <w:tc>
          <w:tcPr>
            <w:tcW w:type="dxa" w:w="4104"/>
            <w:shd w:fill="F3F6F8"/>
            <w:vAlign w:val="center"/>
            <w:tcMar>
              <w:top w:w="90" w:type="dxa"/>
              <w:start w:w="110" w:type="dxa"/>
              <w:bottom w:w="90" w:type="dxa"/>
              <w:end w:w="110" w:type="dxa"/>
            </w:tcMar>
          </w:tcPr>
          <w:p>
            <w:pPr>
              <w:spacing w:after="0" w:line="252" w:lineRule="auto"/>
            </w:pPr>
            <w:r/>
            <w:r>
              <w:rPr>
                <w:rFonts w:ascii="Calibri" w:hAnsi="Calibri"/>
                <w:b w:val="0"/>
                <w:sz w:val="15"/>
              </w:rPr>
              <w:t>Avatar storage preusmerjen v Supabase Storage bucket z validacijo tipa in velikosti slike.</w:t>
            </w:r>
          </w:p>
        </w:tc>
        <w:tc>
          <w:tcPr>
            <w:tcW w:type="dxa" w:w="2808"/>
            <w:shd w:fill="F3F6F8"/>
            <w:vAlign w:val="center"/>
            <w:tcMar>
              <w:top w:w="90" w:type="dxa"/>
              <w:start w:w="110" w:type="dxa"/>
              <w:bottom w:w="90" w:type="dxa"/>
              <w:end w:w="110" w:type="dxa"/>
            </w:tcMar>
          </w:tcPr>
          <w:p>
            <w:pPr>
              <w:spacing w:after="0" w:line="252" w:lineRule="auto"/>
            </w:pPr>
            <w:r/>
            <w:r>
              <w:rPr>
                <w:rFonts w:ascii="Calibri" w:hAnsi="Calibri"/>
                <w:b w:val="0"/>
                <w:sz w:val="15"/>
              </w:rPr>
              <w:t>SupabaseImageStorageService, SupabaseStorageProperties, V15</w:t>
            </w:r>
          </w:p>
        </w:tc>
        <w:tc>
          <w:tcPr>
            <w:tcW w:type="dxa" w:w="1152"/>
            <w:shd w:fill="F3F6F8"/>
            <w:vAlign w:val="center"/>
            <w:tcMar>
              <w:top w:w="90" w:type="dxa"/>
              <w:start w:w="110" w:type="dxa"/>
              <w:bottom w:w="90" w:type="dxa"/>
              <w:end w:w="110" w:type="dxa"/>
            </w:tcMar>
          </w:tcPr>
          <w:p>
            <w:pPr>
              <w:spacing w:after="0" w:line="252" w:lineRule="auto"/>
            </w:pPr>
            <w:r/>
            <w:r>
              <w:rPr>
                <w:rFonts w:ascii="Calibri" w:hAnsi="Calibri"/>
                <w:b w:val="0"/>
                <w:sz w:val="15"/>
              </w:rPr>
              <w:t>Narejeno</w:t>
            </w:r>
          </w:p>
        </w:tc>
      </w:tr>
      <w:tr>
        <w:tc>
          <w:tcPr>
            <w:tcW w:type="dxa" w:w="1656"/>
            <w:vAlign w:val="center"/>
            <w:tcMar>
              <w:top w:w="90" w:type="dxa"/>
              <w:start w:w="110" w:type="dxa"/>
              <w:bottom w:w="90" w:type="dxa"/>
              <w:end w:w="110" w:type="dxa"/>
            </w:tcMar>
          </w:tcPr>
          <w:p>
            <w:pPr>
              <w:spacing w:after="0" w:line="252" w:lineRule="auto"/>
            </w:pPr>
            <w:r/>
            <w:r>
              <w:rPr>
                <w:rFonts w:ascii="Calibri" w:hAnsi="Calibri"/>
                <w:b w:val="0"/>
                <w:sz w:val="15"/>
              </w:rPr>
              <w:t>f91fe87</w:t>
            </w:r>
          </w:p>
        </w:tc>
        <w:tc>
          <w:tcPr>
            <w:tcW w:type="dxa" w:w="4104"/>
            <w:vAlign w:val="center"/>
            <w:tcMar>
              <w:top w:w="90" w:type="dxa"/>
              <w:start w:w="110" w:type="dxa"/>
              <w:bottom w:w="90" w:type="dxa"/>
              <w:end w:w="110" w:type="dxa"/>
            </w:tcMar>
          </w:tcPr>
          <w:p>
            <w:pPr>
              <w:spacing w:after="0" w:line="252" w:lineRule="auto"/>
            </w:pPr>
            <w:r/>
            <w:r>
              <w:rPr>
                <w:rFonts w:ascii="Calibri" w:hAnsi="Calibri"/>
                <w:b w:val="0"/>
                <w:sz w:val="15"/>
              </w:rPr>
              <w:t>Dodane turnirske skupine, dodeljevanje ekip v skupine in standings view.</w:t>
            </w:r>
          </w:p>
        </w:tc>
        <w:tc>
          <w:tcPr>
            <w:tcW w:type="dxa" w:w="2808"/>
            <w:vAlign w:val="center"/>
            <w:tcMar>
              <w:top w:w="90" w:type="dxa"/>
              <w:start w:w="110" w:type="dxa"/>
              <w:bottom w:w="90" w:type="dxa"/>
              <w:end w:w="110" w:type="dxa"/>
            </w:tcMar>
          </w:tcPr>
          <w:p>
            <w:pPr>
              <w:spacing w:after="0" w:line="252" w:lineRule="auto"/>
            </w:pPr>
            <w:r/>
            <w:r>
              <w:rPr>
                <w:rFonts w:ascii="Calibri" w:hAnsi="Calibri"/>
                <w:b w:val="0"/>
                <w:sz w:val="15"/>
              </w:rPr>
              <w:t>TournamentGroupController/Service/Repository, V16</w:t>
            </w:r>
          </w:p>
        </w:tc>
        <w:tc>
          <w:tcPr>
            <w:tcW w:type="dxa" w:w="1152"/>
            <w:vAlign w:val="center"/>
            <w:tcMar>
              <w:top w:w="90" w:type="dxa"/>
              <w:start w:w="110" w:type="dxa"/>
              <w:bottom w:w="90" w:type="dxa"/>
              <w:end w:w="110" w:type="dxa"/>
            </w:tcMar>
          </w:tcPr>
          <w:p>
            <w:pPr>
              <w:spacing w:after="0" w:line="252" w:lineRule="auto"/>
            </w:pPr>
            <w:r/>
            <w:r>
              <w:rPr>
                <w:rFonts w:ascii="Calibri" w:hAnsi="Calibri"/>
                <w:b w:val="0"/>
                <w:sz w:val="15"/>
              </w:rPr>
              <w:t>Narejeno</w:t>
            </w:r>
          </w:p>
        </w:tc>
      </w:tr>
      <w:tr>
        <w:tc>
          <w:tcPr>
            <w:tcW w:type="dxa" w:w="1656"/>
            <w:shd w:fill="F3F6F8"/>
            <w:vAlign w:val="center"/>
            <w:tcMar>
              <w:top w:w="90" w:type="dxa"/>
              <w:start w:w="110" w:type="dxa"/>
              <w:bottom w:w="90" w:type="dxa"/>
              <w:end w:w="110" w:type="dxa"/>
            </w:tcMar>
          </w:tcPr>
          <w:p>
            <w:pPr>
              <w:spacing w:after="0" w:line="252" w:lineRule="auto"/>
            </w:pPr>
            <w:r/>
            <w:r>
              <w:rPr>
                <w:rFonts w:ascii="Calibri" w:hAnsi="Calibri"/>
                <w:b w:val="0"/>
                <w:sz w:val="15"/>
              </w:rPr>
              <w:t>0a7f914</w:t>
            </w:r>
          </w:p>
        </w:tc>
        <w:tc>
          <w:tcPr>
            <w:tcW w:type="dxa" w:w="4104"/>
            <w:shd w:fill="F3F6F8"/>
            <w:vAlign w:val="center"/>
            <w:tcMar>
              <w:top w:w="90" w:type="dxa"/>
              <w:start w:w="110" w:type="dxa"/>
              <w:bottom w:w="90" w:type="dxa"/>
              <w:end w:w="110" w:type="dxa"/>
            </w:tcMar>
          </w:tcPr>
          <w:p>
            <w:pPr>
              <w:spacing w:after="0" w:line="252" w:lineRule="auto"/>
            </w:pPr>
            <w:r/>
            <w:r>
              <w:rPr>
                <w:rFonts w:ascii="Calibri" w:hAnsi="Calibri"/>
                <w:b w:val="0"/>
                <w:sz w:val="15"/>
              </w:rPr>
              <w:t>Dodano single-elimination bracket generiranje iz odobrenih ekip z BYE podporo.</w:t>
            </w:r>
          </w:p>
        </w:tc>
        <w:tc>
          <w:tcPr>
            <w:tcW w:type="dxa" w:w="2808"/>
            <w:shd w:fill="F3F6F8"/>
            <w:vAlign w:val="center"/>
            <w:tcMar>
              <w:top w:w="90" w:type="dxa"/>
              <w:start w:w="110" w:type="dxa"/>
              <w:bottom w:w="90" w:type="dxa"/>
              <w:end w:w="110" w:type="dxa"/>
            </w:tcMar>
          </w:tcPr>
          <w:p>
            <w:pPr>
              <w:spacing w:after="0" w:line="252" w:lineRule="auto"/>
            </w:pPr>
            <w:r/>
            <w:r>
              <w:rPr>
                <w:rFonts w:ascii="Calibri" w:hAnsi="Calibri"/>
                <w:b w:val="0"/>
                <w:sz w:val="15"/>
              </w:rPr>
              <w:t>TournamentBracketService/Repository, V17</w:t>
            </w:r>
          </w:p>
        </w:tc>
        <w:tc>
          <w:tcPr>
            <w:tcW w:type="dxa" w:w="1152"/>
            <w:shd w:fill="F3F6F8"/>
            <w:vAlign w:val="center"/>
            <w:tcMar>
              <w:top w:w="90" w:type="dxa"/>
              <w:start w:w="110" w:type="dxa"/>
              <w:bottom w:w="90" w:type="dxa"/>
              <w:end w:w="110" w:type="dxa"/>
            </w:tcMar>
          </w:tcPr>
          <w:p>
            <w:pPr>
              <w:spacing w:after="0" w:line="252" w:lineRule="auto"/>
            </w:pPr>
            <w:r/>
            <w:r>
              <w:rPr>
                <w:rFonts w:ascii="Calibri" w:hAnsi="Calibri"/>
                <w:b w:val="0"/>
                <w:sz w:val="15"/>
              </w:rPr>
              <w:t>Narejeno</w:t>
            </w:r>
          </w:p>
        </w:tc>
      </w:tr>
      <w:tr>
        <w:tc>
          <w:tcPr>
            <w:tcW w:type="dxa" w:w="1656"/>
            <w:vAlign w:val="center"/>
            <w:tcMar>
              <w:top w:w="90" w:type="dxa"/>
              <w:start w:w="110" w:type="dxa"/>
              <w:bottom w:w="90" w:type="dxa"/>
              <w:end w:w="110" w:type="dxa"/>
            </w:tcMar>
          </w:tcPr>
          <w:p>
            <w:pPr>
              <w:spacing w:after="0" w:line="252" w:lineRule="auto"/>
            </w:pPr>
            <w:r/>
            <w:r>
              <w:rPr>
                <w:rFonts w:ascii="Calibri" w:hAnsi="Calibri"/>
                <w:b w:val="0"/>
                <w:sz w:val="15"/>
              </w:rPr>
              <w:t>e606d06</w:t>
            </w:r>
          </w:p>
        </w:tc>
        <w:tc>
          <w:tcPr>
            <w:tcW w:type="dxa" w:w="4104"/>
            <w:vAlign w:val="center"/>
            <w:tcMar>
              <w:top w:w="90" w:type="dxa"/>
              <w:start w:w="110" w:type="dxa"/>
              <w:bottom w:w="90" w:type="dxa"/>
              <w:end w:w="110" w:type="dxa"/>
            </w:tcMar>
          </w:tcPr>
          <w:p>
            <w:pPr>
              <w:spacing w:after="0" w:line="252" w:lineRule="auto"/>
            </w:pPr>
            <w:r/>
            <w:r>
              <w:rPr>
                <w:rFonts w:ascii="Calibri" w:hAnsi="Calibri"/>
                <w:b w:val="0"/>
                <w:sz w:val="15"/>
              </w:rPr>
              <w:t>Dodani razpored tekem, statusi in vnos rezultatov z validacijo best-of pravil.</w:t>
            </w:r>
          </w:p>
        </w:tc>
        <w:tc>
          <w:tcPr>
            <w:tcW w:type="dxa" w:w="2808"/>
            <w:vAlign w:val="center"/>
            <w:tcMar>
              <w:top w:w="90" w:type="dxa"/>
              <w:start w:w="110" w:type="dxa"/>
              <w:bottom w:w="90" w:type="dxa"/>
              <w:end w:w="110" w:type="dxa"/>
            </w:tcMar>
          </w:tcPr>
          <w:p>
            <w:pPr>
              <w:spacing w:after="0" w:line="252" w:lineRule="auto"/>
            </w:pPr>
            <w:r/>
            <w:r>
              <w:rPr>
                <w:rFonts w:ascii="Calibri" w:hAnsi="Calibri"/>
                <w:b w:val="0"/>
                <w:sz w:val="15"/>
              </w:rPr>
              <w:t>MatchManagementService, MatchRepository, V18</w:t>
            </w:r>
          </w:p>
        </w:tc>
        <w:tc>
          <w:tcPr>
            <w:tcW w:type="dxa" w:w="1152"/>
            <w:vAlign w:val="center"/>
            <w:tcMar>
              <w:top w:w="90" w:type="dxa"/>
              <w:start w:w="110" w:type="dxa"/>
              <w:bottom w:w="90" w:type="dxa"/>
              <w:end w:w="110" w:type="dxa"/>
            </w:tcMar>
          </w:tcPr>
          <w:p>
            <w:pPr>
              <w:spacing w:after="0" w:line="252" w:lineRule="auto"/>
            </w:pPr>
            <w:r/>
            <w:r>
              <w:rPr>
                <w:rFonts w:ascii="Calibri" w:hAnsi="Calibri"/>
                <w:b w:val="0"/>
                <w:sz w:val="15"/>
              </w:rPr>
              <w:t>Narejeno</w:t>
            </w:r>
          </w:p>
        </w:tc>
      </w:tr>
      <w:tr>
        <w:tc>
          <w:tcPr>
            <w:tcW w:type="dxa" w:w="1656"/>
            <w:shd w:fill="F3F6F8"/>
            <w:vAlign w:val="center"/>
            <w:tcMar>
              <w:top w:w="90" w:type="dxa"/>
              <w:start w:w="110" w:type="dxa"/>
              <w:bottom w:w="90" w:type="dxa"/>
              <w:end w:w="110" w:type="dxa"/>
            </w:tcMar>
          </w:tcPr>
          <w:p>
            <w:pPr>
              <w:spacing w:after="0" w:line="252" w:lineRule="auto"/>
            </w:pPr>
            <w:r/>
            <w:r>
              <w:rPr>
                <w:rFonts w:ascii="Calibri" w:hAnsi="Calibri"/>
                <w:b w:val="0"/>
                <w:sz w:val="15"/>
              </w:rPr>
              <w:t>8c9b667</w:t>
            </w:r>
          </w:p>
        </w:tc>
        <w:tc>
          <w:tcPr>
            <w:tcW w:type="dxa" w:w="4104"/>
            <w:shd w:fill="F3F6F8"/>
            <w:vAlign w:val="center"/>
            <w:tcMar>
              <w:top w:w="90" w:type="dxa"/>
              <w:start w:w="110" w:type="dxa"/>
              <w:bottom w:w="90" w:type="dxa"/>
              <w:end w:w="110" w:type="dxa"/>
            </w:tcMar>
          </w:tcPr>
          <w:p>
            <w:pPr>
              <w:spacing w:after="0" w:line="252" w:lineRule="auto"/>
            </w:pPr>
            <w:r/>
            <w:r>
              <w:rPr>
                <w:rFonts w:ascii="Calibri" w:hAnsi="Calibri"/>
                <w:b w:val="0"/>
                <w:sz w:val="15"/>
              </w:rPr>
              <w:t>Dodano avtomatsko napredovanje winner/loser slotov, lock zaščita in audit log.</w:t>
            </w:r>
          </w:p>
        </w:tc>
        <w:tc>
          <w:tcPr>
            <w:tcW w:type="dxa" w:w="2808"/>
            <w:shd w:fill="F3F6F8"/>
            <w:vAlign w:val="center"/>
            <w:tcMar>
              <w:top w:w="90" w:type="dxa"/>
              <w:start w:w="110" w:type="dxa"/>
              <w:bottom w:w="90" w:type="dxa"/>
              <w:end w:w="110" w:type="dxa"/>
            </w:tcMar>
          </w:tcPr>
          <w:p>
            <w:pPr>
              <w:spacing w:after="0" w:line="252" w:lineRule="auto"/>
            </w:pPr>
            <w:r/>
            <w:r>
              <w:rPr>
                <w:rFonts w:ascii="Calibri" w:hAnsi="Calibri"/>
                <w:b w:val="0"/>
                <w:sz w:val="15"/>
              </w:rPr>
              <w:t>MatchAdvancementService/Repository, V19</w:t>
            </w:r>
          </w:p>
        </w:tc>
        <w:tc>
          <w:tcPr>
            <w:tcW w:type="dxa" w:w="1152"/>
            <w:shd w:fill="F3F6F8"/>
            <w:vAlign w:val="center"/>
            <w:tcMar>
              <w:top w:w="90" w:type="dxa"/>
              <w:start w:w="110" w:type="dxa"/>
              <w:bottom w:w="90" w:type="dxa"/>
              <w:end w:w="110" w:type="dxa"/>
            </w:tcMar>
          </w:tcPr>
          <w:p>
            <w:pPr>
              <w:spacing w:after="0" w:line="252" w:lineRule="auto"/>
            </w:pPr>
            <w:r/>
            <w:r>
              <w:rPr>
                <w:rFonts w:ascii="Calibri" w:hAnsi="Calibri"/>
                <w:b w:val="0"/>
                <w:sz w:val="15"/>
              </w:rPr>
              <w:t>Narejeno</w:t>
            </w:r>
          </w:p>
        </w:tc>
      </w:tr>
      <w:tr>
        <w:tc>
          <w:tcPr>
            <w:tcW w:type="dxa" w:w="1656"/>
            <w:vAlign w:val="center"/>
            <w:tcMar>
              <w:top w:w="90" w:type="dxa"/>
              <w:start w:w="110" w:type="dxa"/>
              <w:bottom w:w="90" w:type="dxa"/>
              <w:end w:w="110" w:type="dxa"/>
            </w:tcMar>
          </w:tcPr>
          <w:p>
            <w:pPr>
              <w:spacing w:after="0" w:line="252" w:lineRule="auto"/>
            </w:pPr>
            <w:r/>
            <w:r>
              <w:rPr>
                <w:rFonts w:ascii="Calibri" w:hAnsi="Calibri"/>
                <w:b w:val="0"/>
                <w:sz w:val="15"/>
              </w:rPr>
              <w:t>cf4daaa</w:t>
            </w:r>
          </w:p>
        </w:tc>
        <w:tc>
          <w:tcPr>
            <w:tcW w:type="dxa" w:w="4104"/>
            <w:vAlign w:val="center"/>
            <w:tcMar>
              <w:top w:w="90" w:type="dxa"/>
              <w:start w:w="110" w:type="dxa"/>
              <w:bottom w:w="90" w:type="dxa"/>
              <w:end w:w="110" w:type="dxa"/>
            </w:tcMar>
          </w:tcPr>
          <w:p>
            <w:pPr>
              <w:spacing w:after="0" w:line="252" w:lineRule="auto"/>
            </w:pPr>
            <w:r/>
            <w:r>
              <w:rPr>
                <w:rFonts w:ascii="Calibri" w:hAnsi="Calibri"/>
                <w:b w:val="0"/>
                <w:sz w:val="15"/>
              </w:rPr>
              <w:t>Dodani namenski javni turnirski endpointi za seznam, overview, teams, groups, standings, matches, bracket in metrics.</w:t>
            </w:r>
          </w:p>
        </w:tc>
        <w:tc>
          <w:tcPr>
            <w:tcW w:type="dxa" w:w="2808"/>
            <w:vAlign w:val="center"/>
            <w:tcMar>
              <w:top w:w="90" w:type="dxa"/>
              <w:start w:w="110" w:type="dxa"/>
              <w:bottom w:w="90" w:type="dxa"/>
              <w:end w:w="110" w:type="dxa"/>
            </w:tcMar>
          </w:tcPr>
          <w:p>
            <w:pPr>
              <w:spacing w:after="0" w:line="252" w:lineRule="auto"/>
            </w:pPr>
            <w:r/>
            <w:r>
              <w:rPr>
                <w:rFonts w:ascii="Calibri" w:hAnsi="Calibri"/>
                <w:b w:val="0"/>
                <w:sz w:val="15"/>
              </w:rPr>
              <w:t>PublicTournamentController/Service/Repository</w:t>
            </w:r>
          </w:p>
        </w:tc>
        <w:tc>
          <w:tcPr>
            <w:tcW w:type="dxa" w:w="1152"/>
            <w:vAlign w:val="center"/>
            <w:tcMar>
              <w:top w:w="90" w:type="dxa"/>
              <w:start w:w="110" w:type="dxa"/>
              <w:bottom w:w="90" w:type="dxa"/>
              <w:end w:w="110" w:type="dxa"/>
            </w:tcMar>
          </w:tcPr>
          <w:p>
            <w:pPr>
              <w:spacing w:after="0" w:line="252" w:lineRule="auto"/>
            </w:pPr>
            <w:r/>
            <w:r>
              <w:rPr>
                <w:rFonts w:ascii="Calibri" w:hAnsi="Calibri"/>
                <w:b w:val="0"/>
                <w:sz w:val="15"/>
              </w:rPr>
              <w:t>Narejeno</w:t>
            </w:r>
          </w:p>
        </w:tc>
      </w:tr>
      <w:tr>
        <w:tc>
          <w:tcPr>
            <w:tcW w:type="dxa" w:w="1656"/>
            <w:shd w:fill="F3F6F8"/>
            <w:vAlign w:val="center"/>
            <w:tcMar>
              <w:top w:w="90" w:type="dxa"/>
              <w:start w:w="110" w:type="dxa"/>
              <w:bottom w:w="90" w:type="dxa"/>
              <w:end w:w="110" w:type="dxa"/>
            </w:tcMar>
          </w:tcPr>
          <w:p>
            <w:pPr>
              <w:spacing w:after="0" w:line="252" w:lineRule="auto"/>
            </w:pPr>
            <w:r/>
            <w:r>
              <w:rPr>
                <w:rFonts w:ascii="Calibri" w:hAnsi="Calibri"/>
                <w:b w:val="0"/>
                <w:sz w:val="15"/>
              </w:rPr>
              <w:t>2c7a0a7</w:t>
            </w:r>
          </w:p>
        </w:tc>
        <w:tc>
          <w:tcPr>
            <w:tcW w:type="dxa" w:w="4104"/>
            <w:shd w:fill="F3F6F8"/>
            <w:vAlign w:val="center"/>
            <w:tcMar>
              <w:top w:w="90" w:type="dxa"/>
              <w:start w:w="110" w:type="dxa"/>
              <w:bottom w:w="90" w:type="dxa"/>
              <w:end w:w="110" w:type="dxa"/>
            </w:tcMar>
          </w:tcPr>
          <w:p>
            <w:pPr>
              <w:spacing w:after="0" w:line="252" w:lineRule="auto"/>
            </w:pPr>
            <w:r/>
            <w:r>
              <w:rPr>
                <w:rFonts w:ascii="Calibri" w:hAnsi="Calibri"/>
                <w:b w:val="0"/>
                <w:sz w:val="15"/>
              </w:rPr>
              <w:t>Dodana osnovna rate limit zaščita za Steam login in match import ter pripadajoči testi.</w:t>
            </w:r>
          </w:p>
        </w:tc>
        <w:tc>
          <w:tcPr>
            <w:tcW w:type="dxa" w:w="2808"/>
            <w:shd w:fill="F3F6F8"/>
            <w:vAlign w:val="center"/>
            <w:tcMar>
              <w:top w:w="90" w:type="dxa"/>
              <w:start w:w="110" w:type="dxa"/>
              <w:bottom w:w="90" w:type="dxa"/>
              <w:end w:w="110" w:type="dxa"/>
            </w:tcMar>
          </w:tcPr>
          <w:p>
            <w:pPr>
              <w:spacing w:after="0" w:line="252" w:lineRule="auto"/>
            </w:pPr>
            <w:r/>
            <w:r>
              <w:rPr>
                <w:rFonts w:ascii="Calibri" w:hAnsi="Calibri"/>
                <w:b w:val="0"/>
                <w:sz w:val="15"/>
              </w:rPr>
              <w:t>RequestRateLimiter, ClientIpAddressResolver, SteamAuthService, MatchImportService</w:t>
            </w:r>
          </w:p>
        </w:tc>
        <w:tc>
          <w:tcPr>
            <w:tcW w:type="dxa" w:w="1152"/>
            <w:shd w:fill="F3F6F8"/>
            <w:vAlign w:val="center"/>
            <w:tcMar>
              <w:top w:w="90" w:type="dxa"/>
              <w:start w:w="110" w:type="dxa"/>
              <w:bottom w:w="90" w:type="dxa"/>
              <w:end w:w="110" w:type="dxa"/>
            </w:tcMar>
          </w:tcPr>
          <w:p>
            <w:pPr>
              <w:spacing w:after="0" w:line="252" w:lineRule="auto"/>
            </w:pPr>
            <w:r/>
            <w:r>
              <w:rPr>
                <w:rFonts w:ascii="Calibri" w:hAnsi="Calibri"/>
                <w:b w:val="0"/>
                <w:sz w:val="15"/>
              </w:rPr>
              <w:t>Narejeno</w:t>
            </w:r>
          </w:p>
        </w:tc>
      </w:tr>
    </w:tbl>
    <w:p>
      <w:pPr>
        <w:spacing w:after="40"/>
      </w:pPr>
    </w:p>
    <w:p>
      <w:pPr>
        <w:pStyle w:val="Heading1"/>
        <w:keepNext/>
      </w:pPr>
      <w:r>
        <w:t>5. Supabase Storage in avatar upload</w:t>
      </w:r>
    </w:p>
    <w:p>
      <w:pPr>
        <w:spacing w:after="120" w:line="259" w:lineRule="auto"/>
      </w:pPr>
      <w:r>
        <w:t>Profilni modul je dobil dejanski upload avatarjev. Endpoint POST /api/me/avatar sprejme multipart datoteko avatar, service sloj preveri trenutni profil, SupabaseImageStorageService pa izvede server-side upload v Supabase Storage. Service role key ostane na backendu in ni izpostavljen frontendu.</w:t>
      </w:r>
    </w:p>
    <w:p>
      <w:pPr>
        <w:spacing w:after="120" w:line="259" w:lineRule="auto"/>
      </w:pPr>
      <w:r>
        <w:t>Implementacija podpira png, jpeg, webp in gif slike do 5 MB. Objekt se shrani pod profilno potjo profiles/{profileId}/avatars/{uuid}.{ext}, response pa vrne publicUrl in objectPath. ProfileService nato posodobi avatarUrl na profilu, zato frontend še naprej dela z URL poljem, backend pa prevzame odgovornost za varno shranjevanje slike.</w:t>
      </w:r>
    </w:p>
    <w:tbl>
      <w:tblPr>
        <w:tblStyle w:val="TableGrid"/>
        <w:tblW w:type="pct" w:w="5000"/>
        <w:jc w:val="center"/>
        <w:tblLayout w:type="autofit"/>
        <w:tblLook w:firstColumn="1" w:firstRow="1" w:lastColumn="0" w:lastRow="0" w:noHBand="0" w:noVBand="1" w:val="04A0"/>
      </w:tblPr>
      <w:tblGrid>
        <w:gridCol w:w="3389"/>
        <w:gridCol w:w="3389"/>
        <w:gridCol w:w="3389"/>
      </w:tblGrid>
      <w:tr>
        <w:trPr>
          <w:tblHeader w:val="true"/>
        </w:trPr>
        <w:tc>
          <w:tcPr>
            <w:tcW w:type="dxa" w:w="1800"/>
            <w:shd w:fill="1F4E79"/>
            <w:vAlign w:val="center"/>
            <w:tcMar>
              <w:top w:w="90" w:type="dxa"/>
              <w:start w:w="110" w:type="dxa"/>
              <w:bottom w:w="90" w:type="dxa"/>
              <w:end w:w="110" w:type="dxa"/>
            </w:tcMar>
          </w:tcPr>
          <w:p>
            <w:pPr>
              <w:spacing w:after="0" w:line="252" w:lineRule="auto"/>
            </w:pPr>
            <w:r/>
            <w:r>
              <w:rPr>
                <w:rFonts w:ascii="Calibri" w:hAnsi="Calibri"/>
                <w:b/>
                <w:color w:val="FFFFFF"/>
                <w:sz w:val="16"/>
              </w:rPr>
              <w:t>Element</w:t>
            </w:r>
          </w:p>
        </w:tc>
        <w:tc>
          <w:tcPr>
            <w:tcW w:type="dxa" w:w="4608"/>
            <w:shd w:fill="1F4E79"/>
            <w:vAlign w:val="center"/>
            <w:tcMar>
              <w:top w:w="90" w:type="dxa"/>
              <w:start w:w="110" w:type="dxa"/>
              <w:bottom w:w="90" w:type="dxa"/>
              <w:end w:w="110" w:type="dxa"/>
            </w:tcMar>
          </w:tcPr>
          <w:p>
            <w:pPr>
              <w:spacing w:after="0" w:line="252" w:lineRule="auto"/>
            </w:pPr>
            <w:r/>
            <w:r>
              <w:rPr>
                <w:rFonts w:ascii="Calibri" w:hAnsi="Calibri"/>
                <w:b/>
                <w:color w:val="FFFFFF"/>
                <w:sz w:val="16"/>
              </w:rPr>
              <w:t>Izvedba</w:t>
            </w:r>
          </w:p>
        </w:tc>
        <w:tc>
          <w:tcPr>
            <w:tcW w:type="dxa" w:w="3312"/>
            <w:shd w:fill="1F4E79"/>
            <w:vAlign w:val="center"/>
            <w:tcMar>
              <w:top w:w="90" w:type="dxa"/>
              <w:start w:w="110" w:type="dxa"/>
              <w:bottom w:w="90" w:type="dxa"/>
              <w:end w:w="110" w:type="dxa"/>
            </w:tcMar>
          </w:tcPr>
          <w:p>
            <w:pPr>
              <w:spacing w:after="0" w:line="252" w:lineRule="auto"/>
            </w:pPr>
            <w:r/>
            <w:r>
              <w:rPr>
                <w:rFonts w:ascii="Calibri" w:hAnsi="Calibri"/>
                <w:b/>
                <w:color w:val="FFFFFF"/>
                <w:sz w:val="16"/>
              </w:rPr>
              <w:t>Zakaj je pomembno</w:t>
            </w:r>
          </w:p>
        </w:tc>
      </w:tr>
      <w:tr>
        <w:tc>
          <w:tcPr>
            <w:tcW w:type="dxa" w:w="1800"/>
            <w:vAlign w:val="center"/>
            <w:tcMar>
              <w:top w:w="90" w:type="dxa"/>
              <w:start w:w="110" w:type="dxa"/>
              <w:bottom w:w="90" w:type="dxa"/>
              <w:end w:w="110" w:type="dxa"/>
            </w:tcMar>
          </w:tcPr>
          <w:p>
            <w:pPr>
              <w:spacing w:after="0" w:line="252" w:lineRule="auto"/>
            </w:pPr>
            <w:r/>
            <w:r>
              <w:rPr>
                <w:rFonts w:ascii="Calibri" w:hAnsi="Calibri"/>
                <w:b w:val="0"/>
                <w:sz w:val="16"/>
              </w:rPr>
              <w:t>Endpoint</w:t>
            </w:r>
          </w:p>
        </w:tc>
        <w:tc>
          <w:tcPr>
            <w:tcW w:type="dxa" w:w="4608"/>
            <w:vAlign w:val="center"/>
            <w:tcMar>
              <w:top w:w="90" w:type="dxa"/>
              <w:start w:w="110" w:type="dxa"/>
              <w:bottom w:w="90" w:type="dxa"/>
              <w:end w:w="110" w:type="dxa"/>
            </w:tcMar>
          </w:tcPr>
          <w:p>
            <w:pPr>
              <w:spacing w:after="0" w:line="252" w:lineRule="auto"/>
            </w:pPr>
            <w:r/>
            <w:r>
              <w:rPr>
                <w:rFonts w:ascii="Calibri" w:hAnsi="Calibri"/>
                <w:b w:val="0"/>
                <w:sz w:val="16"/>
              </w:rPr>
              <w:t>POST /api/me/avatar, multipart field avatar, authenticated.</w:t>
            </w:r>
          </w:p>
        </w:tc>
        <w:tc>
          <w:tcPr>
            <w:tcW w:type="dxa" w:w="3312"/>
            <w:vAlign w:val="center"/>
            <w:tcMar>
              <w:top w:w="90" w:type="dxa"/>
              <w:start w:w="110" w:type="dxa"/>
              <w:bottom w:w="90" w:type="dxa"/>
              <w:end w:w="110" w:type="dxa"/>
            </w:tcMar>
          </w:tcPr>
          <w:p>
            <w:pPr>
              <w:spacing w:after="0" w:line="252" w:lineRule="auto"/>
            </w:pPr>
            <w:r/>
            <w:r>
              <w:rPr>
                <w:rFonts w:ascii="Calibri" w:hAnsi="Calibri"/>
                <w:b w:val="0"/>
                <w:sz w:val="16"/>
              </w:rPr>
              <w:t>Upload ni anonimen in uporablja trenutni profil iz security contexta.</w:t>
            </w:r>
          </w:p>
        </w:tc>
      </w:tr>
      <w:tr>
        <w:tc>
          <w:tcPr>
            <w:tcW w:type="dxa" w:w="1800"/>
            <w:shd w:fill="F3F6F8"/>
            <w:vAlign w:val="center"/>
            <w:tcMar>
              <w:top w:w="90" w:type="dxa"/>
              <w:start w:w="110" w:type="dxa"/>
              <w:bottom w:w="90" w:type="dxa"/>
              <w:end w:w="110" w:type="dxa"/>
            </w:tcMar>
          </w:tcPr>
          <w:p>
            <w:pPr>
              <w:spacing w:after="0" w:line="252" w:lineRule="auto"/>
            </w:pPr>
            <w:r/>
            <w:r>
              <w:rPr>
                <w:rFonts w:ascii="Calibri" w:hAnsi="Calibri"/>
                <w:b w:val="0"/>
                <w:sz w:val="16"/>
              </w:rPr>
              <w:t>Validacija</w:t>
            </w:r>
          </w:p>
        </w:tc>
        <w:tc>
          <w:tcPr>
            <w:tcW w:type="dxa" w:w="4608"/>
            <w:shd w:fill="F3F6F8"/>
            <w:vAlign w:val="center"/>
            <w:tcMar>
              <w:top w:w="90" w:type="dxa"/>
              <w:start w:w="110" w:type="dxa"/>
              <w:bottom w:w="90" w:type="dxa"/>
              <w:end w:w="110" w:type="dxa"/>
            </w:tcMar>
          </w:tcPr>
          <w:p>
            <w:pPr>
              <w:spacing w:after="0" w:line="252" w:lineRule="auto"/>
            </w:pPr>
            <w:r/>
            <w:r>
              <w:rPr>
                <w:rFonts w:ascii="Calibri" w:hAnsi="Calibri"/>
                <w:b w:val="0"/>
                <w:sz w:val="16"/>
              </w:rPr>
              <w:t>Datoteka je obvezna, max 5 MB, dovoljeni mime tipi png/jpeg/webp/gif.</w:t>
            </w:r>
          </w:p>
        </w:tc>
        <w:tc>
          <w:tcPr>
            <w:tcW w:type="dxa" w:w="3312"/>
            <w:shd w:fill="F3F6F8"/>
            <w:vAlign w:val="center"/>
            <w:tcMar>
              <w:top w:w="90" w:type="dxa"/>
              <w:start w:w="110" w:type="dxa"/>
              <w:bottom w:w="90" w:type="dxa"/>
              <w:end w:w="110" w:type="dxa"/>
            </w:tcMar>
          </w:tcPr>
          <w:p>
            <w:pPr>
              <w:spacing w:after="0" w:line="252" w:lineRule="auto"/>
            </w:pPr>
            <w:r/>
            <w:r>
              <w:rPr>
                <w:rFonts w:ascii="Calibri" w:hAnsi="Calibri"/>
                <w:b w:val="0"/>
                <w:sz w:val="16"/>
              </w:rPr>
              <w:t>Backend ne sprejema poljubnih datotek ali prevelikih payloadov.</w:t>
            </w:r>
          </w:p>
        </w:tc>
      </w:tr>
      <w:tr>
        <w:tc>
          <w:tcPr>
            <w:tcW w:type="dxa" w:w="1800"/>
            <w:vAlign w:val="center"/>
            <w:tcMar>
              <w:top w:w="90" w:type="dxa"/>
              <w:start w:w="110" w:type="dxa"/>
              <w:bottom w:w="90" w:type="dxa"/>
              <w:end w:w="110" w:type="dxa"/>
            </w:tcMar>
          </w:tcPr>
          <w:p>
            <w:pPr>
              <w:spacing w:after="0" w:line="252" w:lineRule="auto"/>
            </w:pPr>
            <w:r/>
            <w:r>
              <w:rPr>
                <w:rFonts w:ascii="Calibri" w:hAnsi="Calibri"/>
                <w:b w:val="0"/>
                <w:sz w:val="16"/>
              </w:rPr>
              <w:t>Storage</w:t>
            </w:r>
          </w:p>
        </w:tc>
        <w:tc>
          <w:tcPr>
            <w:tcW w:type="dxa" w:w="4608"/>
            <w:vAlign w:val="center"/>
            <w:tcMar>
              <w:top w:w="90" w:type="dxa"/>
              <w:start w:w="110" w:type="dxa"/>
              <w:bottom w:w="90" w:type="dxa"/>
              <w:end w:w="110" w:type="dxa"/>
            </w:tcMar>
          </w:tcPr>
          <w:p>
            <w:pPr>
              <w:spacing w:after="0" w:line="252" w:lineRule="auto"/>
            </w:pPr>
            <w:r/>
            <w:r>
              <w:rPr>
                <w:rFonts w:ascii="Calibri" w:hAnsi="Calibri"/>
                <w:b w:val="0"/>
                <w:sz w:val="16"/>
              </w:rPr>
              <w:t>Supabase Storage REST upload z apikey in Authorization headerjem iz service role konfiguracije.</w:t>
            </w:r>
          </w:p>
        </w:tc>
        <w:tc>
          <w:tcPr>
            <w:tcW w:type="dxa" w:w="3312"/>
            <w:vAlign w:val="center"/>
            <w:tcMar>
              <w:top w:w="90" w:type="dxa"/>
              <w:start w:w="110" w:type="dxa"/>
              <w:bottom w:w="90" w:type="dxa"/>
              <w:end w:w="110" w:type="dxa"/>
            </w:tcMar>
          </w:tcPr>
          <w:p>
            <w:pPr>
              <w:spacing w:after="0" w:line="252" w:lineRule="auto"/>
            </w:pPr>
            <w:r/>
            <w:r>
              <w:rPr>
                <w:rFonts w:ascii="Calibri" w:hAnsi="Calibri"/>
                <w:b w:val="0"/>
                <w:sz w:val="16"/>
              </w:rPr>
              <w:t>Service role ostane na strežniku, frontend prejme samo javni URL.</w:t>
            </w:r>
          </w:p>
        </w:tc>
      </w:tr>
      <w:tr>
        <w:tc>
          <w:tcPr>
            <w:tcW w:type="dxa" w:w="1800"/>
            <w:shd w:fill="F3F6F8"/>
            <w:vAlign w:val="center"/>
            <w:tcMar>
              <w:top w:w="90" w:type="dxa"/>
              <w:start w:w="110" w:type="dxa"/>
              <w:bottom w:w="90" w:type="dxa"/>
              <w:end w:w="110" w:type="dxa"/>
            </w:tcMar>
          </w:tcPr>
          <w:p>
            <w:pPr>
              <w:spacing w:after="0" w:line="252" w:lineRule="auto"/>
            </w:pPr>
            <w:r/>
            <w:r>
              <w:rPr>
                <w:rFonts w:ascii="Calibri" w:hAnsi="Calibri"/>
                <w:b w:val="0"/>
                <w:sz w:val="16"/>
              </w:rPr>
              <w:t>Migracija</w:t>
            </w:r>
          </w:p>
        </w:tc>
        <w:tc>
          <w:tcPr>
            <w:tcW w:type="dxa" w:w="4608"/>
            <w:shd w:fill="F3F6F8"/>
            <w:vAlign w:val="center"/>
            <w:tcMar>
              <w:top w:w="90" w:type="dxa"/>
              <w:start w:w="110" w:type="dxa"/>
              <w:bottom w:w="90" w:type="dxa"/>
              <w:end w:w="110" w:type="dxa"/>
            </w:tcMar>
          </w:tcPr>
          <w:p>
            <w:pPr>
              <w:spacing w:after="0" w:line="252" w:lineRule="auto"/>
            </w:pPr>
            <w:r/>
            <w:r>
              <w:rPr>
                <w:rFonts w:ascii="Calibri" w:hAnsi="Calibri"/>
                <w:b w:val="0"/>
                <w:sz w:val="16"/>
              </w:rPr>
              <w:t>V15 ustvari oziroma posodobi bucket dotaops-images, če Supabase storage tabele obstajajo.</w:t>
            </w:r>
          </w:p>
        </w:tc>
        <w:tc>
          <w:tcPr>
            <w:tcW w:type="dxa" w:w="3312"/>
            <w:shd w:fill="F3F6F8"/>
            <w:vAlign w:val="center"/>
            <w:tcMar>
              <w:top w:w="90" w:type="dxa"/>
              <w:start w:w="110" w:type="dxa"/>
              <w:bottom w:w="90" w:type="dxa"/>
              <w:end w:w="110" w:type="dxa"/>
            </w:tcMar>
          </w:tcPr>
          <w:p>
            <w:pPr>
              <w:spacing w:after="0" w:line="252" w:lineRule="auto"/>
            </w:pPr>
            <w:r/>
            <w:r>
              <w:rPr>
                <w:rFonts w:ascii="Calibri" w:hAnsi="Calibri"/>
                <w:b w:val="0"/>
                <w:sz w:val="16"/>
              </w:rPr>
              <w:t>Migracija je varna tudi za plain PostgreSQL testna okolja brez storage sheme.</w:t>
            </w:r>
          </w:p>
        </w:tc>
      </w:tr>
      <w:tr>
        <w:tc>
          <w:tcPr>
            <w:tcW w:type="dxa" w:w="1800"/>
            <w:vAlign w:val="center"/>
            <w:tcMar>
              <w:top w:w="90" w:type="dxa"/>
              <w:start w:w="110" w:type="dxa"/>
              <w:bottom w:w="90" w:type="dxa"/>
              <w:end w:w="110" w:type="dxa"/>
            </w:tcMar>
          </w:tcPr>
          <w:p>
            <w:pPr>
              <w:spacing w:after="0" w:line="252" w:lineRule="auto"/>
            </w:pPr>
            <w:r/>
            <w:r>
              <w:rPr>
                <w:rFonts w:ascii="Calibri" w:hAnsi="Calibri"/>
                <w:b w:val="0"/>
                <w:sz w:val="16"/>
              </w:rPr>
              <w:t>Testi</w:t>
            </w:r>
          </w:p>
        </w:tc>
        <w:tc>
          <w:tcPr>
            <w:tcW w:type="dxa" w:w="4608"/>
            <w:vAlign w:val="center"/>
            <w:tcMar>
              <w:top w:w="90" w:type="dxa"/>
              <w:start w:w="110" w:type="dxa"/>
              <w:bottom w:w="90" w:type="dxa"/>
              <w:end w:w="110" w:type="dxa"/>
            </w:tcMar>
          </w:tcPr>
          <w:p>
            <w:pPr>
              <w:spacing w:after="0" w:line="252" w:lineRule="auto"/>
            </w:pPr>
            <w:r/>
            <w:r>
              <w:rPr>
                <w:rFonts w:ascii="Calibri" w:hAnsi="Calibri"/>
                <w:b w:val="0"/>
                <w:sz w:val="16"/>
              </w:rPr>
              <w:t>SupabaseImageStorageServiceTest, ProfileServiceTest, ProfileControllerTest.</w:t>
            </w:r>
          </w:p>
        </w:tc>
        <w:tc>
          <w:tcPr>
            <w:tcW w:type="dxa" w:w="3312"/>
            <w:vAlign w:val="center"/>
            <w:tcMar>
              <w:top w:w="90" w:type="dxa"/>
              <w:start w:w="110" w:type="dxa"/>
              <w:bottom w:w="90" w:type="dxa"/>
              <w:end w:w="110" w:type="dxa"/>
            </w:tcMar>
          </w:tcPr>
          <w:p>
            <w:pPr>
              <w:spacing w:after="0" w:line="252" w:lineRule="auto"/>
            </w:pPr>
            <w:r/>
            <w:r>
              <w:rPr>
                <w:rFonts w:ascii="Calibri" w:hAnsi="Calibri"/>
                <w:b w:val="0"/>
                <w:sz w:val="16"/>
              </w:rPr>
              <w:t>Pokriti so validacija, response in povezava s profilnim API tokom.</w:t>
            </w:r>
          </w:p>
        </w:tc>
      </w:tr>
    </w:tbl>
    <w:p>
      <w:pPr>
        <w:spacing w:after="40"/>
      </w:pPr>
    </w:p>
    <w:p>
      <w:pPr>
        <w:pStyle w:val="Heading1"/>
        <w:keepNext/>
      </w:pPr>
      <w:r>
        <w:t>6. Turnirske skupine in standings</w:t>
      </w:r>
    </w:p>
    <w:p>
      <w:pPr>
        <w:spacing w:after="120" w:line="259" w:lineRule="auto"/>
      </w:pPr>
      <w:r>
        <w:t>Tournament group modul omogoča organizatorju ustvarjanje skupin, dodajanje ekip v skupine, odstranjevanje ekip in pregled standings. Javna stran lahko skupine in standings bere brez prijave, zapisovalni del pa zahteva authenticated uporabnika, ki lahko upravlja konkreten turnir.</w:t>
      </w:r>
    </w:p>
    <w:p>
      <w:pPr>
        <w:spacing w:after="120" w:line="259" w:lineRule="auto"/>
      </w:pPr>
      <w:r>
        <w:t>Poslovno pravilo je pomembno: ekipa se lahko doda v skupino samo, če ima odobreno prijavo na isti turnir. Poleg tega je ekipa lahko samo v eni skupini znotraj istega turnirja, seed number pa mora biti pozitiven in unikaten v skupini, kadar je podan.</w:t>
      </w:r>
    </w:p>
    <w:tbl>
      <w:tblPr>
        <w:tblStyle w:val="TableGrid"/>
        <w:tblW w:type="pct" w:w="5000"/>
        <w:jc w:val="center"/>
        <w:tblLayout w:type="autofit"/>
        <w:tblLook w:firstColumn="1" w:firstRow="1" w:lastColumn="0" w:lastRow="0" w:noHBand="0" w:noVBand="1" w:val="04A0"/>
      </w:tblPr>
      <w:tblGrid>
        <w:gridCol w:w="3389"/>
        <w:gridCol w:w="3389"/>
        <w:gridCol w:w="3389"/>
      </w:tblGrid>
      <w:tr>
        <w:trPr>
          <w:tblHeader w:val="true"/>
        </w:trPr>
        <w:tc>
          <w:tcPr>
            <w:tcW w:type="dxa" w:w="2088"/>
            <w:shd w:fill="1F4E79"/>
            <w:vAlign w:val="center"/>
            <w:tcMar>
              <w:top w:w="90" w:type="dxa"/>
              <w:start w:w="110" w:type="dxa"/>
              <w:bottom w:w="90" w:type="dxa"/>
              <w:end w:w="110" w:type="dxa"/>
            </w:tcMar>
          </w:tcPr>
          <w:p>
            <w:pPr>
              <w:spacing w:after="0" w:line="252" w:lineRule="auto"/>
            </w:pPr>
            <w:r/>
            <w:r>
              <w:rPr>
                <w:rFonts w:ascii="Calibri" w:hAnsi="Calibri"/>
                <w:b/>
                <w:color w:val="FFFFFF"/>
                <w:sz w:val="16"/>
              </w:rPr>
              <w:t>Pravilo</w:t>
            </w:r>
          </w:p>
        </w:tc>
        <w:tc>
          <w:tcPr>
            <w:tcW w:type="dxa" w:w="4608"/>
            <w:shd w:fill="1F4E79"/>
            <w:vAlign w:val="center"/>
            <w:tcMar>
              <w:top w:w="90" w:type="dxa"/>
              <w:start w:w="110" w:type="dxa"/>
              <w:bottom w:w="90" w:type="dxa"/>
              <w:end w:w="110" w:type="dxa"/>
            </w:tcMar>
          </w:tcPr>
          <w:p>
            <w:pPr>
              <w:spacing w:after="0" w:line="252" w:lineRule="auto"/>
            </w:pPr>
            <w:r/>
            <w:r>
              <w:rPr>
                <w:rFonts w:ascii="Calibri" w:hAnsi="Calibri"/>
                <w:b/>
                <w:color w:val="FFFFFF"/>
                <w:sz w:val="16"/>
              </w:rPr>
              <w:t>Backend izvedba</w:t>
            </w:r>
          </w:p>
        </w:tc>
        <w:tc>
          <w:tcPr>
            <w:tcW w:type="dxa" w:w="3024"/>
            <w:shd w:fill="1F4E79"/>
            <w:vAlign w:val="center"/>
            <w:tcMar>
              <w:top w:w="90" w:type="dxa"/>
              <w:start w:w="110" w:type="dxa"/>
              <w:bottom w:w="90" w:type="dxa"/>
              <w:end w:w="110" w:type="dxa"/>
            </w:tcMar>
          </w:tcPr>
          <w:p>
            <w:pPr>
              <w:spacing w:after="0" w:line="252" w:lineRule="auto"/>
            </w:pPr>
            <w:r/>
            <w:r>
              <w:rPr>
                <w:rFonts w:ascii="Calibri" w:hAnsi="Calibri"/>
                <w:b/>
                <w:color w:val="FFFFFF"/>
                <w:sz w:val="16"/>
              </w:rPr>
              <w:t>Evidenca</w:t>
            </w:r>
          </w:p>
        </w:tc>
      </w:tr>
      <w:tr>
        <w:tc>
          <w:tcPr>
            <w:tcW w:type="dxa" w:w="2088"/>
            <w:vAlign w:val="center"/>
            <w:tcMar>
              <w:top w:w="90" w:type="dxa"/>
              <w:start w:w="110" w:type="dxa"/>
              <w:bottom w:w="90" w:type="dxa"/>
              <w:end w:w="110" w:type="dxa"/>
            </w:tcMar>
          </w:tcPr>
          <w:p>
            <w:pPr>
              <w:spacing w:after="0" w:line="252" w:lineRule="auto"/>
            </w:pPr>
            <w:r/>
            <w:r>
              <w:rPr>
                <w:rFonts w:ascii="Calibri" w:hAnsi="Calibri"/>
                <w:b w:val="0"/>
                <w:sz w:val="16"/>
              </w:rPr>
              <w:t>Ustvarjanje skupine</w:t>
            </w:r>
          </w:p>
        </w:tc>
        <w:tc>
          <w:tcPr>
            <w:tcW w:type="dxa" w:w="4608"/>
            <w:vAlign w:val="center"/>
            <w:tcMar>
              <w:top w:w="90" w:type="dxa"/>
              <w:start w:w="110" w:type="dxa"/>
              <w:bottom w:w="90" w:type="dxa"/>
              <w:end w:w="110" w:type="dxa"/>
            </w:tcMar>
          </w:tcPr>
          <w:p>
            <w:pPr>
              <w:spacing w:after="0" w:line="252" w:lineRule="auto"/>
            </w:pPr>
            <w:r/>
            <w:r>
              <w:rPr>
                <w:rFonts w:ascii="Calibri" w:hAnsi="Calibri"/>
                <w:b w:val="0"/>
                <w:sz w:val="16"/>
              </w:rPr>
              <w:t>Ime je obvezno, trimano in unikatno znotraj turnirja; sortOrder je pozitiven oziroma samodejno naslednji.</w:t>
            </w:r>
          </w:p>
        </w:tc>
        <w:tc>
          <w:tcPr>
            <w:tcW w:type="dxa" w:w="3024"/>
            <w:vAlign w:val="center"/>
            <w:tcMar>
              <w:top w:w="90" w:type="dxa"/>
              <w:start w:w="110" w:type="dxa"/>
              <w:bottom w:w="90" w:type="dxa"/>
              <w:end w:w="110" w:type="dxa"/>
            </w:tcMar>
          </w:tcPr>
          <w:p>
            <w:pPr>
              <w:spacing w:after="0" w:line="252" w:lineRule="auto"/>
            </w:pPr>
            <w:r/>
            <w:r>
              <w:rPr>
                <w:rFonts w:ascii="Calibri" w:hAnsi="Calibri"/>
                <w:b w:val="0"/>
                <w:sz w:val="16"/>
              </w:rPr>
              <w:t>TournamentGroupService, V16 constraints</w:t>
            </w:r>
          </w:p>
        </w:tc>
      </w:tr>
      <w:tr>
        <w:tc>
          <w:tcPr>
            <w:tcW w:type="dxa" w:w="2088"/>
            <w:shd w:fill="F3F6F8"/>
            <w:vAlign w:val="center"/>
            <w:tcMar>
              <w:top w:w="90" w:type="dxa"/>
              <w:start w:w="110" w:type="dxa"/>
              <w:bottom w:w="90" w:type="dxa"/>
              <w:end w:w="110" w:type="dxa"/>
            </w:tcMar>
          </w:tcPr>
          <w:p>
            <w:pPr>
              <w:spacing w:after="0" w:line="252" w:lineRule="auto"/>
            </w:pPr>
            <w:r/>
            <w:r>
              <w:rPr>
                <w:rFonts w:ascii="Calibri" w:hAnsi="Calibri"/>
                <w:b w:val="0"/>
                <w:sz w:val="16"/>
              </w:rPr>
              <w:t>Dodelitev ekipe</w:t>
            </w:r>
          </w:p>
        </w:tc>
        <w:tc>
          <w:tcPr>
            <w:tcW w:type="dxa" w:w="4608"/>
            <w:shd w:fill="F3F6F8"/>
            <w:vAlign w:val="center"/>
            <w:tcMar>
              <w:top w:w="90" w:type="dxa"/>
              <w:start w:w="110" w:type="dxa"/>
              <w:bottom w:w="90" w:type="dxa"/>
              <w:end w:w="110" w:type="dxa"/>
            </w:tcMar>
          </w:tcPr>
          <w:p>
            <w:pPr>
              <w:spacing w:after="0" w:line="252" w:lineRule="auto"/>
            </w:pPr>
            <w:r/>
            <w:r>
              <w:rPr>
                <w:rFonts w:ascii="Calibri" w:hAnsi="Calibri"/>
                <w:b w:val="0"/>
                <w:sz w:val="16"/>
              </w:rPr>
              <w:t>Service najde approved registration za kombinacijo tournament/team in zavrne neodobrene ekipe.</w:t>
            </w:r>
          </w:p>
        </w:tc>
        <w:tc>
          <w:tcPr>
            <w:tcW w:type="dxa" w:w="3024"/>
            <w:shd w:fill="F3F6F8"/>
            <w:vAlign w:val="center"/>
            <w:tcMar>
              <w:top w:w="90" w:type="dxa"/>
              <w:start w:w="110" w:type="dxa"/>
              <w:bottom w:w="90" w:type="dxa"/>
              <w:end w:w="110" w:type="dxa"/>
            </w:tcMar>
          </w:tcPr>
          <w:p>
            <w:pPr>
              <w:spacing w:after="0" w:line="252" w:lineRule="auto"/>
            </w:pPr>
            <w:r/>
            <w:r>
              <w:rPr>
                <w:rFonts w:ascii="Calibri" w:hAnsi="Calibri"/>
                <w:b w:val="0"/>
                <w:sz w:val="16"/>
              </w:rPr>
              <w:t>findApprovedRegistrationId, validate_tournament_group_team_assignment</w:t>
            </w:r>
          </w:p>
        </w:tc>
      </w:tr>
      <w:tr>
        <w:tc>
          <w:tcPr>
            <w:tcW w:type="dxa" w:w="2088"/>
            <w:vAlign w:val="center"/>
            <w:tcMar>
              <w:top w:w="90" w:type="dxa"/>
              <w:start w:w="110" w:type="dxa"/>
              <w:bottom w:w="90" w:type="dxa"/>
              <w:end w:w="110" w:type="dxa"/>
            </w:tcMar>
          </w:tcPr>
          <w:p>
            <w:pPr>
              <w:spacing w:after="0" w:line="252" w:lineRule="auto"/>
            </w:pPr>
            <w:r/>
            <w:r>
              <w:rPr>
                <w:rFonts w:ascii="Calibri" w:hAnsi="Calibri"/>
                <w:b w:val="0"/>
                <w:sz w:val="16"/>
              </w:rPr>
              <w:t>Ena skupina na turnir</w:t>
            </w:r>
          </w:p>
        </w:tc>
        <w:tc>
          <w:tcPr>
            <w:tcW w:type="dxa" w:w="4608"/>
            <w:vAlign w:val="center"/>
            <w:tcMar>
              <w:top w:w="90" w:type="dxa"/>
              <w:start w:w="110" w:type="dxa"/>
              <w:bottom w:w="90" w:type="dxa"/>
              <w:end w:w="110" w:type="dxa"/>
            </w:tcMar>
          </w:tcPr>
          <w:p>
            <w:pPr>
              <w:spacing w:after="0" w:line="252" w:lineRule="auto"/>
            </w:pPr>
            <w:r/>
            <w:r>
              <w:rPr>
                <w:rFonts w:ascii="Calibri" w:hAnsi="Calibri"/>
                <w:b w:val="0"/>
                <w:sz w:val="16"/>
              </w:rPr>
              <w:t>DB trigger in service check preprečita, da bi ista ekipa pristala v dveh skupinah istega turnirja.</w:t>
            </w:r>
          </w:p>
        </w:tc>
        <w:tc>
          <w:tcPr>
            <w:tcW w:type="dxa" w:w="3024"/>
            <w:vAlign w:val="center"/>
            <w:tcMar>
              <w:top w:w="90" w:type="dxa"/>
              <w:start w:w="110" w:type="dxa"/>
              <w:bottom w:w="90" w:type="dxa"/>
              <w:end w:w="110" w:type="dxa"/>
            </w:tcMar>
          </w:tcPr>
          <w:p>
            <w:pPr>
              <w:spacing w:after="0" w:line="252" w:lineRule="auto"/>
            </w:pPr>
            <w:r/>
            <w:r>
              <w:rPr>
                <w:rFonts w:ascii="Calibri" w:hAnsi="Calibri"/>
                <w:b w:val="0"/>
                <w:sz w:val="16"/>
              </w:rPr>
              <w:t>tournament_group_teams_</w:t>
              <w:br/>
              <w:t>one_group_per_tournament</w:t>
            </w:r>
          </w:p>
        </w:tc>
      </w:tr>
      <w:tr>
        <w:tc>
          <w:tcPr>
            <w:tcW w:type="dxa" w:w="2088"/>
            <w:shd w:fill="F3F6F8"/>
            <w:vAlign w:val="center"/>
            <w:tcMar>
              <w:top w:w="90" w:type="dxa"/>
              <w:start w:w="110" w:type="dxa"/>
              <w:bottom w:w="90" w:type="dxa"/>
              <w:end w:w="110" w:type="dxa"/>
            </w:tcMar>
          </w:tcPr>
          <w:p>
            <w:pPr>
              <w:spacing w:after="0" w:line="252" w:lineRule="auto"/>
            </w:pPr>
            <w:r/>
            <w:r>
              <w:rPr>
                <w:rFonts w:ascii="Calibri" w:hAnsi="Calibri"/>
                <w:b w:val="0"/>
                <w:sz w:val="16"/>
              </w:rPr>
              <w:t>Standings</w:t>
            </w:r>
          </w:p>
        </w:tc>
        <w:tc>
          <w:tcPr>
            <w:tcW w:type="dxa" w:w="4608"/>
            <w:shd w:fill="F3F6F8"/>
            <w:vAlign w:val="center"/>
            <w:tcMar>
              <w:top w:w="90" w:type="dxa"/>
              <w:start w:w="110" w:type="dxa"/>
              <w:bottom w:w="90" w:type="dxa"/>
              <w:end w:w="110" w:type="dxa"/>
            </w:tcMar>
          </w:tcPr>
          <w:p>
            <w:pPr>
              <w:spacing w:after="0" w:line="252" w:lineRule="auto"/>
            </w:pPr>
            <w:r/>
            <w:r>
              <w:rPr>
                <w:rFonts w:ascii="Calibri" w:hAnsi="Calibri"/>
                <w:b w:val="0"/>
                <w:sz w:val="16"/>
              </w:rPr>
              <w:t>View public.v_group_standings računa matches played, match wins/losses/draws, game wins/losses, game diff, points in rank.</w:t>
            </w:r>
          </w:p>
        </w:tc>
        <w:tc>
          <w:tcPr>
            <w:tcW w:type="dxa" w:w="3024"/>
            <w:shd w:fill="F3F6F8"/>
            <w:vAlign w:val="center"/>
            <w:tcMar>
              <w:top w:w="90" w:type="dxa"/>
              <w:start w:w="110" w:type="dxa"/>
              <w:bottom w:w="90" w:type="dxa"/>
              <w:end w:w="110" w:type="dxa"/>
            </w:tcMar>
          </w:tcPr>
          <w:p>
            <w:pPr>
              <w:spacing w:after="0" w:line="252" w:lineRule="auto"/>
            </w:pPr>
            <w:r/>
            <w:r>
              <w:rPr>
                <w:rFonts w:ascii="Calibri" w:hAnsi="Calibri"/>
                <w:b w:val="0"/>
                <w:sz w:val="16"/>
              </w:rPr>
              <w:t>V16__group_stage_standings_game_terms.sql</w:t>
            </w:r>
          </w:p>
        </w:tc>
      </w:tr>
      <w:tr>
        <w:tc>
          <w:tcPr>
            <w:tcW w:type="dxa" w:w="2088"/>
            <w:vAlign w:val="center"/>
            <w:tcMar>
              <w:top w:w="90" w:type="dxa"/>
              <w:start w:w="110" w:type="dxa"/>
              <w:bottom w:w="90" w:type="dxa"/>
              <w:end w:w="110" w:type="dxa"/>
            </w:tcMar>
          </w:tcPr>
          <w:p>
            <w:pPr>
              <w:spacing w:after="0" w:line="252" w:lineRule="auto"/>
            </w:pPr>
            <w:r/>
            <w:r>
              <w:rPr>
                <w:rFonts w:ascii="Calibri" w:hAnsi="Calibri"/>
                <w:b w:val="0"/>
                <w:sz w:val="16"/>
              </w:rPr>
              <w:t>Javna vidnost</w:t>
            </w:r>
          </w:p>
        </w:tc>
        <w:tc>
          <w:tcPr>
            <w:tcW w:type="dxa" w:w="4608"/>
            <w:vAlign w:val="center"/>
            <w:tcMar>
              <w:top w:w="90" w:type="dxa"/>
              <w:start w:w="110" w:type="dxa"/>
              <w:bottom w:w="90" w:type="dxa"/>
              <w:end w:w="110" w:type="dxa"/>
            </w:tcMar>
          </w:tcPr>
          <w:p>
            <w:pPr>
              <w:spacing w:after="0" w:line="252" w:lineRule="auto"/>
            </w:pPr>
            <w:r/>
            <w:r>
              <w:rPr>
                <w:rFonts w:ascii="Calibri" w:hAnsi="Calibri"/>
                <w:b w:val="0"/>
                <w:sz w:val="16"/>
              </w:rPr>
              <w:t>Public endpointi preverjajo, da turnir oziroma skupina spada v public-visible tournament stanje.</w:t>
            </w:r>
          </w:p>
        </w:tc>
        <w:tc>
          <w:tcPr>
            <w:tcW w:type="dxa" w:w="3024"/>
            <w:vAlign w:val="center"/>
            <w:tcMar>
              <w:top w:w="90" w:type="dxa"/>
              <w:start w:w="110" w:type="dxa"/>
              <w:bottom w:w="90" w:type="dxa"/>
              <w:end w:w="110" w:type="dxa"/>
            </w:tcMar>
          </w:tcPr>
          <w:p>
            <w:pPr>
              <w:spacing w:after="0" w:line="252" w:lineRule="auto"/>
            </w:pPr>
            <w:r/>
            <w:r>
              <w:rPr>
                <w:rFonts w:ascii="Calibri" w:hAnsi="Calibri"/>
                <w:b w:val="0"/>
                <w:sz w:val="16"/>
              </w:rPr>
              <w:t>findPublicByTournamentId, publicGroupExists</w:t>
            </w:r>
          </w:p>
        </w:tc>
      </w:tr>
      <w:tr>
        <w:tc>
          <w:tcPr>
            <w:tcW w:type="dxa" w:w="3389"/>
          </w:tcPr>
          <w:p>
            <w:r>
              <w:t>Organizer standings</w:t>
            </w:r>
          </w:p>
        </w:tc>
        <w:tc>
          <w:tcPr>
            <w:tcW w:type="dxa" w:w="3389"/>
          </w:tcPr>
          <w:p>
            <w:r>
              <w:t>GET /api/organizer/tournaments/{tournamentId}/standings vrne calculated standings tudi za private/draft turnir, po service preverjanju canManage.</w:t>
            </w:r>
          </w:p>
        </w:tc>
        <w:tc>
          <w:tcPr>
            <w:tcW w:type="dxa" w:w="3389"/>
          </w:tcPr>
          <w:p>
            <w:r>
              <w:t>TournamentGroupController, TournamentGroupService, TournamentGroupRepository</w:t>
            </w:r>
          </w:p>
        </w:tc>
      </w:tr>
    </w:tbl>
    <w:p>
      <w:pPr>
        <w:spacing w:after="40"/>
      </w:pPr>
    </w:p>
    <w:p>
      <w:pPr>
        <w:pStyle w:val="Heading1"/>
        <w:keepNext/>
      </w:pPr>
      <w:r>
        <w:t>7. Single-elimination bracket generation</w:t>
      </w:r>
    </w:p>
    <w:p>
      <w:pPr>
        <w:spacing w:after="120" w:line="259" w:lineRule="auto"/>
      </w:pPr>
      <w:r>
        <w:t>Bracket modul generira single-elimination Playoffs stage iz odobrenih ekip. Generator uporabi approved participants, preveri duplikate seedov, izračuna naslednjo potenco števila 2, razporedi seed placement in ustvari matches ter match_slots. Če število ekip ni potenca 2, se ustvarijo BYE sloti, BYE tekme pa se takoj označijo kot finished in sprožijo napredovanje zmagovalca.</w:t>
      </w:r>
    </w:p>
    <w:p>
      <w:pPr>
        <w:spacing w:after="120" w:line="259" w:lineRule="auto"/>
      </w:pPr>
      <w:r>
        <w:t>Organizer lahko zahteva forceRegenerate, vendar backend zavrne regeneracijo, če obstajajo non-bye tekme, ki so že live ali finished. To preprečuje, da bi backend tiho prepisal tekmovalni potek, ko so rezultati že vplivali na naslednje kroge.</w:t>
      </w:r>
    </w:p>
    <w:tbl>
      <w:tblPr>
        <w:tblStyle w:val="TableGrid"/>
        <w:tblW w:type="pct" w:w="5000"/>
        <w:jc w:val="center"/>
        <w:tblLayout w:type="autofit"/>
        <w:tblLook w:firstColumn="1" w:firstRow="1" w:lastColumn="0" w:lastRow="0" w:noHBand="0" w:noVBand="1" w:val="04A0"/>
      </w:tblPr>
      <w:tblGrid>
        <w:gridCol w:w="5083"/>
        <w:gridCol w:w="5083"/>
      </w:tblGrid>
      <w:tr>
        <w:trPr>
          <w:tblHeader w:val="true"/>
        </w:trPr>
        <w:tc>
          <w:tcPr>
            <w:tcW w:type="dxa" w:w="2232"/>
            <w:shd w:fill="1F4E79"/>
            <w:vAlign w:val="center"/>
            <w:tcMar>
              <w:top w:w="90" w:type="dxa"/>
              <w:start w:w="110" w:type="dxa"/>
              <w:bottom w:w="90" w:type="dxa"/>
              <w:end w:w="110" w:type="dxa"/>
            </w:tcMar>
          </w:tcPr>
          <w:p>
            <w:pPr>
              <w:spacing w:after="0" w:line="252" w:lineRule="auto"/>
            </w:pPr>
            <w:r/>
            <w:r>
              <w:rPr>
                <w:rFonts w:ascii="Calibri" w:hAnsi="Calibri"/>
                <w:b/>
                <w:color w:val="FFFFFF"/>
                <w:sz w:val="16"/>
              </w:rPr>
              <w:t>Vidik</w:t>
            </w:r>
          </w:p>
        </w:tc>
        <w:tc>
          <w:tcPr>
            <w:tcW w:type="dxa" w:w="7488"/>
            <w:shd w:fill="1F4E79"/>
            <w:vAlign w:val="center"/>
            <w:tcMar>
              <w:top w:w="90" w:type="dxa"/>
              <w:start w:w="110" w:type="dxa"/>
              <w:bottom w:w="90" w:type="dxa"/>
              <w:end w:w="110" w:type="dxa"/>
            </w:tcMar>
          </w:tcPr>
          <w:p>
            <w:pPr>
              <w:spacing w:after="0" w:line="252" w:lineRule="auto"/>
            </w:pPr>
            <w:r/>
            <w:r>
              <w:rPr>
                <w:rFonts w:ascii="Calibri" w:hAnsi="Calibri"/>
                <w:b/>
                <w:color w:val="FFFFFF"/>
                <w:sz w:val="16"/>
              </w:rPr>
              <w:t>Izvedba</w:t>
            </w:r>
          </w:p>
        </w:tc>
      </w:tr>
      <w:tr>
        <w:tc>
          <w:tcPr>
            <w:tcW w:type="dxa" w:w="2232"/>
            <w:vAlign w:val="center"/>
            <w:tcMar>
              <w:top w:w="90" w:type="dxa"/>
              <w:start w:w="110" w:type="dxa"/>
              <w:bottom w:w="90" w:type="dxa"/>
              <w:end w:w="110" w:type="dxa"/>
            </w:tcMar>
          </w:tcPr>
          <w:p>
            <w:pPr>
              <w:spacing w:after="0" w:line="252" w:lineRule="auto"/>
            </w:pPr>
            <w:r/>
            <w:r>
              <w:rPr>
                <w:rFonts w:ascii="Calibri" w:hAnsi="Calibri"/>
                <w:b w:val="0"/>
                <w:sz w:val="16"/>
              </w:rPr>
              <w:t>Endpointi</w:t>
            </w:r>
          </w:p>
        </w:tc>
        <w:tc>
          <w:tcPr>
            <w:tcW w:type="dxa" w:w="7488"/>
            <w:vAlign w:val="center"/>
            <w:tcMar>
              <w:top w:w="90" w:type="dxa"/>
              <w:start w:w="110" w:type="dxa"/>
              <w:bottom w:w="90" w:type="dxa"/>
              <w:end w:w="110" w:type="dxa"/>
            </w:tcMar>
          </w:tcPr>
          <w:p>
            <w:pPr>
              <w:spacing w:after="0" w:line="252" w:lineRule="auto"/>
            </w:pPr>
            <w:r/>
            <w:r>
              <w:rPr>
                <w:rFonts w:ascii="Calibri" w:hAnsi="Calibri"/>
                <w:b w:val="0"/>
                <w:sz w:val="16"/>
              </w:rPr>
              <w:t>POST /api/organizer/tournaments/{tournamentId}/bracket/generate, GET /api/tournaments/{tournamentId}/bracket, GET /api/organizer/tournaments/{tournamentId}/bracket.</w:t>
            </w:r>
          </w:p>
        </w:tc>
      </w:tr>
      <w:tr>
        <w:tc>
          <w:tcPr>
            <w:tcW w:type="dxa" w:w="2232"/>
            <w:shd w:fill="F3F6F8"/>
            <w:vAlign w:val="center"/>
            <w:tcMar>
              <w:top w:w="90" w:type="dxa"/>
              <w:start w:w="110" w:type="dxa"/>
              <w:bottom w:w="90" w:type="dxa"/>
              <w:end w:w="110" w:type="dxa"/>
            </w:tcMar>
          </w:tcPr>
          <w:p>
            <w:pPr>
              <w:spacing w:after="0" w:line="252" w:lineRule="auto"/>
            </w:pPr>
            <w:r/>
            <w:r>
              <w:rPr>
                <w:rFonts w:ascii="Calibri" w:hAnsi="Calibri"/>
                <w:b w:val="0"/>
                <w:sz w:val="16"/>
              </w:rPr>
              <w:t>Stage</w:t>
            </w:r>
          </w:p>
        </w:tc>
        <w:tc>
          <w:tcPr>
            <w:tcW w:type="dxa" w:w="7488"/>
            <w:shd w:fill="F3F6F8"/>
            <w:vAlign w:val="center"/>
            <w:tcMar>
              <w:top w:w="90" w:type="dxa"/>
              <w:start w:w="110" w:type="dxa"/>
              <w:bottom w:w="90" w:type="dxa"/>
              <w:end w:w="110" w:type="dxa"/>
            </w:tcMar>
          </w:tcPr>
          <w:p>
            <w:pPr>
              <w:spacing w:after="0" w:line="252" w:lineRule="auto"/>
            </w:pPr>
            <w:r/>
            <w:r>
              <w:rPr>
                <w:rFonts w:ascii="Calibri" w:hAnsi="Calibri"/>
                <w:b w:val="0"/>
                <w:sz w:val="16"/>
              </w:rPr>
              <w:t>Privzeto stageName = Playoffs; custom stageName je triman in omejen na 80 znakov.</w:t>
            </w:r>
          </w:p>
        </w:tc>
      </w:tr>
      <w:tr>
        <w:tc>
          <w:tcPr>
            <w:tcW w:type="dxa" w:w="2232"/>
            <w:vAlign w:val="center"/>
            <w:tcMar>
              <w:top w:w="90" w:type="dxa"/>
              <w:start w:w="110" w:type="dxa"/>
              <w:bottom w:w="90" w:type="dxa"/>
              <w:end w:w="110" w:type="dxa"/>
            </w:tcMar>
          </w:tcPr>
          <w:p>
            <w:pPr>
              <w:spacing w:after="0" w:line="252" w:lineRule="auto"/>
            </w:pPr>
            <w:r/>
            <w:r>
              <w:rPr>
                <w:rFonts w:ascii="Calibri" w:hAnsi="Calibri"/>
                <w:b w:val="0"/>
                <w:sz w:val="16"/>
              </w:rPr>
              <w:t>Seeding</w:t>
            </w:r>
          </w:p>
        </w:tc>
        <w:tc>
          <w:tcPr>
            <w:tcW w:type="dxa" w:w="7488"/>
            <w:vAlign w:val="center"/>
            <w:tcMar>
              <w:top w:w="90" w:type="dxa"/>
              <w:start w:w="110" w:type="dxa"/>
              <w:bottom w:w="90" w:type="dxa"/>
              <w:end w:w="110" w:type="dxa"/>
            </w:tcMar>
          </w:tcPr>
          <w:p>
            <w:pPr>
              <w:spacing w:after="0" w:line="252" w:lineRule="auto"/>
            </w:pPr>
            <w:r/>
            <w:r>
              <w:rPr>
                <w:rFonts w:ascii="Calibri" w:hAnsi="Calibri"/>
                <w:b w:val="0"/>
                <w:sz w:val="16"/>
              </w:rPr>
              <w:t>approved registrations so vir ekip; seedNumber ima prednost, drugače se uporabi effectiveSeed po vrstnem redu.</w:t>
            </w:r>
          </w:p>
        </w:tc>
      </w:tr>
      <w:tr>
        <w:tc>
          <w:tcPr>
            <w:tcW w:type="dxa" w:w="2232"/>
            <w:shd w:fill="F3F6F8"/>
            <w:vAlign w:val="center"/>
            <w:tcMar>
              <w:top w:w="90" w:type="dxa"/>
              <w:start w:w="110" w:type="dxa"/>
              <w:bottom w:w="90" w:type="dxa"/>
              <w:end w:w="110" w:type="dxa"/>
            </w:tcMar>
          </w:tcPr>
          <w:p>
            <w:pPr>
              <w:spacing w:after="0" w:line="252" w:lineRule="auto"/>
            </w:pPr>
            <w:r/>
            <w:r>
              <w:rPr>
                <w:rFonts w:ascii="Calibri" w:hAnsi="Calibri"/>
                <w:b w:val="0"/>
                <w:sz w:val="16"/>
              </w:rPr>
              <w:t>BYE</w:t>
            </w:r>
          </w:p>
        </w:tc>
        <w:tc>
          <w:tcPr>
            <w:tcW w:type="dxa" w:w="7488"/>
            <w:shd w:fill="F3F6F8"/>
            <w:vAlign w:val="center"/>
            <w:tcMar>
              <w:top w:w="90" w:type="dxa"/>
              <w:start w:w="110" w:type="dxa"/>
              <w:bottom w:w="90" w:type="dxa"/>
              <w:end w:w="110" w:type="dxa"/>
            </w:tcMar>
          </w:tcPr>
          <w:p>
            <w:pPr>
              <w:spacing w:after="0" w:line="252" w:lineRule="auto"/>
            </w:pPr>
            <w:r/>
            <w:r>
              <w:rPr>
                <w:rFonts w:ascii="Calibri" w:hAnsi="Calibri"/>
                <w:b w:val="0"/>
                <w:sz w:val="16"/>
              </w:rPr>
              <w:t>BYE source type ustvari finished match in avtomatsko prenese ekipo v naslednji krog.</w:t>
            </w:r>
          </w:p>
        </w:tc>
      </w:tr>
      <w:tr>
        <w:tc>
          <w:tcPr>
            <w:tcW w:type="dxa" w:w="2232"/>
            <w:vAlign w:val="center"/>
            <w:tcMar>
              <w:top w:w="90" w:type="dxa"/>
              <w:start w:w="110" w:type="dxa"/>
              <w:bottom w:w="90" w:type="dxa"/>
              <w:end w:w="110" w:type="dxa"/>
            </w:tcMar>
          </w:tcPr>
          <w:p>
            <w:pPr>
              <w:spacing w:after="0" w:line="252" w:lineRule="auto"/>
            </w:pPr>
            <w:r/>
            <w:r>
              <w:rPr>
                <w:rFonts w:ascii="Calibri" w:hAnsi="Calibri"/>
                <w:b w:val="0"/>
                <w:sz w:val="16"/>
              </w:rPr>
              <w:t>Slot source</w:t>
            </w:r>
          </w:p>
        </w:tc>
        <w:tc>
          <w:tcPr>
            <w:tcW w:type="dxa" w:w="7488"/>
            <w:vAlign w:val="center"/>
            <w:tcMar>
              <w:top w:w="90" w:type="dxa"/>
              <w:start w:w="110" w:type="dxa"/>
              <w:bottom w:w="90" w:type="dxa"/>
              <w:end w:w="110" w:type="dxa"/>
            </w:tcMar>
          </w:tcPr>
          <w:p>
            <w:pPr>
              <w:spacing w:after="0" w:line="252" w:lineRule="auto"/>
            </w:pPr>
            <w:r/>
            <w:r>
              <w:rPr>
                <w:rFonts w:ascii="Calibri" w:hAnsi="Calibri"/>
                <w:b w:val="0"/>
                <w:sz w:val="16"/>
              </w:rPr>
              <w:t>match_slots razlikujejo seed, bye, winner, loser in manual source type, kar podpira nadaljnje napredovanje.</w:t>
            </w:r>
          </w:p>
        </w:tc>
      </w:tr>
      <w:tr>
        <w:tc>
          <w:tcPr>
            <w:tcW w:type="dxa" w:w="2232"/>
            <w:shd w:fill="F3F6F8"/>
            <w:vAlign w:val="center"/>
            <w:tcMar>
              <w:top w:w="90" w:type="dxa"/>
              <w:start w:w="110" w:type="dxa"/>
              <w:bottom w:w="90" w:type="dxa"/>
              <w:end w:w="110" w:type="dxa"/>
            </w:tcMar>
          </w:tcPr>
          <w:p>
            <w:pPr>
              <w:spacing w:after="0" w:line="252" w:lineRule="auto"/>
            </w:pPr>
            <w:r/>
            <w:r>
              <w:rPr>
                <w:rFonts w:ascii="Calibri" w:hAnsi="Calibri"/>
                <w:b w:val="0"/>
                <w:sz w:val="16"/>
              </w:rPr>
              <w:t>Testi</w:t>
            </w:r>
          </w:p>
        </w:tc>
        <w:tc>
          <w:tcPr>
            <w:tcW w:type="dxa" w:w="7488"/>
            <w:shd w:fill="F3F6F8"/>
            <w:vAlign w:val="center"/>
            <w:tcMar>
              <w:top w:w="90" w:type="dxa"/>
              <w:start w:w="110" w:type="dxa"/>
              <w:bottom w:w="90" w:type="dxa"/>
              <w:end w:w="110" w:type="dxa"/>
            </w:tcMar>
          </w:tcPr>
          <w:p>
            <w:pPr>
              <w:spacing w:after="0" w:line="252" w:lineRule="auto"/>
            </w:pPr>
            <w:r/>
            <w:r>
              <w:rPr>
                <w:rFonts w:ascii="Calibri" w:hAnsi="Calibri"/>
                <w:b w:val="0"/>
                <w:sz w:val="16"/>
              </w:rPr>
              <w:t>TournamentBracketServiceTest, TournamentBracketControllerTest, TournamentBracketGenerationIntegrationTest.</w:t>
            </w:r>
          </w:p>
        </w:tc>
      </w:tr>
    </w:tbl>
    <w:p>
      <w:pPr>
        <w:spacing w:after="40"/>
      </w:pPr>
    </w:p>
    <w:p>
      <w:pPr>
        <w:pStyle w:val="Heading1"/>
        <w:keepNext/>
      </w:pPr>
      <w:r>
        <w:t>8. Razpored tekem, statusi in vnos rezultatov</w:t>
      </w:r>
    </w:p>
    <w:p>
      <w:pPr>
        <w:spacing w:after="120" w:line="259" w:lineRule="auto"/>
      </w:pPr>
      <w:r>
        <w:t>Match management modul je dodal dejanske operacije nad turnirskimi tekmami. Public uporabniki lahko berejo tekmo in seznam tekem turnirja, organizer pa lahko tekmo razporedi, začne, prekliče, zaključi ali vnese rezultat. Vse zapisovalne operacije uporabljajo CurrentUserProvider in preverijo canManage za konkreten turnir.</w:t>
      </w:r>
    </w:p>
    <w:tbl>
      <w:tblPr>
        <w:tblStyle w:val="TableGrid"/>
        <w:tblW w:type="pct" w:w="5000"/>
        <w:jc w:val="center"/>
        <w:tblLayout w:type="autofit"/>
        <w:tblLook w:firstColumn="1" w:firstRow="1" w:lastColumn="0" w:lastRow="0" w:noHBand="0" w:noVBand="1" w:val="04A0"/>
      </w:tblPr>
      <w:tblGrid>
        <w:gridCol w:w="3389"/>
        <w:gridCol w:w="3389"/>
        <w:gridCol w:w="3389"/>
      </w:tblGrid>
      <w:tr>
        <w:trPr>
          <w:tblHeader w:val="true"/>
        </w:trPr>
        <w:tc>
          <w:tcPr>
            <w:tcW w:type="dxa" w:w="1656"/>
            <w:shd w:fill="1F4E79"/>
            <w:vAlign w:val="center"/>
            <w:tcMar>
              <w:top w:w="90" w:type="dxa"/>
              <w:start w:w="110" w:type="dxa"/>
              <w:bottom w:w="90" w:type="dxa"/>
              <w:end w:w="110" w:type="dxa"/>
            </w:tcMar>
          </w:tcPr>
          <w:p>
            <w:pPr>
              <w:spacing w:after="0" w:line="252" w:lineRule="auto"/>
            </w:pPr>
            <w:r/>
            <w:r>
              <w:rPr>
                <w:rFonts w:ascii="Calibri" w:hAnsi="Calibri"/>
                <w:b/>
                <w:color w:val="FFFFFF"/>
                <w:sz w:val="15"/>
              </w:rPr>
              <w:t>Operacija</w:t>
            </w:r>
          </w:p>
        </w:tc>
        <w:tc>
          <w:tcPr>
            <w:tcW w:type="dxa" w:w="3816"/>
            <w:shd w:fill="1F4E79"/>
            <w:vAlign w:val="center"/>
            <w:tcMar>
              <w:top w:w="90" w:type="dxa"/>
              <w:start w:w="110" w:type="dxa"/>
              <w:bottom w:w="90" w:type="dxa"/>
              <w:end w:w="110" w:type="dxa"/>
            </w:tcMar>
          </w:tcPr>
          <w:p>
            <w:pPr>
              <w:spacing w:after="0" w:line="252" w:lineRule="auto"/>
            </w:pPr>
            <w:r/>
            <w:r>
              <w:rPr>
                <w:rFonts w:ascii="Calibri" w:hAnsi="Calibri"/>
                <w:b/>
                <w:color w:val="FFFFFF"/>
                <w:sz w:val="15"/>
              </w:rPr>
              <w:t>Endpoint</w:t>
            </w:r>
          </w:p>
        </w:tc>
        <w:tc>
          <w:tcPr>
            <w:tcW w:type="dxa" w:w="4248"/>
            <w:shd w:fill="1F4E79"/>
            <w:vAlign w:val="center"/>
            <w:tcMar>
              <w:top w:w="90" w:type="dxa"/>
              <w:start w:w="110" w:type="dxa"/>
              <w:bottom w:w="90" w:type="dxa"/>
              <w:end w:w="110" w:type="dxa"/>
            </w:tcMar>
          </w:tcPr>
          <w:p>
            <w:pPr>
              <w:spacing w:after="0" w:line="252" w:lineRule="auto"/>
            </w:pPr>
            <w:r/>
            <w:r>
              <w:rPr>
                <w:rFonts w:ascii="Calibri" w:hAnsi="Calibri"/>
                <w:b/>
                <w:color w:val="FFFFFF"/>
                <w:sz w:val="15"/>
              </w:rPr>
              <w:t>Glavna pravila</w:t>
            </w:r>
          </w:p>
        </w:tc>
      </w:tr>
      <w:tr>
        <w:tc>
          <w:tcPr>
            <w:tcW w:type="dxa" w:w="1656"/>
            <w:vAlign w:val="center"/>
            <w:tcMar>
              <w:top w:w="90" w:type="dxa"/>
              <w:start w:w="110" w:type="dxa"/>
              <w:bottom w:w="90" w:type="dxa"/>
              <w:end w:w="110" w:type="dxa"/>
            </w:tcMar>
          </w:tcPr>
          <w:p>
            <w:pPr>
              <w:spacing w:after="0" w:line="252" w:lineRule="auto"/>
            </w:pPr>
            <w:r/>
            <w:r>
              <w:rPr>
                <w:rFonts w:ascii="Calibri" w:hAnsi="Calibri"/>
                <w:b w:val="0"/>
                <w:sz w:val="15"/>
              </w:rPr>
              <w:t>Preberi tekmo</w:t>
            </w:r>
          </w:p>
        </w:tc>
        <w:tc>
          <w:tcPr>
            <w:tcW w:type="dxa" w:w="3816"/>
            <w:vAlign w:val="center"/>
            <w:tcMar>
              <w:top w:w="90" w:type="dxa"/>
              <w:start w:w="110" w:type="dxa"/>
              <w:bottom w:w="90" w:type="dxa"/>
              <w:end w:w="110" w:type="dxa"/>
            </w:tcMar>
          </w:tcPr>
          <w:p>
            <w:pPr>
              <w:spacing w:after="0" w:line="252" w:lineRule="auto"/>
            </w:pPr>
            <w:r/>
            <w:r>
              <w:rPr>
                <w:rFonts w:ascii="Calibri" w:hAnsi="Calibri"/>
                <w:b w:val="0"/>
                <w:sz w:val="15"/>
              </w:rPr>
              <w:t>GET /api/matches/{matchId}</w:t>
            </w:r>
          </w:p>
        </w:tc>
        <w:tc>
          <w:tcPr>
            <w:tcW w:type="dxa" w:w="4248"/>
            <w:vAlign w:val="center"/>
            <w:tcMar>
              <w:top w:w="90" w:type="dxa"/>
              <w:start w:w="110" w:type="dxa"/>
              <w:bottom w:w="90" w:type="dxa"/>
              <w:end w:w="110" w:type="dxa"/>
            </w:tcMar>
          </w:tcPr>
          <w:p>
            <w:pPr>
              <w:spacing w:after="0" w:line="252" w:lineRule="auto"/>
            </w:pPr>
            <w:r/>
            <w:r>
              <w:rPr>
                <w:rFonts w:ascii="Calibri" w:hAnsi="Calibri"/>
                <w:b w:val="0"/>
                <w:sz w:val="15"/>
              </w:rPr>
              <w:t>Javno, vrne public-safe MatchResponse samo za vidne tekme.</w:t>
            </w:r>
          </w:p>
        </w:tc>
      </w:tr>
      <w:tr>
        <w:tc>
          <w:tcPr>
            <w:tcW w:type="dxa" w:w="1656"/>
            <w:shd w:fill="F3F6F8"/>
            <w:vAlign w:val="center"/>
            <w:tcMar>
              <w:top w:w="90" w:type="dxa"/>
              <w:start w:w="110" w:type="dxa"/>
              <w:bottom w:w="90" w:type="dxa"/>
              <w:end w:w="110" w:type="dxa"/>
            </w:tcMar>
          </w:tcPr>
          <w:p>
            <w:pPr>
              <w:spacing w:after="0" w:line="252" w:lineRule="auto"/>
            </w:pPr>
            <w:r/>
            <w:r>
              <w:rPr>
                <w:rFonts w:ascii="Calibri" w:hAnsi="Calibri"/>
                <w:b w:val="0"/>
                <w:sz w:val="15"/>
              </w:rPr>
              <w:t>Seznam tekem</w:t>
            </w:r>
          </w:p>
        </w:tc>
        <w:tc>
          <w:tcPr>
            <w:tcW w:type="dxa" w:w="3816"/>
            <w:shd w:fill="F3F6F8"/>
            <w:vAlign w:val="center"/>
            <w:tcMar>
              <w:top w:w="90" w:type="dxa"/>
              <w:start w:w="110" w:type="dxa"/>
              <w:bottom w:w="90" w:type="dxa"/>
              <w:end w:w="110" w:type="dxa"/>
            </w:tcMar>
          </w:tcPr>
          <w:p>
            <w:pPr>
              <w:spacing w:after="0" w:line="252" w:lineRule="auto"/>
            </w:pPr>
            <w:r/>
            <w:r>
              <w:rPr>
                <w:rFonts w:ascii="Calibri" w:hAnsi="Calibri"/>
                <w:b w:val="0"/>
                <w:sz w:val="15"/>
              </w:rPr>
              <w:t>GET /api/tournaments/{tournamentId}/matches in GET /api/organizer/tournaments/{tournamentId}/matches</w:t>
            </w:r>
          </w:p>
        </w:tc>
        <w:tc>
          <w:tcPr>
            <w:tcW w:type="dxa" w:w="4248"/>
            <w:shd w:fill="F3F6F8"/>
            <w:vAlign w:val="center"/>
            <w:tcMar>
              <w:top w:w="90" w:type="dxa"/>
              <w:start w:w="110" w:type="dxa"/>
              <w:bottom w:w="90" w:type="dxa"/>
              <w:end w:w="110" w:type="dxa"/>
            </w:tcMar>
          </w:tcPr>
          <w:p>
            <w:pPr>
              <w:spacing w:after="0" w:line="252" w:lineRule="auto"/>
            </w:pPr>
            <w:r/>
            <w:r>
              <w:rPr>
                <w:rFonts w:ascii="Calibri" w:hAnsi="Calibri"/>
                <w:b w:val="0"/>
                <w:sz w:val="15"/>
              </w:rPr>
              <w:t>Public seznam je ločen od organizer seznama; organizer pot preveri permission.</w:t>
            </w:r>
          </w:p>
        </w:tc>
      </w:tr>
      <w:tr>
        <w:tc>
          <w:tcPr>
            <w:tcW w:type="dxa" w:w="1656"/>
            <w:vAlign w:val="center"/>
            <w:tcMar>
              <w:top w:w="90" w:type="dxa"/>
              <w:start w:w="110" w:type="dxa"/>
              <w:bottom w:w="90" w:type="dxa"/>
              <w:end w:w="110" w:type="dxa"/>
            </w:tcMar>
          </w:tcPr>
          <w:p>
            <w:pPr>
              <w:spacing w:after="0" w:line="252" w:lineRule="auto"/>
            </w:pPr>
            <w:r/>
            <w:r>
              <w:rPr>
                <w:rFonts w:ascii="Calibri" w:hAnsi="Calibri"/>
                <w:b w:val="0"/>
                <w:sz w:val="15"/>
              </w:rPr>
              <w:t>Razpored</w:t>
            </w:r>
          </w:p>
        </w:tc>
        <w:tc>
          <w:tcPr>
            <w:tcW w:type="dxa" w:w="3816"/>
            <w:vAlign w:val="center"/>
            <w:tcMar>
              <w:top w:w="90" w:type="dxa"/>
              <w:start w:w="110" w:type="dxa"/>
              <w:bottom w:w="90" w:type="dxa"/>
              <w:end w:w="110" w:type="dxa"/>
            </w:tcMar>
          </w:tcPr>
          <w:p>
            <w:pPr>
              <w:spacing w:after="0" w:line="252" w:lineRule="auto"/>
            </w:pPr>
            <w:r/>
            <w:r>
              <w:rPr>
                <w:rFonts w:ascii="Calibri" w:hAnsi="Calibri"/>
                <w:b w:val="0"/>
                <w:sz w:val="15"/>
              </w:rPr>
              <w:t>PATCH /api/organizer/matches/{matchId}/schedule</w:t>
            </w:r>
          </w:p>
        </w:tc>
        <w:tc>
          <w:tcPr>
            <w:tcW w:type="dxa" w:w="4248"/>
            <w:vAlign w:val="center"/>
            <w:tcMar>
              <w:top w:w="90" w:type="dxa"/>
              <w:start w:w="110" w:type="dxa"/>
              <w:bottom w:w="90" w:type="dxa"/>
              <w:end w:w="110" w:type="dxa"/>
            </w:tcMar>
          </w:tcPr>
          <w:p>
            <w:pPr>
              <w:spacing w:after="0" w:line="252" w:lineRule="auto"/>
            </w:pPr>
            <w:r/>
            <w:r>
              <w:rPr>
                <w:rFonts w:ascii="Calibri" w:hAnsi="Calibri"/>
                <w:b w:val="0"/>
                <w:sz w:val="15"/>
              </w:rPr>
              <w:t>scheduledAt je obvezen; finished, cancelled in live tekme se ne morejo reschedulati.</w:t>
            </w:r>
          </w:p>
        </w:tc>
      </w:tr>
      <w:tr>
        <w:tc>
          <w:tcPr>
            <w:tcW w:type="dxa" w:w="1656"/>
            <w:shd w:fill="F3F6F8"/>
            <w:vAlign w:val="center"/>
            <w:tcMar>
              <w:top w:w="90" w:type="dxa"/>
              <w:start w:w="110" w:type="dxa"/>
              <w:bottom w:w="90" w:type="dxa"/>
              <w:end w:w="110" w:type="dxa"/>
            </w:tcMar>
          </w:tcPr>
          <w:p>
            <w:pPr>
              <w:spacing w:after="0" w:line="252" w:lineRule="auto"/>
            </w:pPr>
            <w:r/>
            <w:r>
              <w:rPr>
                <w:rFonts w:ascii="Calibri" w:hAnsi="Calibri"/>
                <w:b w:val="0"/>
                <w:sz w:val="15"/>
              </w:rPr>
              <w:t>Start</w:t>
            </w:r>
          </w:p>
        </w:tc>
        <w:tc>
          <w:tcPr>
            <w:tcW w:type="dxa" w:w="3816"/>
            <w:shd w:fill="F3F6F8"/>
            <w:vAlign w:val="center"/>
            <w:tcMar>
              <w:top w:w="90" w:type="dxa"/>
              <w:start w:w="110" w:type="dxa"/>
              <w:bottom w:w="90" w:type="dxa"/>
              <w:end w:w="110" w:type="dxa"/>
            </w:tcMar>
          </w:tcPr>
          <w:p>
            <w:pPr>
              <w:spacing w:after="0" w:line="252" w:lineRule="auto"/>
            </w:pPr>
            <w:r/>
            <w:r>
              <w:rPr>
                <w:rFonts w:ascii="Calibri" w:hAnsi="Calibri"/>
                <w:b w:val="0"/>
                <w:sz w:val="15"/>
              </w:rPr>
              <w:t>POST /api/organizer/matches/{matchId}/start</w:t>
            </w:r>
          </w:p>
        </w:tc>
        <w:tc>
          <w:tcPr>
            <w:tcW w:type="dxa" w:w="4248"/>
            <w:shd w:fill="F3F6F8"/>
            <w:vAlign w:val="center"/>
            <w:tcMar>
              <w:top w:w="90" w:type="dxa"/>
              <w:start w:w="110" w:type="dxa"/>
              <w:bottom w:w="90" w:type="dxa"/>
              <w:end w:w="110" w:type="dxa"/>
            </w:tcMar>
          </w:tcPr>
          <w:p>
            <w:pPr>
              <w:spacing w:after="0" w:line="252" w:lineRule="auto"/>
            </w:pPr>
            <w:r/>
            <w:r>
              <w:rPr>
                <w:rFonts w:ascii="Calibri" w:hAnsi="Calibri"/>
                <w:b w:val="0"/>
                <w:sz w:val="15"/>
              </w:rPr>
              <w:t>Ni dovoljeno za finished/cancelled/live; tekma ne sme začeti pred scheduledAt in mora imeti dve ekipi.</w:t>
            </w:r>
          </w:p>
        </w:tc>
      </w:tr>
      <w:tr>
        <w:tc>
          <w:tcPr>
            <w:tcW w:type="dxa" w:w="1656"/>
            <w:vAlign w:val="center"/>
            <w:tcMar>
              <w:top w:w="90" w:type="dxa"/>
              <w:start w:w="110" w:type="dxa"/>
              <w:bottom w:w="90" w:type="dxa"/>
              <w:end w:w="110" w:type="dxa"/>
            </w:tcMar>
          </w:tcPr>
          <w:p>
            <w:pPr>
              <w:spacing w:after="0" w:line="252" w:lineRule="auto"/>
            </w:pPr>
            <w:r/>
            <w:r>
              <w:rPr>
                <w:rFonts w:ascii="Calibri" w:hAnsi="Calibri"/>
                <w:b w:val="0"/>
                <w:sz w:val="15"/>
              </w:rPr>
              <w:t>Cancel</w:t>
            </w:r>
          </w:p>
        </w:tc>
        <w:tc>
          <w:tcPr>
            <w:tcW w:type="dxa" w:w="3816"/>
            <w:vAlign w:val="center"/>
            <w:tcMar>
              <w:top w:w="90" w:type="dxa"/>
              <w:start w:w="110" w:type="dxa"/>
              <w:bottom w:w="90" w:type="dxa"/>
              <w:end w:w="110" w:type="dxa"/>
            </w:tcMar>
          </w:tcPr>
          <w:p>
            <w:pPr>
              <w:spacing w:after="0" w:line="252" w:lineRule="auto"/>
            </w:pPr>
            <w:r/>
            <w:r>
              <w:rPr>
                <w:rFonts w:ascii="Calibri" w:hAnsi="Calibri"/>
                <w:b w:val="0"/>
                <w:sz w:val="15"/>
              </w:rPr>
              <w:t>POST /api/organizer/matches/{matchId}/cancel</w:t>
            </w:r>
          </w:p>
        </w:tc>
        <w:tc>
          <w:tcPr>
            <w:tcW w:type="dxa" w:w="4248"/>
            <w:vAlign w:val="center"/>
            <w:tcMar>
              <w:top w:w="90" w:type="dxa"/>
              <w:start w:w="110" w:type="dxa"/>
              <w:bottom w:w="90" w:type="dxa"/>
              <w:end w:w="110" w:type="dxa"/>
            </w:tcMar>
          </w:tcPr>
          <w:p>
            <w:pPr>
              <w:spacing w:after="0" w:line="252" w:lineRule="auto"/>
            </w:pPr>
            <w:r/>
            <w:r>
              <w:rPr>
                <w:rFonts w:ascii="Calibri" w:hAnsi="Calibri"/>
                <w:b w:val="0"/>
                <w:sz w:val="15"/>
              </w:rPr>
              <w:t>Ni dovoljeno za finished ali že cancelled tekme; reason je opcijski in omejen prek DB constrainta.</w:t>
            </w:r>
          </w:p>
        </w:tc>
      </w:tr>
      <w:tr>
        <w:tc>
          <w:tcPr>
            <w:tcW w:type="dxa" w:w="1656"/>
            <w:shd w:fill="F3F6F8"/>
            <w:vAlign w:val="center"/>
            <w:tcMar>
              <w:top w:w="90" w:type="dxa"/>
              <w:start w:w="110" w:type="dxa"/>
              <w:bottom w:w="90" w:type="dxa"/>
              <w:end w:w="110" w:type="dxa"/>
            </w:tcMar>
          </w:tcPr>
          <w:p>
            <w:pPr>
              <w:spacing w:after="0" w:line="252" w:lineRule="auto"/>
            </w:pPr>
            <w:r/>
            <w:r>
              <w:rPr>
                <w:rFonts w:ascii="Calibri" w:hAnsi="Calibri"/>
                <w:b w:val="0"/>
                <w:sz w:val="15"/>
              </w:rPr>
              <w:t>Finish</w:t>
            </w:r>
          </w:p>
        </w:tc>
        <w:tc>
          <w:tcPr>
            <w:tcW w:type="dxa" w:w="3816"/>
            <w:shd w:fill="F3F6F8"/>
            <w:vAlign w:val="center"/>
            <w:tcMar>
              <w:top w:w="90" w:type="dxa"/>
              <w:start w:w="110" w:type="dxa"/>
              <w:bottom w:w="90" w:type="dxa"/>
              <w:end w:w="110" w:type="dxa"/>
            </w:tcMar>
          </w:tcPr>
          <w:p>
            <w:pPr>
              <w:spacing w:after="0" w:line="252" w:lineRule="auto"/>
            </w:pPr>
            <w:r/>
            <w:r>
              <w:rPr>
                <w:rFonts w:ascii="Calibri" w:hAnsi="Calibri"/>
                <w:b w:val="0"/>
                <w:sz w:val="15"/>
              </w:rPr>
              <w:t>POST /api/organizer/matches/{matchId}/finish</w:t>
            </w:r>
          </w:p>
        </w:tc>
        <w:tc>
          <w:tcPr>
            <w:tcW w:type="dxa" w:w="4248"/>
            <w:shd w:fill="F3F6F8"/>
            <w:vAlign w:val="center"/>
            <w:tcMar>
              <w:top w:w="90" w:type="dxa"/>
              <w:start w:w="110" w:type="dxa"/>
              <w:bottom w:w="90" w:type="dxa"/>
              <w:end w:w="110" w:type="dxa"/>
            </w:tcMar>
          </w:tcPr>
          <w:p>
            <w:pPr>
              <w:spacing w:after="0" w:line="252" w:lineRule="auto"/>
            </w:pPr>
            <w:r/>
            <w:r>
              <w:rPr>
                <w:rFonts w:ascii="Calibri" w:hAnsi="Calibri"/>
                <w:b w:val="0"/>
                <w:sz w:val="15"/>
              </w:rPr>
              <w:t>Tekma mora imeti veljaven obstoječi rezultat; po zaključku se sproži advancement.</w:t>
            </w:r>
          </w:p>
        </w:tc>
      </w:tr>
      <w:tr>
        <w:tc>
          <w:tcPr>
            <w:tcW w:type="dxa" w:w="1656"/>
            <w:vAlign w:val="center"/>
            <w:tcMar>
              <w:top w:w="90" w:type="dxa"/>
              <w:start w:w="110" w:type="dxa"/>
              <w:bottom w:w="90" w:type="dxa"/>
              <w:end w:w="110" w:type="dxa"/>
            </w:tcMar>
          </w:tcPr>
          <w:p>
            <w:pPr>
              <w:spacing w:after="0" w:line="252" w:lineRule="auto"/>
            </w:pPr>
            <w:r/>
            <w:r>
              <w:rPr>
                <w:rFonts w:ascii="Calibri" w:hAnsi="Calibri"/>
                <w:b w:val="0"/>
                <w:sz w:val="15"/>
              </w:rPr>
              <w:t>Submit result</w:t>
            </w:r>
          </w:p>
        </w:tc>
        <w:tc>
          <w:tcPr>
            <w:tcW w:type="dxa" w:w="3816"/>
            <w:vAlign w:val="center"/>
            <w:tcMar>
              <w:top w:w="90" w:type="dxa"/>
              <w:start w:w="110" w:type="dxa"/>
              <w:bottom w:w="90" w:type="dxa"/>
              <w:end w:w="110" w:type="dxa"/>
            </w:tcMar>
          </w:tcPr>
          <w:p>
            <w:pPr>
              <w:spacing w:after="0" w:line="252" w:lineRule="auto"/>
            </w:pPr>
            <w:r/>
            <w:r>
              <w:rPr>
                <w:rFonts w:ascii="Calibri" w:hAnsi="Calibri"/>
                <w:b w:val="0"/>
                <w:sz w:val="15"/>
              </w:rPr>
              <w:t>PATCH /api/organizer/matches/{matchId}/result</w:t>
            </w:r>
          </w:p>
        </w:tc>
        <w:tc>
          <w:tcPr>
            <w:tcW w:type="dxa" w:w="4248"/>
            <w:vAlign w:val="center"/>
            <w:tcMar>
              <w:top w:w="90" w:type="dxa"/>
              <w:start w:w="110" w:type="dxa"/>
              <w:bottom w:w="90" w:type="dxa"/>
              <w:end w:w="110" w:type="dxa"/>
            </w:tcMar>
          </w:tcPr>
          <w:p>
            <w:pPr>
              <w:spacing w:after="0" w:line="252" w:lineRule="auto"/>
            </w:pPr>
            <w:r/>
            <w:r>
              <w:rPr>
                <w:rFonts w:ascii="Calibri" w:hAnsi="Calibri"/>
                <w:b w:val="0"/>
                <w:sz w:val="15"/>
              </w:rPr>
              <w:t>scoreA, scoreB in winnerTeamId so obvezni; brez draw, winner mora ustrezati score in eni izmed ekip.</w:t>
            </w:r>
          </w:p>
        </w:tc>
      </w:tr>
    </w:tbl>
    <w:p>
      <w:pPr>
        <w:spacing w:after="40"/>
      </w:pPr>
    </w:p>
    <w:p>
      <w:pPr>
        <w:spacing w:after="120" w:line="259" w:lineRule="auto"/>
      </w:pPr>
      <w:r>
        <w:t>Result validation upošteva bestOf: zmagovalec mora imeti točno requiredWins = bestOf / 2 + 1 game winov, poraženec manj od requiredWins, vsota rezultatov pa ne sme preseči bestOf. S tem backend prepreči rezultate, kot so 2:2 v BO3, 3:3 v BO5 ali winnerTeamId, ki se ne ujema z rezultatom.</w:t>
      </w:r>
    </w:p>
    <w:p>
      <w:pPr>
        <w:pStyle w:val="Heading1"/>
        <w:keepNext/>
      </w:pPr>
      <w:r>
        <w:t>9. Avtomatsko napredovanje ekip in audit</w:t>
      </w:r>
    </w:p>
    <w:p>
      <w:pPr>
        <w:spacing w:after="120" w:line="259" w:lineRule="auto"/>
      </w:pPr>
      <w:r>
        <w:t>Ko je tekma zaključena, MatchAdvancementService poišče dependent slots, ki uporabljajo source_match_id in source_type winner ali loser. Nato vpiše ekipo v ciljni slot in posodobi teamA/teamB na ciljni tekmi. To pomeni, da bracket po rezultatu ni samo pasiven prikaz, ampak se nadaljnji krog dejansko napolni z zmagovalcem oziroma poražencem, kjer je to definirano.</w:t>
      </w:r>
    </w:p>
    <w:p>
      <w:pPr>
        <w:spacing w:after="120" w:line="259" w:lineRule="auto"/>
      </w:pPr>
      <w:r>
        <w:t>Implementacija je konzervativna pri prepisovanju. Manual slotov ne prepiše, locked slotov ne prepiše, ne prepiše ročno dodeljene ekipe in zavrne spremembo, če je downstream tekma že začeta ali ima rezultat. Vsak uspešen avtomatski premik se zapiše v match_advancement_audit_logs.</w:t>
      </w:r>
    </w:p>
    <w:tbl>
      <w:tblPr>
        <w:tblStyle w:val="TableGrid"/>
        <w:tblW w:type="pct" w:w="5000"/>
        <w:jc w:val="center"/>
        <w:tblLayout w:type="autofit"/>
        <w:tblLook w:firstColumn="1" w:firstRow="1" w:lastColumn="0" w:lastRow="0" w:noHBand="0" w:noVBand="1" w:val="04A0"/>
      </w:tblPr>
      <w:tblGrid>
        <w:gridCol w:w="5083"/>
        <w:gridCol w:w="5083"/>
      </w:tblGrid>
      <w:tr>
        <w:trPr>
          <w:tblHeader w:val="true"/>
        </w:trPr>
        <w:tc>
          <w:tcPr>
            <w:tcW w:type="dxa" w:w="2448"/>
            <w:shd w:fill="1F4E79"/>
            <w:vAlign w:val="center"/>
            <w:tcMar>
              <w:top w:w="90" w:type="dxa"/>
              <w:start w:w="110" w:type="dxa"/>
              <w:bottom w:w="90" w:type="dxa"/>
              <w:end w:w="110" w:type="dxa"/>
            </w:tcMar>
          </w:tcPr>
          <w:p>
            <w:pPr>
              <w:spacing w:after="0" w:line="252" w:lineRule="auto"/>
            </w:pPr>
            <w:r/>
            <w:r>
              <w:rPr>
                <w:rFonts w:ascii="Calibri" w:hAnsi="Calibri"/>
                <w:b/>
                <w:color w:val="FFFFFF"/>
                <w:sz w:val="16"/>
              </w:rPr>
              <w:t>Zaščita</w:t>
            </w:r>
          </w:p>
        </w:tc>
        <w:tc>
          <w:tcPr>
            <w:tcW w:type="dxa" w:w="7272"/>
            <w:shd w:fill="1F4E79"/>
            <w:vAlign w:val="center"/>
            <w:tcMar>
              <w:top w:w="90" w:type="dxa"/>
              <w:start w:w="110" w:type="dxa"/>
              <w:bottom w:w="90" w:type="dxa"/>
              <w:end w:w="110" w:type="dxa"/>
            </w:tcMar>
          </w:tcPr>
          <w:p>
            <w:pPr>
              <w:spacing w:after="0" w:line="252" w:lineRule="auto"/>
            </w:pPr>
            <w:r/>
            <w:r>
              <w:rPr>
                <w:rFonts w:ascii="Calibri" w:hAnsi="Calibri"/>
                <w:b/>
                <w:color w:val="FFFFFF"/>
                <w:sz w:val="16"/>
              </w:rPr>
              <w:t>Učinek</w:t>
            </w:r>
          </w:p>
        </w:tc>
      </w:tr>
      <w:tr>
        <w:tc>
          <w:tcPr>
            <w:tcW w:type="dxa" w:w="2448"/>
            <w:vAlign w:val="center"/>
            <w:tcMar>
              <w:top w:w="90" w:type="dxa"/>
              <w:start w:w="110" w:type="dxa"/>
              <w:bottom w:w="90" w:type="dxa"/>
              <w:end w:w="110" w:type="dxa"/>
            </w:tcMar>
          </w:tcPr>
          <w:p>
            <w:pPr>
              <w:spacing w:after="0" w:line="252" w:lineRule="auto"/>
            </w:pPr>
            <w:r/>
            <w:r>
              <w:rPr>
                <w:rFonts w:ascii="Calibri" w:hAnsi="Calibri"/>
                <w:b w:val="0"/>
                <w:sz w:val="16"/>
              </w:rPr>
              <w:t>source_type MANUAL</w:t>
            </w:r>
          </w:p>
        </w:tc>
        <w:tc>
          <w:tcPr>
            <w:tcW w:type="dxa" w:w="7272"/>
            <w:vAlign w:val="center"/>
            <w:tcMar>
              <w:top w:w="90" w:type="dxa"/>
              <w:start w:w="110" w:type="dxa"/>
              <w:bottom w:w="90" w:type="dxa"/>
              <w:end w:w="110" w:type="dxa"/>
            </w:tcMar>
          </w:tcPr>
          <w:p>
            <w:pPr>
              <w:spacing w:after="0" w:line="252" w:lineRule="auto"/>
            </w:pPr>
            <w:r/>
            <w:r>
              <w:rPr>
                <w:rFonts w:ascii="Calibri" w:hAnsi="Calibri"/>
                <w:b w:val="0"/>
                <w:sz w:val="16"/>
              </w:rPr>
              <w:t>Avtomatsko napredovanje ne sme povoziti ročne dodelitve.</w:t>
            </w:r>
          </w:p>
        </w:tc>
      </w:tr>
      <w:tr>
        <w:tc>
          <w:tcPr>
            <w:tcW w:type="dxa" w:w="2448"/>
            <w:shd w:fill="F3F6F8"/>
            <w:vAlign w:val="center"/>
            <w:tcMar>
              <w:top w:w="90" w:type="dxa"/>
              <w:start w:w="110" w:type="dxa"/>
              <w:bottom w:w="90" w:type="dxa"/>
              <w:end w:w="110" w:type="dxa"/>
            </w:tcMar>
          </w:tcPr>
          <w:p>
            <w:pPr>
              <w:spacing w:after="0" w:line="252" w:lineRule="auto"/>
            </w:pPr>
            <w:r/>
            <w:r>
              <w:rPr>
                <w:rFonts w:ascii="Calibri" w:hAnsi="Calibri"/>
                <w:b w:val="0"/>
                <w:sz w:val="16"/>
              </w:rPr>
              <w:t>is_locked</w:t>
            </w:r>
          </w:p>
        </w:tc>
        <w:tc>
          <w:tcPr>
            <w:tcW w:type="dxa" w:w="7272"/>
            <w:shd w:fill="F3F6F8"/>
            <w:vAlign w:val="center"/>
            <w:tcMar>
              <w:top w:w="90" w:type="dxa"/>
              <w:start w:w="110" w:type="dxa"/>
              <w:bottom w:w="90" w:type="dxa"/>
              <w:end w:w="110" w:type="dxa"/>
            </w:tcMar>
          </w:tcPr>
          <w:p>
            <w:pPr>
              <w:spacing w:after="0" w:line="252" w:lineRule="auto"/>
            </w:pPr>
            <w:r/>
            <w:r>
              <w:rPr>
                <w:rFonts w:ascii="Calibri" w:hAnsi="Calibri"/>
                <w:b w:val="0"/>
                <w:sz w:val="16"/>
              </w:rPr>
              <w:t>Organizator ali sistem lahko zaklene slot pred avtomatskim prepisom.</w:t>
            </w:r>
          </w:p>
        </w:tc>
      </w:tr>
      <w:tr>
        <w:tc>
          <w:tcPr>
            <w:tcW w:type="dxa" w:w="2448"/>
            <w:vAlign w:val="center"/>
            <w:tcMar>
              <w:top w:w="90" w:type="dxa"/>
              <w:start w:w="110" w:type="dxa"/>
              <w:bottom w:w="90" w:type="dxa"/>
              <w:end w:w="110" w:type="dxa"/>
            </w:tcMar>
          </w:tcPr>
          <w:p>
            <w:pPr>
              <w:spacing w:after="0" w:line="252" w:lineRule="auto"/>
            </w:pPr>
            <w:r/>
            <w:r>
              <w:rPr>
                <w:rFonts w:ascii="Calibri" w:hAnsi="Calibri"/>
                <w:b w:val="0"/>
                <w:sz w:val="16"/>
              </w:rPr>
              <w:t>Downstream started/result</w:t>
            </w:r>
          </w:p>
        </w:tc>
        <w:tc>
          <w:tcPr>
            <w:tcW w:type="dxa" w:w="7272"/>
            <w:vAlign w:val="center"/>
            <w:tcMar>
              <w:top w:w="90" w:type="dxa"/>
              <w:start w:w="110" w:type="dxa"/>
              <w:bottom w:w="90" w:type="dxa"/>
              <w:end w:w="110" w:type="dxa"/>
            </w:tcMar>
          </w:tcPr>
          <w:p>
            <w:pPr>
              <w:spacing w:after="0" w:line="252" w:lineRule="auto"/>
            </w:pPr>
            <w:r/>
            <w:r>
              <w:rPr>
                <w:rFonts w:ascii="Calibri" w:hAnsi="Calibri"/>
                <w:b w:val="0"/>
                <w:sz w:val="16"/>
              </w:rPr>
              <w:t>Če bi sprememba rezultata vplivala na tekmo, ki je že potekala, backend vrne conflict.</w:t>
            </w:r>
          </w:p>
        </w:tc>
      </w:tr>
      <w:tr>
        <w:tc>
          <w:tcPr>
            <w:tcW w:type="dxa" w:w="2448"/>
            <w:shd w:fill="F3F6F8"/>
            <w:vAlign w:val="center"/>
            <w:tcMar>
              <w:top w:w="90" w:type="dxa"/>
              <w:start w:w="110" w:type="dxa"/>
              <w:bottom w:w="90" w:type="dxa"/>
              <w:end w:w="110" w:type="dxa"/>
            </w:tcMar>
          </w:tcPr>
          <w:p>
            <w:pPr>
              <w:spacing w:after="0" w:line="252" w:lineRule="auto"/>
            </w:pPr>
            <w:r/>
            <w:r>
              <w:rPr>
                <w:rFonts w:ascii="Calibri" w:hAnsi="Calibri"/>
                <w:b w:val="0"/>
                <w:sz w:val="16"/>
              </w:rPr>
              <w:t>Audit log</w:t>
            </w:r>
          </w:p>
        </w:tc>
        <w:tc>
          <w:tcPr>
            <w:tcW w:type="dxa" w:w="7272"/>
            <w:shd w:fill="F3F6F8"/>
            <w:vAlign w:val="center"/>
            <w:tcMar>
              <w:top w:w="90" w:type="dxa"/>
              <w:start w:w="110" w:type="dxa"/>
              <w:bottom w:w="90" w:type="dxa"/>
              <w:end w:w="110" w:type="dxa"/>
            </w:tcMar>
          </w:tcPr>
          <w:p>
            <w:pPr>
              <w:spacing w:after="0" w:line="252" w:lineRule="auto"/>
            </w:pPr>
            <w:r/>
            <w:r>
              <w:rPr>
                <w:rFonts w:ascii="Calibri" w:hAnsi="Calibri"/>
                <w:b w:val="0"/>
                <w:sz w:val="16"/>
              </w:rPr>
              <w:t>Vsak premik zapiše source match, target match, target slot, source type, advanced team, previous team, reason, message in created_by.</w:t>
            </w:r>
          </w:p>
        </w:tc>
      </w:tr>
      <w:tr>
        <w:tc>
          <w:tcPr>
            <w:tcW w:type="dxa" w:w="2448"/>
            <w:vAlign w:val="center"/>
            <w:tcMar>
              <w:top w:w="90" w:type="dxa"/>
              <w:start w:w="110" w:type="dxa"/>
              <w:bottom w:w="90" w:type="dxa"/>
              <w:end w:w="110" w:type="dxa"/>
            </w:tcMar>
          </w:tcPr>
          <w:p>
            <w:pPr>
              <w:spacing w:after="0" w:line="252" w:lineRule="auto"/>
            </w:pPr>
            <w:r/>
            <w:r>
              <w:rPr>
                <w:rFonts w:ascii="Calibri" w:hAnsi="Calibri"/>
                <w:b w:val="0"/>
                <w:sz w:val="16"/>
              </w:rPr>
              <w:t>RLS</w:t>
            </w:r>
          </w:p>
        </w:tc>
        <w:tc>
          <w:tcPr>
            <w:tcW w:type="dxa" w:w="7272"/>
            <w:vAlign w:val="center"/>
            <w:tcMar>
              <w:top w:w="90" w:type="dxa"/>
              <w:start w:w="110" w:type="dxa"/>
              <w:bottom w:w="90" w:type="dxa"/>
              <w:end w:w="110" w:type="dxa"/>
            </w:tcMar>
          </w:tcPr>
          <w:p>
            <w:pPr>
              <w:spacing w:after="0" w:line="252" w:lineRule="auto"/>
            </w:pPr>
            <w:r/>
            <w:r>
              <w:rPr>
                <w:rFonts w:ascii="Calibri" w:hAnsi="Calibri"/>
                <w:b w:val="0"/>
                <w:sz w:val="16"/>
              </w:rPr>
              <w:t>Audit logi so read-only za admin select, insert za organizer/admin, update/delete sta odvzeta authenticated uporabnikom.</w:t>
            </w:r>
          </w:p>
        </w:tc>
      </w:tr>
    </w:tbl>
    <w:p>
      <w:pPr>
        <w:spacing w:after="40"/>
      </w:pPr>
    </w:p>
    <w:p>
      <w:pPr>
        <w:pStyle w:val="Heading1"/>
        <w:keepNext/>
      </w:pPr>
      <w:r>
        <w:t>10. Javni turnirski API</w:t>
      </w:r>
    </w:p>
    <w:p>
      <w:pPr>
        <w:spacing w:after="120" w:line="259" w:lineRule="auto"/>
      </w:pPr>
      <w:r>
        <w:t>Poleg obstoječih /api/tournaments poti je dodan namenski javni API pod /api/public/tournaments. Namen je, da frontend in javni uporabniki dobijo en stabilen read model za turnirski overview, brez povezovanja več privatnih oziroma organizer endpointov na strani odjemalca.</w:t>
      </w:r>
    </w:p>
    <w:tbl>
      <w:tblPr>
        <w:tblStyle w:val="TableGrid"/>
        <w:tblW w:type="pct" w:w="5000"/>
        <w:jc w:val="center"/>
        <w:tblLayout w:type="autofit"/>
        <w:tblLook w:firstColumn="1" w:firstRow="1" w:lastColumn="0" w:lastRow="0" w:noHBand="0" w:noVBand="1" w:val="04A0"/>
      </w:tblPr>
      <w:tblGrid>
        <w:gridCol w:w="3389"/>
        <w:gridCol w:w="3389"/>
        <w:gridCol w:w="3389"/>
      </w:tblGrid>
      <w:tr>
        <w:trPr>
          <w:tblHeader w:val="true"/>
        </w:trPr>
        <w:tc>
          <w:tcPr>
            <w:tcW w:type="dxa" w:w="3672"/>
            <w:shd w:fill="1F4E79"/>
            <w:vAlign w:val="center"/>
            <w:tcMar>
              <w:top w:w="90" w:type="dxa"/>
              <w:start w:w="110" w:type="dxa"/>
              <w:bottom w:w="90" w:type="dxa"/>
              <w:end w:w="110" w:type="dxa"/>
            </w:tcMar>
          </w:tcPr>
          <w:p>
            <w:pPr>
              <w:spacing w:after="0" w:line="252" w:lineRule="auto"/>
            </w:pPr>
            <w:r/>
            <w:r>
              <w:rPr>
                <w:rFonts w:ascii="Calibri" w:hAnsi="Calibri"/>
                <w:b/>
                <w:color w:val="FFFFFF"/>
                <w:sz w:val="15"/>
              </w:rPr>
              <w:t>Endpoint</w:t>
            </w:r>
          </w:p>
        </w:tc>
        <w:tc>
          <w:tcPr>
            <w:tcW w:type="dxa" w:w="3960"/>
            <w:shd w:fill="1F4E79"/>
            <w:vAlign w:val="center"/>
            <w:tcMar>
              <w:top w:w="90" w:type="dxa"/>
              <w:start w:w="110" w:type="dxa"/>
              <w:bottom w:w="90" w:type="dxa"/>
              <w:end w:w="110" w:type="dxa"/>
            </w:tcMar>
          </w:tcPr>
          <w:p>
            <w:pPr>
              <w:spacing w:after="0" w:line="252" w:lineRule="auto"/>
            </w:pPr>
            <w:r/>
            <w:r>
              <w:rPr>
                <w:rFonts w:ascii="Calibri" w:hAnsi="Calibri"/>
                <w:b/>
                <w:color w:val="FFFFFF"/>
                <w:sz w:val="15"/>
              </w:rPr>
              <w:t>Namen</w:t>
            </w:r>
          </w:p>
        </w:tc>
        <w:tc>
          <w:tcPr>
            <w:tcW w:type="dxa" w:w="2088"/>
            <w:shd w:fill="1F4E79"/>
            <w:vAlign w:val="center"/>
            <w:tcMar>
              <w:top w:w="90" w:type="dxa"/>
              <w:start w:w="110" w:type="dxa"/>
              <w:bottom w:w="90" w:type="dxa"/>
              <w:end w:w="110" w:type="dxa"/>
            </w:tcMar>
          </w:tcPr>
          <w:p>
            <w:pPr>
              <w:spacing w:after="0" w:line="252" w:lineRule="auto"/>
            </w:pPr>
            <w:r/>
            <w:r>
              <w:rPr>
                <w:rFonts w:ascii="Calibri" w:hAnsi="Calibri"/>
                <w:b/>
                <w:color w:val="FFFFFF"/>
                <w:sz w:val="15"/>
              </w:rPr>
              <w:t>Opomba</w:t>
            </w:r>
          </w:p>
        </w:tc>
      </w:tr>
      <w:tr>
        <w:tc>
          <w:tcPr>
            <w:tcW w:type="dxa" w:w="3672"/>
            <w:vAlign w:val="center"/>
            <w:tcMar>
              <w:top w:w="90" w:type="dxa"/>
              <w:start w:w="110" w:type="dxa"/>
              <w:bottom w:w="90" w:type="dxa"/>
              <w:end w:w="110" w:type="dxa"/>
            </w:tcMar>
          </w:tcPr>
          <w:p>
            <w:pPr>
              <w:spacing w:after="0" w:line="252" w:lineRule="auto"/>
            </w:pPr>
            <w:r/>
            <w:r>
              <w:rPr>
                <w:rFonts w:ascii="Calibri" w:hAnsi="Calibri"/>
                <w:b w:val="0"/>
                <w:sz w:val="15"/>
              </w:rPr>
              <w:t>GET /api/public/tournaments</w:t>
            </w:r>
          </w:p>
        </w:tc>
        <w:tc>
          <w:tcPr>
            <w:tcW w:type="dxa" w:w="3960"/>
            <w:vAlign w:val="center"/>
            <w:tcMar>
              <w:top w:w="90" w:type="dxa"/>
              <w:start w:w="110" w:type="dxa"/>
              <w:bottom w:w="90" w:type="dxa"/>
              <w:end w:w="110" w:type="dxa"/>
            </w:tcMar>
          </w:tcPr>
          <w:p>
            <w:pPr>
              <w:spacing w:after="0" w:line="252" w:lineRule="auto"/>
            </w:pPr>
            <w:r/>
            <w:r>
              <w:rPr>
                <w:rFonts w:ascii="Calibri" w:hAnsi="Calibri"/>
                <w:b w:val="0"/>
                <w:sz w:val="15"/>
              </w:rPr>
              <w:t>Paginiran javni seznam s search, page in size parametri.</w:t>
            </w:r>
          </w:p>
        </w:tc>
        <w:tc>
          <w:tcPr>
            <w:tcW w:type="dxa" w:w="2088"/>
            <w:vAlign w:val="center"/>
            <w:tcMar>
              <w:top w:w="90" w:type="dxa"/>
              <w:start w:w="110" w:type="dxa"/>
              <w:bottom w:w="90" w:type="dxa"/>
              <w:end w:w="110" w:type="dxa"/>
            </w:tcMar>
          </w:tcPr>
          <w:p>
            <w:pPr>
              <w:spacing w:after="0" w:line="252" w:lineRule="auto"/>
            </w:pPr>
            <w:r/>
            <w:r>
              <w:rPr>
                <w:rFonts w:ascii="Calibri" w:hAnsi="Calibri"/>
                <w:b w:val="0"/>
                <w:sz w:val="15"/>
              </w:rPr>
              <w:t>size je omejen na 1..100.</w:t>
            </w:r>
          </w:p>
        </w:tc>
      </w:tr>
      <w:tr>
        <w:tc>
          <w:tcPr>
            <w:tcW w:type="dxa" w:w="3672"/>
            <w:shd w:fill="F3F6F8"/>
            <w:vAlign w:val="center"/>
            <w:tcMar>
              <w:top w:w="90" w:type="dxa"/>
              <w:start w:w="110" w:type="dxa"/>
              <w:bottom w:w="90" w:type="dxa"/>
              <w:end w:w="110" w:type="dxa"/>
            </w:tcMar>
          </w:tcPr>
          <w:p>
            <w:pPr>
              <w:spacing w:after="0" w:line="252" w:lineRule="auto"/>
            </w:pPr>
            <w:r/>
            <w:r>
              <w:rPr>
                <w:rFonts w:ascii="Calibri" w:hAnsi="Calibri"/>
                <w:b w:val="0"/>
                <w:sz w:val="15"/>
              </w:rPr>
              <w:t>GET /api/public/tournaments/{tournamentId}</w:t>
            </w:r>
          </w:p>
        </w:tc>
        <w:tc>
          <w:tcPr>
            <w:tcW w:type="dxa" w:w="3960"/>
            <w:shd w:fill="F3F6F8"/>
            <w:vAlign w:val="center"/>
            <w:tcMar>
              <w:top w:w="90" w:type="dxa"/>
              <w:start w:w="110" w:type="dxa"/>
              <w:bottom w:w="90" w:type="dxa"/>
              <w:end w:w="110" w:type="dxa"/>
            </w:tcMar>
          </w:tcPr>
          <w:p>
            <w:pPr>
              <w:spacing w:after="0" w:line="252" w:lineRule="auto"/>
            </w:pPr>
            <w:r/>
            <w:r>
              <w:rPr>
                <w:rFonts w:ascii="Calibri" w:hAnsi="Calibri"/>
                <w:b w:val="0"/>
                <w:sz w:val="15"/>
              </w:rPr>
              <w:t>Overview turnirja z ekipami, skupinami, tekmami in metrikami.</w:t>
            </w:r>
          </w:p>
        </w:tc>
        <w:tc>
          <w:tcPr>
            <w:tcW w:type="dxa" w:w="2088"/>
            <w:shd w:fill="F3F6F8"/>
            <w:vAlign w:val="center"/>
            <w:tcMar>
              <w:top w:w="90" w:type="dxa"/>
              <w:start w:w="110" w:type="dxa"/>
              <w:bottom w:w="90" w:type="dxa"/>
              <w:end w:w="110" w:type="dxa"/>
            </w:tcMar>
          </w:tcPr>
          <w:p>
            <w:pPr>
              <w:spacing w:after="0" w:line="252" w:lineRule="auto"/>
            </w:pPr>
            <w:r/>
            <w:r>
              <w:rPr>
                <w:rFonts w:ascii="Calibri" w:hAnsi="Calibri"/>
                <w:b w:val="0"/>
                <w:sz w:val="15"/>
              </w:rPr>
              <w:t>Sestavljen read model.</w:t>
            </w:r>
          </w:p>
        </w:tc>
      </w:tr>
      <w:tr>
        <w:tc>
          <w:tcPr>
            <w:tcW w:type="dxa" w:w="3672"/>
            <w:vAlign w:val="center"/>
            <w:tcMar>
              <w:top w:w="90" w:type="dxa"/>
              <w:start w:w="110" w:type="dxa"/>
              <w:bottom w:w="90" w:type="dxa"/>
              <w:end w:w="110" w:type="dxa"/>
            </w:tcMar>
          </w:tcPr>
          <w:p>
            <w:pPr>
              <w:spacing w:after="0" w:line="252" w:lineRule="auto"/>
            </w:pPr>
            <w:r/>
            <w:r>
              <w:rPr>
                <w:rFonts w:ascii="Calibri" w:hAnsi="Calibri"/>
                <w:b w:val="0"/>
                <w:sz w:val="15"/>
              </w:rPr>
              <w:t>GET /api/public/tournaments/{tournamentId}/teams</w:t>
            </w:r>
          </w:p>
        </w:tc>
        <w:tc>
          <w:tcPr>
            <w:tcW w:type="dxa" w:w="3960"/>
            <w:vAlign w:val="center"/>
            <w:tcMar>
              <w:top w:w="90" w:type="dxa"/>
              <w:start w:w="110" w:type="dxa"/>
              <w:bottom w:w="90" w:type="dxa"/>
              <w:end w:w="110" w:type="dxa"/>
            </w:tcMar>
          </w:tcPr>
          <w:p>
            <w:pPr>
              <w:spacing w:after="0" w:line="252" w:lineRule="auto"/>
            </w:pPr>
            <w:r/>
            <w:r>
              <w:rPr>
                <w:rFonts w:ascii="Calibri" w:hAnsi="Calibri"/>
                <w:b w:val="0"/>
                <w:sz w:val="15"/>
              </w:rPr>
              <w:t>Odobrene ekipe za turnir.</w:t>
            </w:r>
          </w:p>
        </w:tc>
        <w:tc>
          <w:tcPr>
            <w:tcW w:type="dxa" w:w="2088"/>
            <w:vAlign w:val="center"/>
            <w:tcMar>
              <w:top w:w="90" w:type="dxa"/>
              <w:start w:w="110" w:type="dxa"/>
              <w:bottom w:w="90" w:type="dxa"/>
              <w:end w:w="110" w:type="dxa"/>
            </w:tcMar>
          </w:tcPr>
          <w:p>
            <w:pPr>
              <w:spacing w:after="0" w:line="252" w:lineRule="auto"/>
            </w:pPr>
            <w:r/>
            <w:r>
              <w:rPr>
                <w:rFonts w:ascii="Calibri" w:hAnsi="Calibri"/>
                <w:b w:val="0"/>
                <w:sz w:val="15"/>
              </w:rPr>
              <w:t>Ne vrača pending/rejected prijav.</w:t>
            </w:r>
          </w:p>
        </w:tc>
      </w:tr>
      <w:tr>
        <w:tc>
          <w:tcPr>
            <w:tcW w:type="dxa" w:w="3672"/>
            <w:shd w:fill="F3F6F8"/>
            <w:vAlign w:val="center"/>
            <w:tcMar>
              <w:top w:w="90" w:type="dxa"/>
              <w:start w:w="110" w:type="dxa"/>
              <w:bottom w:w="90" w:type="dxa"/>
              <w:end w:w="110" w:type="dxa"/>
            </w:tcMar>
          </w:tcPr>
          <w:p>
            <w:pPr>
              <w:spacing w:after="0" w:line="252" w:lineRule="auto"/>
            </w:pPr>
            <w:r/>
            <w:r>
              <w:rPr>
                <w:rFonts w:ascii="Calibri" w:hAnsi="Calibri"/>
                <w:b w:val="0"/>
                <w:sz w:val="15"/>
              </w:rPr>
              <w:t>GET /api/public/tournaments/{tournamentId}/groups</w:t>
            </w:r>
          </w:p>
        </w:tc>
        <w:tc>
          <w:tcPr>
            <w:tcW w:type="dxa" w:w="3960"/>
            <w:shd w:fill="F3F6F8"/>
            <w:vAlign w:val="center"/>
            <w:tcMar>
              <w:top w:w="90" w:type="dxa"/>
              <w:start w:w="110" w:type="dxa"/>
              <w:bottom w:w="90" w:type="dxa"/>
              <w:end w:w="110" w:type="dxa"/>
            </w:tcMar>
          </w:tcPr>
          <w:p>
            <w:pPr>
              <w:spacing w:after="0" w:line="252" w:lineRule="auto"/>
            </w:pPr>
            <w:r/>
            <w:r>
              <w:rPr>
                <w:rFonts w:ascii="Calibri" w:hAnsi="Calibri"/>
                <w:b w:val="0"/>
                <w:sz w:val="15"/>
              </w:rPr>
              <w:t>Javne skupine turnirja.</w:t>
            </w:r>
          </w:p>
        </w:tc>
        <w:tc>
          <w:tcPr>
            <w:tcW w:type="dxa" w:w="2088"/>
            <w:shd w:fill="F3F6F8"/>
            <w:vAlign w:val="center"/>
            <w:tcMar>
              <w:top w:w="90" w:type="dxa"/>
              <w:start w:w="110" w:type="dxa"/>
              <w:bottom w:w="90" w:type="dxa"/>
              <w:end w:w="110" w:type="dxa"/>
            </w:tcMar>
          </w:tcPr>
          <w:p>
            <w:pPr>
              <w:spacing w:after="0" w:line="252" w:lineRule="auto"/>
            </w:pPr>
            <w:r/>
            <w:r>
              <w:rPr>
                <w:rFonts w:ascii="Calibri" w:hAnsi="Calibri"/>
                <w:b w:val="0"/>
                <w:sz w:val="15"/>
              </w:rPr>
              <w:t>Public DTO.</w:t>
            </w:r>
          </w:p>
        </w:tc>
      </w:tr>
      <w:tr>
        <w:tc>
          <w:tcPr>
            <w:tcW w:type="dxa" w:w="3672"/>
            <w:vAlign w:val="center"/>
            <w:tcMar>
              <w:top w:w="90" w:type="dxa"/>
              <w:start w:w="110" w:type="dxa"/>
              <w:bottom w:w="90" w:type="dxa"/>
              <w:end w:w="110" w:type="dxa"/>
            </w:tcMar>
          </w:tcPr>
          <w:p>
            <w:pPr>
              <w:spacing w:after="0" w:line="252" w:lineRule="auto"/>
            </w:pPr>
            <w:r/>
            <w:r>
              <w:rPr>
                <w:rFonts w:ascii="Calibri" w:hAnsi="Calibri"/>
                <w:b w:val="0"/>
                <w:sz w:val="15"/>
              </w:rPr>
              <w:t>GET /api/public/tournaments/{tournamentId}/standings</w:t>
            </w:r>
          </w:p>
        </w:tc>
        <w:tc>
          <w:tcPr>
            <w:tcW w:type="dxa" w:w="3960"/>
            <w:vAlign w:val="center"/>
            <w:tcMar>
              <w:top w:w="90" w:type="dxa"/>
              <w:start w:w="110" w:type="dxa"/>
              <w:bottom w:w="90" w:type="dxa"/>
              <w:end w:w="110" w:type="dxa"/>
            </w:tcMar>
          </w:tcPr>
          <w:p>
            <w:pPr>
              <w:spacing w:after="0" w:line="252" w:lineRule="auto"/>
            </w:pPr>
            <w:r/>
            <w:r>
              <w:rPr>
                <w:rFonts w:ascii="Calibri" w:hAnsi="Calibri"/>
                <w:b w:val="0"/>
                <w:sz w:val="15"/>
              </w:rPr>
              <w:t>Standings po skupinah.</w:t>
            </w:r>
          </w:p>
        </w:tc>
        <w:tc>
          <w:tcPr>
            <w:tcW w:type="dxa" w:w="2088"/>
            <w:vAlign w:val="center"/>
            <w:tcMar>
              <w:top w:w="90" w:type="dxa"/>
              <w:start w:w="110" w:type="dxa"/>
              <w:bottom w:w="90" w:type="dxa"/>
              <w:end w:w="110" w:type="dxa"/>
            </w:tcMar>
          </w:tcPr>
          <w:p>
            <w:pPr>
              <w:spacing w:after="0" w:line="252" w:lineRule="auto"/>
            </w:pPr>
            <w:r/>
            <w:r>
              <w:rPr>
                <w:rFonts w:ascii="Calibri" w:hAnsi="Calibri"/>
                <w:b w:val="0"/>
                <w:sz w:val="15"/>
              </w:rPr>
              <w:t>Temelji na public.v_group_standings.</w:t>
            </w:r>
          </w:p>
        </w:tc>
      </w:tr>
      <w:tr>
        <w:tc>
          <w:tcPr>
            <w:tcW w:type="dxa" w:w="3672"/>
            <w:shd w:fill="F3F6F8"/>
            <w:vAlign w:val="center"/>
            <w:tcMar>
              <w:top w:w="90" w:type="dxa"/>
              <w:start w:w="110" w:type="dxa"/>
              <w:bottom w:w="90" w:type="dxa"/>
              <w:end w:w="110" w:type="dxa"/>
            </w:tcMar>
          </w:tcPr>
          <w:p>
            <w:pPr>
              <w:spacing w:after="0" w:line="252" w:lineRule="auto"/>
            </w:pPr>
            <w:r/>
            <w:r>
              <w:rPr>
                <w:rFonts w:ascii="Calibri" w:hAnsi="Calibri"/>
                <w:b w:val="0"/>
                <w:sz w:val="15"/>
              </w:rPr>
              <w:t>GET /api/public/tournaments/{tournamentId}/matches</w:t>
            </w:r>
          </w:p>
        </w:tc>
        <w:tc>
          <w:tcPr>
            <w:tcW w:type="dxa" w:w="3960"/>
            <w:shd w:fill="F3F6F8"/>
            <w:vAlign w:val="center"/>
            <w:tcMar>
              <w:top w:w="90" w:type="dxa"/>
              <w:start w:w="110" w:type="dxa"/>
              <w:bottom w:w="90" w:type="dxa"/>
              <w:end w:w="110" w:type="dxa"/>
            </w:tcMar>
          </w:tcPr>
          <w:p>
            <w:pPr>
              <w:spacing w:after="0" w:line="252" w:lineRule="auto"/>
            </w:pPr>
            <w:r/>
            <w:r>
              <w:rPr>
                <w:rFonts w:ascii="Calibri" w:hAnsi="Calibri"/>
                <w:b w:val="0"/>
                <w:sz w:val="15"/>
              </w:rPr>
              <w:t>Javni seznam tekem.</w:t>
            </w:r>
          </w:p>
        </w:tc>
        <w:tc>
          <w:tcPr>
            <w:tcW w:type="dxa" w:w="2088"/>
            <w:shd w:fill="F3F6F8"/>
            <w:vAlign w:val="center"/>
            <w:tcMar>
              <w:top w:w="90" w:type="dxa"/>
              <w:start w:w="110" w:type="dxa"/>
              <w:bottom w:w="90" w:type="dxa"/>
              <w:end w:w="110" w:type="dxa"/>
            </w:tcMar>
          </w:tcPr>
          <w:p>
            <w:pPr>
              <w:spacing w:after="0" w:line="252" w:lineRule="auto"/>
            </w:pPr>
            <w:r/>
            <w:r>
              <w:rPr>
                <w:rFonts w:ascii="Calibri" w:hAnsi="Calibri"/>
                <w:b w:val="0"/>
                <w:sz w:val="15"/>
              </w:rPr>
              <w:t>Prilagojeno za public view.</w:t>
            </w:r>
          </w:p>
        </w:tc>
      </w:tr>
      <w:tr>
        <w:tc>
          <w:tcPr>
            <w:tcW w:type="dxa" w:w="3672"/>
            <w:vAlign w:val="center"/>
            <w:tcMar>
              <w:top w:w="90" w:type="dxa"/>
              <w:start w:w="110" w:type="dxa"/>
              <w:bottom w:w="90" w:type="dxa"/>
              <w:end w:w="110" w:type="dxa"/>
            </w:tcMar>
          </w:tcPr>
          <w:p>
            <w:pPr>
              <w:spacing w:after="0" w:line="252" w:lineRule="auto"/>
            </w:pPr>
            <w:r/>
            <w:r>
              <w:rPr>
                <w:rFonts w:ascii="Calibri" w:hAnsi="Calibri"/>
                <w:b w:val="0"/>
                <w:sz w:val="15"/>
              </w:rPr>
              <w:t>GET /api/public/tournaments/{tournamentId}/bracket</w:t>
            </w:r>
          </w:p>
        </w:tc>
        <w:tc>
          <w:tcPr>
            <w:tcW w:type="dxa" w:w="3960"/>
            <w:vAlign w:val="center"/>
            <w:tcMar>
              <w:top w:w="90" w:type="dxa"/>
              <w:start w:w="110" w:type="dxa"/>
              <w:bottom w:w="90" w:type="dxa"/>
              <w:end w:w="110" w:type="dxa"/>
            </w:tcMar>
          </w:tcPr>
          <w:p>
            <w:pPr>
              <w:spacing w:after="0" w:line="252" w:lineRule="auto"/>
            </w:pPr>
            <w:r/>
            <w:r>
              <w:rPr>
                <w:rFonts w:ascii="Calibri" w:hAnsi="Calibri"/>
                <w:b w:val="0"/>
                <w:sz w:val="15"/>
              </w:rPr>
              <w:t>Bracket za stageName ali privzeti Playoffs.</w:t>
            </w:r>
          </w:p>
        </w:tc>
        <w:tc>
          <w:tcPr>
            <w:tcW w:type="dxa" w:w="2088"/>
            <w:vAlign w:val="center"/>
            <w:tcMar>
              <w:top w:w="90" w:type="dxa"/>
              <w:start w:w="110" w:type="dxa"/>
              <w:bottom w:w="90" w:type="dxa"/>
              <w:end w:w="110" w:type="dxa"/>
            </w:tcMar>
          </w:tcPr>
          <w:p>
            <w:pPr>
              <w:spacing w:after="0" w:line="252" w:lineRule="auto"/>
            </w:pPr>
            <w:r/>
            <w:r>
              <w:rPr>
                <w:rFonts w:ascii="Calibri" w:hAnsi="Calibri"/>
                <w:b w:val="0"/>
                <w:sz w:val="15"/>
              </w:rPr>
              <w:t>Roundi so sestavljeni iz match slotov.</w:t>
            </w:r>
          </w:p>
        </w:tc>
      </w:tr>
      <w:tr>
        <w:tc>
          <w:tcPr>
            <w:tcW w:type="dxa" w:w="3672"/>
            <w:shd w:fill="F3F6F8"/>
            <w:vAlign w:val="center"/>
            <w:tcMar>
              <w:top w:w="90" w:type="dxa"/>
              <w:start w:w="110" w:type="dxa"/>
              <w:bottom w:w="90" w:type="dxa"/>
              <w:end w:w="110" w:type="dxa"/>
            </w:tcMar>
          </w:tcPr>
          <w:p>
            <w:pPr>
              <w:spacing w:after="0" w:line="252" w:lineRule="auto"/>
            </w:pPr>
            <w:r/>
            <w:r>
              <w:rPr>
                <w:rFonts w:ascii="Calibri" w:hAnsi="Calibri"/>
                <w:b w:val="0"/>
                <w:sz w:val="15"/>
              </w:rPr>
              <w:t>GET /api/public/tournaments/{tournamentId}/metrics</w:t>
            </w:r>
          </w:p>
        </w:tc>
        <w:tc>
          <w:tcPr>
            <w:tcW w:type="dxa" w:w="3960"/>
            <w:shd w:fill="F3F6F8"/>
            <w:vAlign w:val="center"/>
            <w:tcMar>
              <w:top w:w="90" w:type="dxa"/>
              <w:start w:w="110" w:type="dxa"/>
              <w:bottom w:w="90" w:type="dxa"/>
              <w:end w:w="110" w:type="dxa"/>
            </w:tcMar>
          </w:tcPr>
          <w:p>
            <w:pPr>
              <w:spacing w:after="0" w:line="252" w:lineRule="auto"/>
            </w:pPr>
            <w:r/>
            <w:r>
              <w:rPr>
                <w:rFonts w:ascii="Calibri" w:hAnsi="Calibri"/>
                <w:b w:val="0"/>
                <w:sz w:val="15"/>
              </w:rPr>
              <w:t>Agregirane metrike turnirja.</w:t>
            </w:r>
          </w:p>
        </w:tc>
        <w:tc>
          <w:tcPr>
            <w:tcW w:type="dxa" w:w="2088"/>
            <w:shd w:fill="F3F6F8"/>
            <w:vAlign w:val="center"/>
            <w:tcMar>
              <w:top w:w="90" w:type="dxa"/>
              <w:start w:w="110" w:type="dxa"/>
              <w:bottom w:w="90" w:type="dxa"/>
              <w:end w:w="110" w:type="dxa"/>
            </w:tcMar>
          </w:tcPr>
          <w:p>
            <w:pPr>
              <w:spacing w:after="0" w:line="252" w:lineRule="auto"/>
            </w:pPr>
            <w:r/>
            <w:r>
              <w:rPr>
                <w:rFonts w:ascii="Calibri" w:hAnsi="Calibri"/>
                <w:b w:val="0"/>
                <w:sz w:val="15"/>
              </w:rPr>
              <w:t>Števila ekip, skupin, tekem in statusov.</w:t>
            </w:r>
          </w:p>
        </w:tc>
      </w:tr>
    </w:tbl>
    <w:p>
      <w:pPr>
        <w:spacing w:after="40"/>
      </w:pPr>
    </w:p>
    <w:p>
      <w:pPr>
        <w:spacing w:after="120" w:line="259" w:lineRule="auto"/>
      </w:pPr>
      <w:r>
        <w:t>SecurityConfig za GET /api/public/tournaments/** dovoli anonimen dostop, medtem ko public service še vedno preveri, da je turnir javno viden. To je pomembno, ker URL permission sam po sebi ne sme pomeniti, da lahko anonimen uporabnik vidi notranji turnir.</w:t>
      </w:r>
    </w:p>
    <w:p>
      <w:pPr>
        <w:pStyle w:val="Heading1"/>
        <w:keepNext/>
      </w:pPr>
      <w:r>
        <w:t>11. Rate limiting in varnostne utrditve</w:t>
      </w:r>
    </w:p>
    <w:p>
      <w:pPr>
        <w:spacing w:after="120" w:line="259" w:lineRule="auto"/>
      </w:pPr>
      <w:r>
        <w:t>Tretja iteracija je dodala osnovno in-memory rate limiting zaščito na dveh občutljivih tokovih: Steam login in OpenDota match import. Cilj ni zamenjati gateway/WAF zaščite, ampak imeti backend-side varovalko pred očitnim ponavljanjem zahtev tudi v lokalnem ali preprostem deploy okolju.</w:t>
      </w:r>
    </w:p>
    <w:tbl>
      <w:tblPr>
        <w:tblStyle w:val="TableGrid"/>
        <w:tblW w:type="pct" w:w="5000"/>
        <w:jc w:val="center"/>
        <w:tblLayout w:type="autofit"/>
        <w:tblLook w:firstColumn="1" w:firstRow="1" w:lastColumn="0" w:lastRow="0" w:noHBand="0" w:noVBand="1" w:val="04A0"/>
      </w:tblPr>
      <w:tblGrid>
        <w:gridCol w:w="2541"/>
        <w:gridCol w:w="2541"/>
        <w:gridCol w:w="2541"/>
        <w:gridCol w:w="2541"/>
      </w:tblGrid>
      <w:tr>
        <w:trPr>
          <w:tblHeader w:val="true"/>
        </w:trPr>
        <w:tc>
          <w:tcPr>
            <w:tcW w:type="dxa" w:w="2088"/>
            <w:shd w:fill="1F4E79"/>
            <w:vAlign w:val="center"/>
            <w:tcMar>
              <w:top w:w="90" w:type="dxa"/>
              <w:start w:w="110" w:type="dxa"/>
              <w:bottom w:w="90" w:type="dxa"/>
              <w:end w:w="110" w:type="dxa"/>
            </w:tcMar>
          </w:tcPr>
          <w:p>
            <w:pPr>
              <w:spacing w:after="0" w:line="252" w:lineRule="auto"/>
            </w:pPr>
            <w:r/>
            <w:r>
              <w:rPr>
                <w:rFonts w:ascii="Calibri" w:hAnsi="Calibri"/>
                <w:b/>
                <w:color w:val="FFFFFF"/>
                <w:sz w:val="16"/>
              </w:rPr>
              <w:t>Tok</w:t>
            </w:r>
          </w:p>
        </w:tc>
        <w:tc>
          <w:tcPr>
            <w:tcW w:type="dxa" w:w="2088"/>
            <w:shd w:fill="1F4E79"/>
            <w:vAlign w:val="center"/>
            <w:tcMar>
              <w:top w:w="90" w:type="dxa"/>
              <w:start w:w="110" w:type="dxa"/>
              <w:bottom w:w="90" w:type="dxa"/>
              <w:end w:w="110" w:type="dxa"/>
            </w:tcMar>
          </w:tcPr>
          <w:p>
            <w:pPr>
              <w:spacing w:after="0" w:line="252" w:lineRule="auto"/>
            </w:pPr>
            <w:r/>
            <w:r>
              <w:rPr>
                <w:rFonts w:ascii="Calibri" w:hAnsi="Calibri"/>
                <w:b/>
                <w:color w:val="FFFFFF"/>
                <w:sz w:val="16"/>
              </w:rPr>
              <w:t>Limit</w:t>
            </w:r>
          </w:p>
        </w:tc>
        <w:tc>
          <w:tcPr>
            <w:tcW w:type="dxa" w:w="2088"/>
            <w:shd w:fill="1F4E79"/>
            <w:vAlign w:val="center"/>
            <w:tcMar>
              <w:top w:w="90" w:type="dxa"/>
              <w:start w:w="110" w:type="dxa"/>
              <w:bottom w:w="90" w:type="dxa"/>
              <w:end w:w="110" w:type="dxa"/>
            </w:tcMar>
          </w:tcPr>
          <w:p>
            <w:pPr>
              <w:spacing w:after="0" w:line="252" w:lineRule="auto"/>
            </w:pPr>
            <w:r/>
            <w:r>
              <w:rPr>
                <w:rFonts w:ascii="Calibri" w:hAnsi="Calibri"/>
                <w:b/>
                <w:color w:val="FFFFFF"/>
                <w:sz w:val="16"/>
              </w:rPr>
              <w:t>Identiteta</w:t>
            </w:r>
          </w:p>
        </w:tc>
        <w:tc>
          <w:tcPr>
            <w:tcW w:type="dxa" w:w="3456"/>
            <w:shd w:fill="1F4E79"/>
            <w:vAlign w:val="center"/>
            <w:tcMar>
              <w:top w:w="90" w:type="dxa"/>
              <w:start w:w="110" w:type="dxa"/>
              <w:bottom w:w="90" w:type="dxa"/>
              <w:end w:w="110" w:type="dxa"/>
            </w:tcMar>
          </w:tcPr>
          <w:p>
            <w:pPr>
              <w:spacing w:after="0" w:line="252" w:lineRule="auto"/>
            </w:pPr>
            <w:r/>
            <w:r>
              <w:rPr>
                <w:rFonts w:ascii="Calibri" w:hAnsi="Calibri"/>
                <w:b/>
                <w:color w:val="FFFFFF"/>
                <w:sz w:val="16"/>
              </w:rPr>
              <w:t>Napaka</w:t>
            </w:r>
          </w:p>
        </w:tc>
      </w:tr>
      <w:tr>
        <w:tc>
          <w:tcPr>
            <w:tcW w:type="dxa" w:w="2088"/>
            <w:vAlign w:val="center"/>
            <w:tcMar>
              <w:top w:w="90" w:type="dxa"/>
              <w:start w:w="110" w:type="dxa"/>
              <w:bottom w:w="90" w:type="dxa"/>
              <w:end w:w="110" w:type="dxa"/>
            </w:tcMar>
          </w:tcPr>
          <w:p>
            <w:pPr>
              <w:spacing w:after="0" w:line="252" w:lineRule="auto"/>
            </w:pPr>
            <w:r/>
            <w:r>
              <w:rPr>
                <w:rFonts w:ascii="Calibri" w:hAnsi="Calibri"/>
                <w:b w:val="0"/>
                <w:sz w:val="16"/>
              </w:rPr>
              <w:t>Steam login</w:t>
            </w:r>
          </w:p>
        </w:tc>
        <w:tc>
          <w:tcPr>
            <w:tcW w:type="dxa" w:w="2088"/>
            <w:vAlign w:val="center"/>
            <w:tcMar>
              <w:top w:w="90" w:type="dxa"/>
              <w:start w:w="110" w:type="dxa"/>
              <w:bottom w:w="90" w:type="dxa"/>
              <w:end w:w="110" w:type="dxa"/>
            </w:tcMar>
          </w:tcPr>
          <w:p>
            <w:pPr>
              <w:spacing w:after="0" w:line="252" w:lineRule="auto"/>
            </w:pPr>
            <w:r/>
            <w:r>
              <w:rPr>
                <w:rFonts w:ascii="Calibri" w:hAnsi="Calibri"/>
                <w:b w:val="0"/>
                <w:sz w:val="16"/>
              </w:rPr>
              <w:t>20 zahtev / 5 minut</w:t>
            </w:r>
          </w:p>
        </w:tc>
        <w:tc>
          <w:tcPr>
            <w:tcW w:type="dxa" w:w="2088"/>
            <w:vAlign w:val="center"/>
            <w:tcMar>
              <w:top w:w="90" w:type="dxa"/>
              <w:start w:w="110" w:type="dxa"/>
              <w:bottom w:w="90" w:type="dxa"/>
              <w:end w:w="110" w:type="dxa"/>
            </w:tcMar>
          </w:tcPr>
          <w:p>
            <w:pPr>
              <w:spacing w:after="0" w:line="252" w:lineRule="auto"/>
            </w:pPr>
            <w:r/>
            <w:r>
              <w:rPr>
                <w:rFonts w:ascii="Calibri" w:hAnsi="Calibri"/>
                <w:b w:val="0"/>
                <w:sz w:val="16"/>
              </w:rPr>
              <w:t>Client IP</w:t>
            </w:r>
          </w:p>
        </w:tc>
        <w:tc>
          <w:tcPr>
            <w:tcW w:type="dxa" w:w="3456"/>
            <w:vAlign w:val="center"/>
            <w:tcMar>
              <w:top w:w="90" w:type="dxa"/>
              <w:start w:w="110" w:type="dxa"/>
              <w:bottom w:w="90" w:type="dxa"/>
              <w:end w:w="110" w:type="dxa"/>
            </w:tcMar>
          </w:tcPr>
          <w:p>
            <w:pPr>
              <w:spacing w:after="0" w:line="252" w:lineRule="auto"/>
            </w:pPr>
            <w:r/>
            <w:r>
              <w:rPr>
                <w:rFonts w:ascii="Calibri" w:hAnsi="Calibri"/>
                <w:b w:val="0"/>
                <w:sz w:val="16"/>
              </w:rPr>
              <w:t>429 Too Many Requests, ApiErrorCode.RATE_LIMITED</w:t>
            </w:r>
          </w:p>
        </w:tc>
      </w:tr>
      <w:tr>
        <w:tc>
          <w:tcPr>
            <w:tcW w:type="dxa" w:w="2088"/>
            <w:shd w:fill="F3F6F8"/>
            <w:vAlign w:val="center"/>
            <w:tcMar>
              <w:top w:w="90" w:type="dxa"/>
              <w:start w:w="110" w:type="dxa"/>
              <w:bottom w:w="90" w:type="dxa"/>
              <w:end w:w="110" w:type="dxa"/>
            </w:tcMar>
          </w:tcPr>
          <w:p>
            <w:pPr>
              <w:spacing w:after="0" w:line="252" w:lineRule="auto"/>
            </w:pPr>
            <w:r/>
            <w:r>
              <w:rPr>
                <w:rFonts w:ascii="Calibri" w:hAnsi="Calibri"/>
                <w:b w:val="0"/>
                <w:sz w:val="16"/>
              </w:rPr>
              <w:t>Match import</w:t>
            </w:r>
          </w:p>
        </w:tc>
        <w:tc>
          <w:tcPr>
            <w:tcW w:type="dxa" w:w="2088"/>
            <w:shd w:fill="F3F6F8"/>
            <w:vAlign w:val="center"/>
            <w:tcMar>
              <w:top w:w="90" w:type="dxa"/>
              <w:start w:w="110" w:type="dxa"/>
              <w:bottom w:w="90" w:type="dxa"/>
              <w:end w:w="110" w:type="dxa"/>
            </w:tcMar>
          </w:tcPr>
          <w:p>
            <w:pPr>
              <w:spacing w:after="0" w:line="252" w:lineRule="auto"/>
            </w:pPr>
            <w:r/>
            <w:r>
              <w:rPr>
                <w:rFonts w:ascii="Calibri" w:hAnsi="Calibri"/>
                <w:b w:val="0"/>
                <w:sz w:val="16"/>
              </w:rPr>
              <w:t>10 zahtev / minuto</w:t>
            </w:r>
          </w:p>
        </w:tc>
        <w:tc>
          <w:tcPr>
            <w:tcW w:type="dxa" w:w="2088"/>
            <w:shd w:fill="F3F6F8"/>
            <w:vAlign w:val="center"/>
            <w:tcMar>
              <w:top w:w="90" w:type="dxa"/>
              <w:start w:w="110" w:type="dxa"/>
              <w:bottom w:w="90" w:type="dxa"/>
              <w:end w:w="110" w:type="dxa"/>
            </w:tcMar>
          </w:tcPr>
          <w:p>
            <w:pPr>
              <w:spacing w:after="0" w:line="252" w:lineRule="auto"/>
            </w:pPr>
            <w:r/>
            <w:r>
              <w:rPr>
                <w:rFonts w:ascii="Calibri" w:hAnsi="Calibri"/>
                <w:b w:val="0"/>
                <w:sz w:val="16"/>
              </w:rPr>
              <w:t>Profile ID</w:t>
            </w:r>
          </w:p>
        </w:tc>
        <w:tc>
          <w:tcPr>
            <w:tcW w:type="dxa" w:w="3456"/>
            <w:shd w:fill="F3F6F8"/>
            <w:vAlign w:val="center"/>
            <w:tcMar>
              <w:top w:w="90" w:type="dxa"/>
              <w:start w:w="110" w:type="dxa"/>
              <w:bottom w:w="90" w:type="dxa"/>
              <w:end w:w="110" w:type="dxa"/>
            </w:tcMar>
          </w:tcPr>
          <w:p>
            <w:pPr>
              <w:spacing w:after="0" w:line="252" w:lineRule="auto"/>
            </w:pPr>
            <w:r/>
            <w:r>
              <w:rPr>
                <w:rFonts w:ascii="Calibri" w:hAnsi="Calibri"/>
                <w:b w:val="0"/>
                <w:sz w:val="16"/>
              </w:rPr>
              <w:t>429 Too Many Requests, ApiErrorCode.RATE_LIMITED</w:t>
            </w:r>
          </w:p>
        </w:tc>
      </w:tr>
      <w:tr>
        <w:tc>
          <w:tcPr>
            <w:tcW w:type="dxa" w:w="2088"/>
            <w:vAlign w:val="center"/>
            <w:tcMar>
              <w:top w:w="90" w:type="dxa"/>
              <w:start w:w="110" w:type="dxa"/>
              <w:bottom w:w="90" w:type="dxa"/>
              <w:end w:w="110" w:type="dxa"/>
            </w:tcMar>
          </w:tcPr>
          <w:p>
            <w:pPr>
              <w:spacing w:after="0" w:line="252" w:lineRule="auto"/>
            </w:pPr>
            <w:r/>
            <w:r>
              <w:rPr>
                <w:rFonts w:ascii="Calibri" w:hAnsi="Calibri"/>
                <w:b w:val="0"/>
                <w:sz w:val="16"/>
              </w:rPr>
              <w:t>Match import</w:t>
            </w:r>
          </w:p>
        </w:tc>
        <w:tc>
          <w:tcPr>
            <w:tcW w:type="dxa" w:w="2088"/>
            <w:vAlign w:val="center"/>
            <w:tcMar>
              <w:top w:w="90" w:type="dxa"/>
              <w:start w:w="110" w:type="dxa"/>
              <w:bottom w:w="90" w:type="dxa"/>
              <w:end w:w="110" w:type="dxa"/>
            </w:tcMar>
          </w:tcPr>
          <w:p>
            <w:pPr>
              <w:spacing w:after="0" w:line="252" w:lineRule="auto"/>
            </w:pPr>
            <w:r/>
            <w:r>
              <w:rPr>
                <w:rFonts w:ascii="Calibri" w:hAnsi="Calibri"/>
                <w:b w:val="0"/>
                <w:sz w:val="16"/>
              </w:rPr>
              <w:t>30 zahtev / minuto</w:t>
            </w:r>
          </w:p>
        </w:tc>
        <w:tc>
          <w:tcPr>
            <w:tcW w:type="dxa" w:w="2088"/>
            <w:vAlign w:val="center"/>
            <w:tcMar>
              <w:top w:w="90" w:type="dxa"/>
              <w:start w:w="110" w:type="dxa"/>
              <w:bottom w:w="90" w:type="dxa"/>
              <w:end w:w="110" w:type="dxa"/>
            </w:tcMar>
          </w:tcPr>
          <w:p>
            <w:pPr>
              <w:spacing w:after="0" w:line="252" w:lineRule="auto"/>
            </w:pPr>
            <w:r/>
            <w:r>
              <w:rPr>
                <w:rFonts w:ascii="Calibri" w:hAnsi="Calibri"/>
                <w:b w:val="0"/>
                <w:sz w:val="16"/>
              </w:rPr>
              <w:t>Client IP</w:t>
            </w:r>
          </w:p>
        </w:tc>
        <w:tc>
          <w:tcPr>
            <w:tcW w:type="dxa" w:w="3456"/>
            <w:vAlign w:val="center"/>
            <w:tcMar>
              <w:top w:w="90" w:type="dxa"/>
              <w:start w:w="110" w:type="dxa"/>
              <w:bottom w:w="90" w:type="dxa"/>
              <w:end w:w="110" w:type="dxa"/>
            </w:tcMar>
          </w:tcPr>
          <w:p>
            <w:pPr>
              <w:spacing w:after="0" w:line="252" w:lineRule="auto"/>
            </w:pPr>
            <w:r/>
            <w:r>
              <w:rPr>
                <w:rFonts w:ascii="Calibri" w:hAnsi="Calibri"/>
                <w:b w:val="0"/>
                <w:sz w:val="16"/>
              </w:rPr>
              <w:t>429 Too Many Requests, ApiErrorCode.RATE_LIMITED</w:t>
            </w:r>
          </w:p>
        </w:tc>
      </w:tr>
    </w:tbl>
    <w:p>
      <w:pPr>
        <w:spacing w:after="40"/>
      </w:pPr>
    </w:p>
    <w:p>
      <w:pPr>
        <w:spacing w:after="120" w:line="259" w:lineRule="auto"/>
      </w:pPr>
      <w:r>
        <w:t>ClientIpAddressResolver upošteva X-Forwarded-For, nato X-Real-IP in šele nato remoteAddr. To je skladno z deploy okolji, kjer backend stoji za reverse proxyjem ali platformnim load balancerjem. Counterji se čistijo po retention oknu, da in-memory mapa ne raste neomejeno.</w:t>
      </w:r>
    </w:p>
    <w:p>
      <w:pPr>
        <w:pStyle w:val="Heading1"/>
        <w:keepNext/>
      </w:pPr>
      <w:r>
        <w:t>12. Team kompatibilnost in manjši backend popravki</w:t>
      </w:r>
    </w:p>
    <w:p>
      <w:pPr>
        <w:spacing w:after="120" w:line="259" w:lineRule="auto"/>
      </w:pPr>
      <w:r>
        <w:t>Poleg velikih turnirskih funkcionalnosti je bilo zaključenih več kompatibilnostnih popravkov, ki so pomembni za stabilen frontend flow. Najvidnejši je GET /api/me/team, ki trenutnemu uporabniku vrne ekipo, člane, ali je uporabnik kapetan, ali lahko upravlja roster, in pojasnilo, kako je bila ekipa razrešena.</w:t>
      </w:r>
    </w:p>
    <w:p>
      <w:pPr>
        <w:spacing w:after="120" w:line="259" w:lineRule="auto"/>
      </w:pPr>
      <w:r>
        <w:t>Team invitation tok je bil zaostren: če create invitation prejme invitee profile id in invitee email, morata oba kazati na istega uporabnika. To prepreči primer, kjer bi kapetan po nesreči ali zlonamerno sestavil povabilo z identiteto enega uporabnika in emailom drugega uporabnika.</w:t>
      </w:r>
    </w:p>
    <w:tbl>
      <w:tblPr>
        <w:tblStyle w:val="TableGrid"/>
        <w:tblW w:type="pct" w:w="5000"/>
        <w:jc w:val="center"/>
        <w:tblLayout w:type="autofit"/>
        <w:tblLook w:firstColumn="1" w:firstRow="1" w:lastColumn="0" w:lastRow="0" w:noHBand="0" w:noVBand="1" w:val="04A0"/>
      </w:tblPr>
      <w:tblGrid>
        <w:gridCol w:w="3389"/>
        <w:gridCol w:w="3389"/>
        <w:gridCol w:w="3389"/>
      </w:tblGrid>
      <w:tr>
        <w:trPr>
          <w:tblHeader w:val="true"/>
        </w:trPr>
        <w:tc>
          <w:tcPr>
            <w:tcW w:type="dxa" w:w="2376"/>
            <w:shd w:fill="1F4E79"/>
            <w:vAlign w:val="center"/>
            <w:tcMar>
              <w:top w:w="90" w:type="dxa"/>
              <w:start w:w="110" w:type="dxa"/>
              <w:bottom w:w="90" w:type="dxa"/>
              <w:end w:w="110" w:type="dxa"/>
            </w:tcMar>
          </w:tcPr>
          <w:p>
            <w:pPr>
              <w:spacing w:after="0" w:line="252" w:lineRule="auto"/>
            </w:pPr>
            <w:r/>
            <w:r>
              <w:rPr>
                <w:rFonts w:ascii="Calibri" w:hAnsi="Calibri"/>
                <w:b/>
                <w:color w:val="FFFFFF"/>
                <w:sz w:val="16"/>
              </w:rPr>
              <w:t>Popravek</w:t>
            </w:r>
          </w:p>
        </w:tc>
        <w:tc>
          <w:tcPr>
            <w:tcW w:type="dxa" w:w="4752"/>
            <w:shd w:fill="1F4E79"/>
            <w:vAlign w:val="center"/>
            <w:tcMar>
              <w:top w:w="90" w:type="dxa"/>
              <w:start w:w="110" w:type="dxa"/>
              <w:bottom w:w="90" w:type="dxa"/>
              <w:end w:w="110" w:type="dxa"/>
            </w:tcMar>
          </w:tcPr>
          <w:p>
            <w:pPr>
              <w:spacing w:after="0" w:line="252" w:lineRule="auto"/>
            </w:pPr>
            <w:r/>
            <w:r>
              <w:rPr>
                <w:rFonts w:ascii="Calibri" w:hAnsi="Calibri"/>
                <w:b/>
                <w:color w:val="FFFFFF"/>
                <w:sz w:val="16"/>
              </w:rPr>
              <w:t>Backend učinek</w:t>
            </w:r>
          </w:p>
        </w:tc>
        <w:tc>
          <w:tcPr>
            <w:tcW w:type="dxa" w:w="2592"/>
            <w:shd w:fill="1F4E79"/>
            <w:vAlign w:val="center"/>
            <w:tcMar>
              <w:top w:w="90" w:type="dxa"/>
              <w:start w:w="110" w:type="dxa"/>
              <w:bottom w:w="90" w:type="dxa"/>
              <w:end w:w="110" w:type="dxa"/>
            </w:tcMar>
          </w:tcPr>
          <w:p>
            <w:pPr>
              <w:spacing w:after="0" w:line="252" w:lineRule="auto"/>
            </w:pPr>
            <w:r/>
            <w:r>
              <w:rPr>
                <w:rFonts w:ascii="Calibri" w:hAnsi="Calibri"/>
                <w:b/>
                <w:color w:val="FFFFFF"/>
                <w:sz w:val="16"/>
              </w:rPr>
              <w:t>Datoteke</w:t>
            </w:r>
          </w:p>
        </w:tc>
      </w:tr>
      <w:tr>
        <w:tc>
          <w:tcPr>
            <w:tcW w:type="dxa" w:w="2376"/>
            <w:vAlign w:val="center"/>
            <w:tcMar>
              <w:top w:w="90" w:type="dxa"/>
              <w:start w:w="110" w:type="dxa"/>
              <w:bottom w:w="90" w:type="dxa"/>
              <w:end w:w="110" w:type="dxa"/>
            </w:tcMar>
          </w:tcPr>
          <w:p>
            <w:pPr>
              <w:spacing w:after="0" w:line="252" w:lineRule="auto"/>
            </w:pPr>
            <w:r/>
            <w:r>
              <w:rPr>
                <w:rFonts w:ascii="Calibri" w:hAnsi="Calibri"/>
                <w:b w:val="0"/>
                <w:sz w:val="16"/>
              </w:rPr>
              <w:t>/api/me/team</w:t>
            </w:r>
          </w:p>
        </w:tc>
        <w:tc>
          <w:tcPr>
            <w:tcW w:type="dxa" w:w="4752"/>
            <w:vAlign w:val="center"/>
            <w:tcMar>
              <w:top w:w="90" w:type="dxa"/>
              <w:start w:w="110" w:type="dxa"/>
              <w:bottom w:w="90" w:type="dxa"/>
              <w:end w:w="110" w:type="dxa"/>
            </w:tcMar>
          </w:tcPr>
          <w:p>
            <w:pPr>
              <w:spacing w:after="0" w:line="252" w:lineRule="auto"/>
            </w:pPr>
            <w:r/>
            <w:r>
              <w:rPr>
                <w:rFonts w:ascii="Calibri" w:hAnsi="Calibri"/>
                <w:b w:val="0"/>
                <w:sz w:val="16"/>
              </w:rPr>
              <w:t>Frontend lahko pridobi trenutno ekipo brez ročnega sestavljanja iz public team/member endpointov.</w:t>
            </w:r>
          </w:p>
        </w:tc>
        <w:tc>
          <w:tcPr>
            <w:tcW w:type="dxa" w:w="2592"/>
            <w:vAlign w:val="center"/>
            <w:tcMar>
              <w:top w:w="90" w:type="dxa"/>
              <w:start w:w="110" w:type="dxa"/>
              <w:bottom w:w="90" w:type="dxa"/>
              <w:end w:w="110" w:type="dxa"/>
            </w:tcMar>
          </w:tcPr>
          <w:p>
            <w:pPr>
              <w:spacing w:after="0" w:line="252" w:lineRule="auto"/>
            </w:pPr>
            <w:r/>
            <w:r>
              <w:rPr>
                <w:rFonts w:ascii="Calibri" w:hAnsi="Calibri"/>
                <w:b w:val="0"/>
                <w:sz w:val="16"/>
              </w:rPr>
              <w:t>TeamRosterController, TeamRosterService, TeamRepository, CurrentTeamResponse</w:t>
            </w:r>
          </w:p>
        </w:tc>
      </w:tr>
      <w:tr>
        <w:tc>
          <w:tcPr>
            <w:tcW w:type="dxa" w:w="2376"/>
            <w:shd w:fill="F3F6F8"/>
            <w:vAlign w:val="center"/>
            <w:tcMar>
              <w:top w:w="90" w:type="dxa"/>
              <w:start w:w="110" w:type="dxa"/>
              <w:bottom w:w="90" w:type="dxa"/>
              <w:end w:w="110" w:type="dxa"/>
            </w:tcMar>
          </w:tcPr>
          <w:p>
            <w:pPr>
              <w:spacing w:after="0" w:line="252" w:lineRule="auto"/>
            </w:pPr>
            <w:r/>
            <w:r>
              <w:rPr>
                <w:rFonts w:ascii="Calibri" w:hAnsi="Calibri"/>
                <w:b w:val="0"/>
                <w:sz w:val="16"/>
              </w:rPr>
              <w:t>Invitation email/profile match</w:t>
            </w:r>
          </w:p>
        </w:tc>
        <w:tc>
          <w:tcPr>
            <w:tcW w:type="dxa" w:w="4752"/>
            <w:shd w:fill="F3F6F8"/>
            <w:vAlign w:val="center"/>
            <w:tcMar>
              <w:top w:w="90" w:type="dxa"/>
              <w:start w:w="110" w:type="dxa"/>
              <w:bottom w:w="90" w:type="dxa"/>
              <w:end w:w="110" w:type="dxa"/>
            </w:tcMar>
          </w:tcPr>
          <w:p>
            <w:pPr>
              <w:spacing w:after="0" w:line="252" w:lineRule="auto"/>
            </w:pPr>
            <w:r/>
            <w:r>
              <w:rPr>
                <w:rFonts w:ascii="Calibri" w:hAnsi="Calibri"/>
                <w:b w:val="0"/>
                <w:sz w:val="16"/>
              </w:rPr>
              <w:t>Invitee profile id in email morata pripadati istemu auth userju, kadar sta oba podana.</w:t>
            </w:r>
          </w:p>
        </w:tc>
        <w:tc>
          <w:tcPr>
            <w:tcW w:type="dxa" w:w="2592"/>
            <w:shd w:fill="F3F6F8"/>
            <w:vAlign w:val="center"/>
            <w:tcMar>
              <w:top w:w="90" w:type="dxa"/>
              <w:start w:w="110" w:type="dxa"/>
              <w:bottom w:w="90" w:type="dxa"/>
              <w:end w:w="110" w:type="dxa"/>
            </w:tcMar>
          </w:tcPr>
          <w:p>
            <w:pPr>
              <w:spacing w:after="0" w:line="252" w:lineRule="auto"/>
            </w:pPr>
            <w:r/>
            <w:r>
              <w:rPr>
                <w:rFonts w:ascii="Calibri" w:hAnsi="Calibri"/>
                <w:b w:val="0"/>
                <w:sz w:val="16"/>
              </w:rPr>
              <w:t>ProfileRepository.emailMatchesProfileAuthUser, TeamRosterService</w:t>
            </w:r>
          </w:p>
        </w:tc>
      </w:tr>
      <w:tr>
        <w:tc>
          <w:tcPr>
            <w:tcW w:type="dxa" w:w="2376"/>
            <w:vAlign w:val="center"/>
            <w:tcMar>
              <w:top w:w="90" w:type="dxa"/>
              <w:start w:w="110" w:type="dxa"/>
              <w:bottom w:w="90" w:type="dxa"/>
              <w:end w:w="110" w:type="dxa"/>
            </w:tcMar>
          </w:tcPr>
          <w:p>
            <w:pPr>
              <w:spacing w:after="0" w:line="252" w:lineRule="auto"/>
            </w:pPr>
            <w:r/>
            <w:r>
              <w:rPr>
                <w:rFonts w:ascii="Calibri" w:hAnsi="Calibri"/>
                <w:b w:val="0"/>
                <w:sz w:val="16"/>
              </w:rPr>
              <w:t>Duplicate pending invitations</w:t>
            </w:r>
          </w:p>
        </w:tc>
        <w:tc>
          <w:tcPr>
            <w:tcW w:type="dxa" w:w="4752"/>
            <w:vAlign w:val="center"/>
            <w:tcMar>
              <w:top w:w="90" w:type="dxa"/>
              <w:start w:w="110" w:type="dxa"/>
              <w:bottom w:w="90" w:type="dxa"/>
              <w:end w:w="110" w:type="dxa"/>
            </w:tcMar>
          </w:tcPr>
          <w:p>
            <w:pPr>
              <w:spacing w:after="0" w:line="252" w:lineRule="auto"/>
            </w:pPr>
            <w:r/>
            <w:r>
              <w:rPr>
                <w:rFonts w:ascii="Calibri" w:hAnsi="Calibri"/>
                <w:b w:val="0"/>
                <w:sz w:val="16"/>
              </w:rPr>
              <w:t>Service in repository preverjata pending invitation po profilu in emailu.</w:t>
            </w:r>
          </w:p>
        </w:tc>
        <w:tc>
          <w:tcPr>
            <w:tcW w:type="dxa" w:w="2592"/>
            <w:vAlign w:val="center"/>
            <w:tcMar>
              <w:top w:w="90" w:type="dxa"/>
              <w:start w:w="110" w:type="dxa"/>
              <w:bottom w:w="90" w:type="dxa"/>
              <w:end w:w="110" w:type="dxa"/>
            </w:tcMar>
          </w:tcPr>
          <w:p>
            <w:pPr>
              <w:spacing w:after="0" w:line="252" w:lineRule="auto"/>
            </w:pPr>
            <w:r/>
            <w:r>
              <w:rPr>
                <w:rFonts w:ascii="Calibri" w:hAnsi="Calibri"/>
                <w:b w:val="0"/>
                <w:sz w:val="16"/>
              </w:rPr>
              <w:t>TeamInvitationRepository, TeamRosterService</w:t>
            </w:r>
          </w:p>
        </w:tc>
      </w:tr>
      <w:tr>
        <w:tc>
          <w:tcPr>
            <w:tcW w:type="dxa" w:w="2376"/>
            <w:shd w:fill="F3F6F8"/>
            <w:vAlign w:val="center"/>
            <w:tcMar>
              <w:top w:w="90" w:type="dxa"/>
              <w:start w:w="110" w:type="dxa"/>
              <w:bottom w:w="90" w:type="dxa"/>
              <w:end w:w="110" w:type="dxa"/>
            </w:tcMar>
          </w:tcPr>
          <w:p>
            <w:pPr>
              <w:spacing w:after="0" w:line="252" w:lineRule="auto"/>
            </w:pPr>
            <w:r/>
            <w:r>
              <w:rPr>
                <w:rFonts w:ascii="Calibri" w:hAnsi="Calibri"/>
                <w:b w:val="0"/>
                <w:sz w:val="16"/>
              </w:rPr>
              <w:t>Docker/env</w:t>
            </w:r>
          </w:p>
        </w:tc>
        <w:tc>
          <w:tcPr>
            <w:tcW w:type="dxa" w:w="4752"/>
            <w:shd w:fill="F3F6F8"/>
            <w:vAlign w:val="center"/>
            <w:tcMar>
              <w:top w:w="90" w:type="dxa"/>
              <w:start w:w="110" w:type="dxa"/>
              <w:bottom w:w="90" w:type="dxa"/>
              <w:end w:w="110" w:type="dxa"/>
            </w:tcMar>
          </w:tcPr>
          <w:p>
            <w:pPr>
              <w:spacing w:after="0" w:line="252" w:lineRule="auto"/>
            </w:pPr>
            <w:r/>
            <w:r>
              <w:rPr>
                <w:rFonts w:ascii="Calibri" w:hAnsi="Calibri"/>
                <w:b w:val="0"/>
                <w:sz w:val="16"/>
              </w:rPr>
              <w:t>docker-compose je dopolnjen za nove backend konfiguracijske potrebe, predvsem storage okolje.</w:t>
            </w:r>
          </w:p>
        </w:tc>
        <w:tc>
          <w:tcPr>
            <w:tcW w:type="dxa" w:w="2592"/>
            <w:shd w:fill="F3F6F8"/>
            <w:vAlign w:val="center"/>
            <w:tcMar>
              <w:top w:w="90" w:type="dxa"/>
              <w:start w:w="110" w:type="dxa"/>
              <w:bottom w:w="90" w:type="dxa"/>
              <w:end w:w="110" w:type="dxa"/>
            </w:tcMar>
          </w:tcPr>
          <w:p>
            <w:pPr>
              <w:spacing w:after="0" w:line="252" w:lineRule="auto"/>
            </w:pPr>
            <w:r/>
            <w:r>
              <w:rPr>
                <w:rFonts w:ascii="Calibri" w:hAnsi="Calibri"/>
                <w:b w:val="0"/>
                <w:sz w:val="16"/>
              </w:rPr>
              <w:t>docker-compose.yml, application.properties</w:t>
            </w:r>
          </w:p>
        </w:tc>
      </w:tr>
    </w:tbl>
    <w:p>
      <w:pPr>
        <w:spacing w:after="40"/>
      </w:pPr>
    </w:p>
    <w:p>
      <w:pPr>
        <w:pStyle w:val="Heading1"/>
        <w:keepNext/>
      </w:pPr>
      <w:r>
        <w:t>13. Database migracije in RLS spremembe</w:t>
      </w:r>
    </w:p>
    <w:p>
      <w:pPr>
        <w:spacing w:after="120" w:line="259" w:lineRule="auto"/>
      </w:pPr>
      <w:r>
        <w:t>V 3. iteraciji je backend dodal pet novih Flyway migracij. Vse so dodane kot nove migracije, brez spreminjanja že obstoječih migracij 1. ali 2. iteracije. To ohranja sledljivost sheme in omogoča ponovljiv zagon baze iz zgodovine migracij.</w:t>
      </w:r>
    </w:p>
    <w:tbl>
      <w:tblPr>
        <w:tblStyle w:val="TableGrid"/>
        <w:tblW w:type="pct" w:w="5000"/>
        <w:jc w:val="center"/>
        <w:tblLayout w:type="autofit"/>
        <w:tblLook w:firstColumn="1" w:firstRow="1" w:lastColumn="0" w:lastRow="0" w:noHBand="0" w:noVBand="1" w:val="04A0"/>
      </w:tblPr>
      <w:tblGrid>
        <w:gridCol w:w="3389"/>
        <w:gridCol w:w="3389"/>
        <w:gridCol w:w="3389"/>
      </w:tblGrid>
      <w:tr>
        <w:trPr>
          <w:tblHeader w:val="true"/>
        </w:trPr>
        <w:tc>
          <w:tcPr>
            <w:tcW w:type="dxa" w:w="3672"/>
            <w:shd w:fill="1F4E79"/>
            <w:vAlign w:val="center"/>
            <w:tcMar>
              <w:top w:w="90" w:type="dxa"/>
              <w:start w:w="110" w:type="dxa"/>
              <w:bottom w:w="90" w:type="dxa"/>
              <w:end w:w="110" w:type="dxa"/>
            </w:tcMar>
          </w:tcPr>
          <w:p>
            <w:pPr>
              <w:spacing w:after="0" w:line="252" w:lineRule="auto"/>
            </w:pPr>
            <w:r/>
            <w:r>
              <w:rPr>
                <w:rFonts w:ascii="Calibri" w:hAnsi="Calibri"/>
                <w:b/>
                <w:color w:val="FFFFFF"/>
                <w:sz w:val="15"/>
              </w:rPr>
              <w:t>Migracija</w:t>
            </w:r>
          </w:p>
        </w:tc>
        <w:tc>
          <w:tcPr>
            <w:tcW w:type="dxa" w:w="2664"/>
            <w:shd w:fill="1F4E79"/>
            <w:vAlign w:val="center"/>
            <w:tcMar>
              <w:top w:w="90" w:type="dxa"/>
              <w:start w:w="110" w:type="dxa"/>
              <w:bottom w:w="90" w:type="dxa"/>
              <w:end w:w="110" w:type="dxa"/>
            </w:tcMar>
          </w:tcPr>
          <w:p>
            <w:pPr>
              <w:spacing w:after="0" w:line="252" w:lineRule="auto"/>
            </w:pPr>
            <w:r/>
            <w:r>
              <w:rPr>
                <w:rFonts w:ascii="Calibri" w:hAnsi="Calibri"/>
                <w:b/>
                <w:color w:val="FFFFFF"/>
                <w:sz w:val="15"/>
              </w:rPr>
              <w:t>Namen</w:t>
            </w:r>
          </w:p>
        </w:tc>
        <w:tc>
          <w:tcPr>
            <w:tcW w:type="dxa" w:w="3384"/>
            <w:shd w:fill="1F4E79"/>
            <w:vAlign w:val="center"/>
            <w:tcMar>
              <w:top w:w="90" w:type="dxa"/>
              <w:start w:w="110" w:type="dxa"/>
              <w:bottom w:w="90" w:type="dxa"/>
              <w:end w:w="110" w:type="dxa"/>
            </w:tcMar>
          </w:tcPr>
          <w:p>
            <w:pPr>
              <w:spacing w:after="0" w:line="252" w:lineRule="auto"/>
            </w:pPr>
            <w:r/>
            <w:r>
              <w:rPr>
                <w:rFonts w:ascii="Calibri" w:hAnsi="Calibri"/>
                <w:b/>
                <w:color w:val="FFFFFF"/>
                <w:sz w:val="15"/>
              </w:rPr>
              <w:t>Ključna vsebina</w:t>
            </w:r>
          </w:p>
        </w:tc>
      </w:tr>
      <w:tr>
        <w:tc>
          <w:tcPr>
            <w:tcW w:type="dxa" w:w="3672"/>
            <w:vAlign w:val="center"/>
            <w:tcMar>
              <w:top w:w="90" w:type="dxa"/>
              <w:start w:w="110" w:type="dxa"/>
              <w:bottom w:w="90" w:type="dxa"/>
              <w:end w:w="110" w:type="dxa"/>
            </w:tcMar>
          </w:tcPr>
          <w:p>
            <w:pPr>
              <w:spacing w:after="0" w:line="252" w:lineRule="auto"/>
            </w:pPr>
            <w:r/>
            <w:r>
              <w:rPr>
                <w:rFonts w:ascii="Calibri" w:hAnsi="Calibri"/>
                <w:b w:val="0"/>
                <w:sz w:val="15"/>
              </w:rPr>
              <w:t>V15__create_supabase_image_storage_bucket.sql</w:t>
            </w:r>
          </w:p>
        </w:tc>
        <w:tc>
          <w:tcPr>
            <w:tcW w:type="dxa" w:w="2664"/>
            <w:vAlign w:val="center"/>
            <w:tcMar>
              <w:top w:w="90" w:type="dxa"/>
              <w:start w:w="110" w:type="dxa"/>
              <w:bottom w:w="90" w:type="dxa"/>
              <w:end w:w="110" w:type="dxa"/>
            </w:tcMar>
          </w:tcPr>
          <w:p>
            <w:pPr>
              <w:spacing w:after="0" w:line="252" w:lineRule="auto"/>
            </w:pPr>
            <w:r/>
            <w:r>
              <w:rPr>
                <w:rFonts w:ascii="Calibri" w:hAnsi="Calibri"/>
                <w:b w:val="0"/>
                <w:sz w:val="15"/>
              </w:rPr>
              <w:t>Supabase Storage bucket za slike.</w:t>
            </w:r>
          </w:p>
        </w:tc>
        <w:tc>
          <w:tcPr>
            <w:tcW w:type="dxa" w:w="3384"/>
            <w:vAlign w:val="center"/>
            <w:tcMar>
              <w:top w:w="90" w:type="dxa"/>
              <w:start w:w="110" w:type="dxa"/>
              <w:bottom w:w="90" w:type="dxa"/>
              <w:end w:w="110" w:type="dxa"/>
            </w:tcMar>
          </w:tcPr>
          <w:p>
            <w:pPr>
              <w:spacing w:after="0" w:line="252" w:lineRule="auto"/>
            </w:pPr>
            <w:r/>
            <w:r>
              <w:rPr>
                <w:rFonts w:ascii="Calibri" w:hAnsi="Calibri"/>
                <w:b w:val="0"/>
                <w:sz w:val="15"/>
              </w:rPr>
              <w:t>Guarded insert/update v storage.buckets za dotaops-images, public bucket, 5 MB limit in dovoljeni mime tipi.</w:t>
            </w:r>
          </w:p>
        </w:tc>
      </w:tr>
      <w:tr>
        <w:tc>
          <w:tcPr>
            <w:tcW w:type="dxa" w:w="3672"/>
            <w:shd w:fill="F3F6F8"/>
            <w:vAlign w:val="center"/>
            <w:tcMar>
              <w:top w:w="90" w:type="dxa"/>
              <w:start w:w="110" w:type="dxa"/>
              <w:bottom w:w="90" w:type="dxa"/>
              <w:end w:w="110" w:type="dxa"/>
            </w:tcMar>
          </w:tcPr>
          <w:p>
            <w:pPr>
              <w:spacing w:after="0" w:line="252" w:lineRule="auto"/>
            </w:pPr>
            <w:r/>
            <w:r>
              <w:rPr>
                <w:rFonts w:ascii="Calibri" w:hAnsi="Calibri"/>
                <w:b w:val="0"/>
                <w:sz w:val="15"/>
              </w:rPr>
              <w:t>V16__group_stage_standings_game_terms.sql</w:t>
            </w:r>
          </w:p>
        </w:tc>
        <w:tc>
          <w:tcPr>
            <w:tcW w:type="dxa" w:w="2664"/>
            <w:shd w:fill="F3F6F8"/>
            <w:vAlign w:val="center"/>
            <w:tcMar>
              <w:top w:w="90" w:type="dxa"/>
              <w:start w:w="110" w:type="dxa"/>
              <w:bottom w:w="90" w:type="dxa"/>
              <w:end w:w="110" w:type="dxa"/>
            </w:tcMar>
          </w:tcPr>
          <w:p>
            <w:pPr>
              <w:spacing w:after="0" w:line="252" w:lineRule="auto"/>
            </w:pPr>
            <w:r/>
            <w:r>
              <w:rPr>
                <w:rFonts w:ascii="Calibri" w:hAnsi="Calibri"/>
                <w:b w:val="0"/>
                <w:sz w:val="15"/>
              </w:rPr>
              <w:t>Group standings in group assignment validacija.</w:t>
            </w:r>
          </w:p>
        </w:tc>
        <w:tc>
          <w:tcPr>
            <w:tcW w:type="dxa" w:w="3384"/>
            <w:shd w:fill="F3F6F8"/>
            <w:vAlign w:val="center"/>
            <w:tcMar>
              <w:top w:w="90" w:type="dxa"/>
              <w:start w:w="110" w:type="dxa"/>
              <w:bottom w:w="90" w:type="dxa"/>
              <w:end w:w="110" w:type="dxa"/>
            </w:tcMar>
          </w:tcPr>
          <w:p>
            <w:pPr>
              <w:spacing w:after="0" w:line="252" w:lineRule="auto"/>
            </w:pPr>
            <w:r/>
            <w:r>
              <w:rPr>
                <w:rFonts w:ascii="Calibri" w:hAnsi="Calibri"/>
                <w:b w:val="0"/>
                <w:sz w:val="15"/>
              </w:rPr>
              <w:t>public.v_group_standings, validate_tournament_group_team_assignment trigger, grant select za public view.</w:t>
            </w:r>
          </w:p>
        </w:tc>
      </w:tr>
      <w:tr>
        <w:tc>
          <w:tcPr>
            <w:tcW w:type="dxa" w:w="3672"/>
            <w:vAlign w:val="center"/>
            <w:tcMar>
              <w:top w:w="90" w:type="dxa"/>
              <w:start w:w="110" w:type="dxa"/>
              <w:bottom w:w="90" w:type="dxa"/>
              <w:end w:w="110" w:type="dxa"/>
            </w:tcMar>
          </w:tcPr>
          <w:p>
            <w:pPr>
              <w:spacing w:after="0" w:line="252" w:lineRule="auto"/>
            </w:pPr>
            <w:r/>
            <w:r>
              <w:rPr>
                <w:rFonts w:ascii="Calibri" w:hAnsi="Calibri"/>
                <w:b w:val="0"/>
                <w:sz w:val="15"/>
              </w:rPr>
              <w:t>V17__single_elimination_bracket_slots.sql</w:t>
            </w:r>
          </w:p>
        </w:tc>
        <w:tc>
          <w:tcPr>
            <w:tcW w:type="dxa" w:w="2664"/>
            <w:vAlign w:val="center"/>
            <w:tcMar>
              <w:top w:w="90" w:type="dxa"/>
              <w:start w:w="110" w:type="dxa"/>
              <w:bottom w:w="90" w:type="dxa"/>
              <w:end w:w="110" w:type="dxa"/>
            </w:tcMar>
          </w:tcPr>
          <w:p>
            <w:pPr>
              <w:spacing w:after="0" w:line="252" w:lineRule="auto"/>
            </w:pPr>
            <w:r/>
            <w:r>
              <w:rPr>
                <w:rFonts w:ascii="Calibri" w:hAnsi="Calibri"/>
                <w:b w:val="0"/>
                <w:sz w:val="15"/>
              </w:rPr>
              <w:t>Slot team assignment za bracket.</w:t>
            </w:r>
          </w:p>
        </w:tc>
        <w:tc>
          <w:tcPr>
            <w:tcW w:type="dxa" w:w="3384"/>
            <w:vAlign w:val="center"/>
            <w:tcMar>
              <w:top w:w="90" w:type="dxa"/>
              <w:start w:w="110" w:type="dxa"/>
              <w:bottom w:w="90" w:type="dxa"/>
              <w:end w:w="110" w:type="dxa"/>
            </w:tcMar>
          </w:tcPr>
          <w:p>
            <w:pPr>
              <w:spacing w:after="0" w:line="252" w:lineRule="auto"/>
            </w:pPr>
            <w:r/>
            <w:r>
              <w:rPr>
                <w:rFonts w:ascii="Calibri" w:hAnsi="Calibri"/>
                <w:b w:val="0"/>
                <w:sz w:val="15"/>
              </w:rPr>
              <w:t>match_slots.team_id, indeks, constraints za positive round_number in bracket_position.</w:t>
            </w:r>
          </w:p>
        </w:tc>
      </w:tr>
      <w:tr>
        <w:tc>
          <w:tcPr>
            <w:tcW w:type="dxa" w:w="3672"/>
            <w:shd w:fill="F3F6F8"/>
            <w:vAlign w:val="center"/>
            <w:tcMar>
              <w:top w:w="90" w:type="dxa"/>
              <w:start w:w="110" w:type="dxa"/>
              <w:bottom w:w="90" w:type="dxa"/>
              <w:end w:w="110" w:type="dxa"/>
            </w:tcMar>
          </w:tcPr>
          <w:p>
            <w:pPr>
              <w:spacing w:after="0" w:line="252" w:lineRule="auto"/>
            </w:pPr>
            <w:r/>
            <w:r>
              <w:rPr>
                <w:rFonts w:ascii="Calibri" w:hAnsi="Calibri"/>
                <w:b w:val="0"/>
                <w:sz w:val="15"/>
              </w:rPr>
              <w:t>V18__match_scheduling_result_metadata.sql</w:t>
            </w:r>
          </w:p>
        </w:tc>
        <w:tc>
          <w:tcPr>
            <w:tcW w:type="dxa" w:w="2664"/>
            <w:shd w:fill="F3F6F8"/>
            <w:vAlign w:val="center"/>
            <w:tcMar>
              <w:top w:w="90" w:type="dxa"/>
              <w:start w:w="110" w:type="dxa"/>
              <w:bottom w:w="90" w:type="dxa"/>
              <w:end w:w="110" w:type="dxa"/>
            </w:tcMar>
          </w:tcPr>
          <w:p>
            <w:pPr>
              <w:spacing w:after="0" w:line="252" w:lineRule="auto"/>
            </w:pPr>
            <w:r/>
            <w:r>
              <w:rPr>
                <w:rFonts w:ascii="Calibri" w:hAnsi="Calibri"/>
                <w:b w:val="0"/>
                <w:sz w:val="15"/>
              </w:rPr>
              <w:t>Match cancellation metadata.</w:t>
            </w:r>
          </w:p>
        </w:tc>
        <w:tc>
          <w:tcPr>
            <w:tcW w:type="dxa" w:w="3384"/>
            <w:shd w:fill="F3F6F8"/>
            <w:vAlign w:val="center"/>
            <w:tcMar>
              <w:top w:w="90" w:type="dxa"/>
              <w:start w:w="110" w:type="dxa"/>
              <w:bottom w:w="90" w:type="dxa"/>
              <w:end w:w="110" w:type="dxa"/>
            </w:tcMar>
          </w:tcPr>
          <w:p>
            <w:pPr>
              <w:spacing w:after="0" w:line="252" w:lineRule="auto"/>
            </w:pPr>
            <w:r/>
            <w:r>
              <w:rPr>
                <w:rFonts w:ascii="Calibri" w:hAnsi="Calibri"/>
                <w:b w:val="0"/>
                <w:sz w:val="15"/>
              </w:rPr>
              <w:t>matches.cancelled_at, cancellation_reason, status constraint in matches_status_idx.</w:t>
            </w:r>
          </w:p>
        </w:tc>
      </w:tr>
      <w:tr>
        <w:tc>
          <w:tcPr>
            <w:tcW w:type="dxa" w:w="3672"/>
            <w:vAlign w:val="center"/>
            <w:tcMar>
              <w:top w:w="90" w:type="dxa"/>
              <w:start w:w="110" w:type="dxa"/>
              <w:bottom w:w="90" w:type="dxa"/>
              <w:end w:w="110" w:type="dxa"/>
            </w:tcMar>
          </w:tcPr>
          <w:p>
            <w:pPr>
              <w:spacing w:after="0" w:line="252" w:lineRule="auto"/>
            </w:pPr>
            <w:r/>
            <w:r>
              <w:rPr>
                <w:rFonts w:ascii="Calibri" w:hAnsi="Calibri"/>
                <w:b w:val="0"/>
                <w:sz w:val="15"/>
              </w:rPr>
              <w:t>V19__match_advancement_audit_and_locks.sql</w:t>
            </w:r>
          </w:p>
        </w:tc>
        <w:tc>
          <w:tcPr>
            <w:tcW w:type="dxa" w:w="2664"/>
            <w:vAlign w:val="center"/>
            <w:tcMar>
              <w:top w:w="90" w:type="dxa"/>
              <w:start w:w="110" w:type="dxa"/>
              <w:bottom w:w="90" w:type="dxa"/>
              <w:end w:w="110" w:type="dxa"/>
            </w:tcMar>
          </w:tcPr>
          <w:p>
            <w:pPr>
              <w:spacing w:after="0" w:line="252" w:lineRule="auto"/>
            </w:pPr>
            <w:r/>
            <w:r>
              <w:rPr>
                <w:rFonts w:ascii="Calibri" w:hAnsi="Calibri"/>
                <w:b w:val="0"/>
                <w:sz w:val="15"/>
              </w:rPr>
              <w:t>Lock in audit za avtomatsko napredovanje.</w:t>
            </w:r>
          </w:p>
        </w:tc>
        <w:tc>
          <w:tcPr>
            <w:tcW w:type="dxa" w:w="3384"/>
            <w:vAlign w:val="center"/>
            <w:tcMar>
              <w:top w:w="90" w:type="dxa"/>
              <w:start w:w="110" w:type="dxa"/>
              <w:bottom w:w="90" w:type="dxa"/>
              <w:end w:w="110" w:type="dxa"/>
            </w:tcMar>
          </w:tcPr>
          <w:p>
            <w:pPr>
              <w:spacing w:after="0" w:line="252" w:lineRule="auto"/>
            </w:pPr>
            <w:r/>
            <w:r>
              <w:rPr>
                <w:rFonts w:ascii="Calibri" w:hAnsi="Calibri"/>
                <w:b w:val="0"/>
                <w:sz w:val="15"/>
              </w:rPr>
              <w:t>match_slots.is_locked, source match/type indeks, match_advancement_audit_logs z RLS, grants in revoke update/delete.</w:t>
            </w:r>
          </w:p>
        </w:tc>
      </w:tr>
    </w:tbl>
    <w:p>
      <w:pPr>
        <w:spacing w:after="40"/>
      </w:pPr>
    </w:p>
    <w:p>
      <w:pPr>
        <w:spacing w:after="120" w:line="259" w:lineRule="auto"/>
      </w:pPr>
      <w:r>
        <w:t>Najpomembnejša RLS sprememba je V19, kjer audit log ni običajna javna tabela. Anon dostop je odvzet, authenticated uporabniki nimajo update/delete, service_role ima all, select pa je omejen na admin politiko. Insert je dovoljen organizer/admin vlogam v skladu z obstoječim permission modelom.</w:t>
      </w:r>
    </w:p>
    <w:p>
      <w:pPr>
        <w:pStyle w:val="Heading1"/>
        <w:keepNext/>
      </w:pPr>
      <w:r>
        <w:t>14. API pregled po 3. iteraciji</w:t>
      </w:r>
    </w:p>
    <w:tbl>
      <w:tblPr>
        <w:tblStyle w:val="TableGrid"/>
        <w:tblW w:type="pct" w:w="5000"/>
        <w:jc w:val="center"/>
        <w:tblLayout w:type="autofit"/>
        <w:tblLook w:firstColumn="1" w:firstRow="1" w:lastColumn="0" w:lastRow="0" w:noHBand="0" w:noVBand="1" w:val="04A0"/>
      </w:tblPr>
      <w:tblGrid>
        <w:gridCol w:w="3389"/>
        <w:gridCol w:w="3389"/>
        <w:gridCol w:w="3389"/>
      </w:tblGrid>
      <w:tr>
        <w:trPr>
          <w:tblHeader w:val="true"/>
        </w:trPr>
        <w:tc>
          <w:tcPr>
            <w:tcW w:type="dxa" w:w="2088"/>
            <w:shd w:fill="1F4E79"/>
            <w:vAlign w:val="center"/>
            <w:tcMar>
              <w:top w:w="90" w:type="dxa"/>
              <w:start w:w="110" w:type="dxa"/>
              <w:bottom w:w="90" w:type="dxa"/>
              <w:end w:w="110" w:type="dxa"/>
            </w:tcMar>
          </w:tcPr>
          <w:p>
            <w:pPr>
              <w:spacing w:after="0" w:line="252" w:lineRule="auto"/>
            </w:pPr>
            <w:r/>
            <w:r>
              <w:rPr>
                <w:rFonts w:ascii="Calibri" w:hAnsi="Calibri"/>
                <w:b/>
                <w:color w:val="FFFFFF"/>
                <w:sz w:val="14"/>
              </w:rPr>
              <w:t>Skupina</w:t>
            </w:r>
          </w:p>
        </w:tc>
        <w:tc>
          <w:tcPr>
            <w:tcW w:type="dxa" w:w="4824"/>
            <w:shd w:fill="1F4E79"/>
            <w:vAlign w:val="center"/>
            <w:tcMar>
              <w:top w:w="90" w:type="dxa"/>
              <w:start w:w="110" w:type="dxa"/>
              <w:bottom w:w="90" w:type="dxa"/>
              <w:end w:w="110" w:type="dxa"/>
            </w:tcMar>
          </w:tcPr>
          <w:p>
            <w:pPr>
              <w:spacing w:after="0" w:line="252" w:lineRule="auto"/>
            </w:pPr>
            <w:r/>
            <w:r>
              <w:rPr>
                <w:rFonts w:ascii="Calibri" w:hAnsi="Calibri"/>
                <w:b/>
                <w:color w:val="FFFFFF"/>
                <w:sz w:val="14"/>
              </w:rPr>
              <w:t>Endpointi</w:t>
            </w:r>
          </w:p>
        </w:tc>
        <w:tc>
          <w:tcPr>
            <w:tcW w:type="dxa" w:w="2808"/>
            <w:shd w:fill="1F4E79"/>
            <w:vAlign w:val="center"/>
            <w:tcMar>
              <w:top w:w="90" w:type="dxa"/>
              <w:start w:w="110" w:type="dxa"/>
              <w:bottom w:w="90" w:type="dxa"/>
              <w:end w:w="110" w:type="dxa"/>
            </w:tcMar>
          </w:tcPr>
          <w:p>
            <w:pPr>
              <w:spacing w:after="0" w:line="252" w:lineRule="auto"/>
            </w:pPr>
            <w:r/>
            <w:r>
              <w:rPr>
                <w:rFonts w:ascii="Calibri" w:hAnsi="Calibri"/>
                <w:b/>
                <w:color w:val="FFFFFF"/>
                <w:sz w:val="14"/>
              </w:rPr>
              <w:t>Status po 3. iteraciji</w:t>
            </w:r>
          </w:p>
        </w:tc>
      </w:tr>
      <w:tr>
        <w:tc>
          <w:tcPr>
            <w:tcW w:type="dxa" w:w="2088"/>
            <w:vAlign w:val="center"/>
            <w:tcMar>
              <w:top w:w="90" w:type="dxa"/>
              <w:start w:w="110" w:type="dxa"/>
              <w:bottom w:w="90" w:type="dxa"/>
              <w:end w:w="110" w:type="dxa"/>
            </w:tcMar>
          </w:tcPr>
          <w:p>
            <w:pPr>
              <w:spacing w:after="0" w:line="252" w:lineRule="auto"/>
            </w:pPr>
            <w:r/>
            <w:r>
              <w:rPr>
                <w:rFonts w:ascii="Calibri" w:hAnsi="Calibri"/>
                <w:b w:val="0"/>
                <w:sz w:val="14"/>
              </w:rPr>
              <w:t>Profil/mediji</w:t>
            </w:r>
          </w:p>
        </w:tc>
        <w:tc>
          <w:tcPr>
            <w:tcW w:type="dxa" w:w="4824"/>
            <w:vAlign w:val="center"/>
            <w:tcMar>
              <w:top w:w="90" w:type="dxa"/>
              <w:start w:w="110" w:type="dxa"/>
              <w:bottom w:w="90" w:type="dxa"/>
              <w:end w:w="110" w:type="dxa"/>
            </w:tcMar>
          </w:tcPr>
          <w:p>
            <w:pPr>
              <w:spacing w:after="0" w:line="252" w:lineRule="auto"/>
            </w:pPr>
            <w:r/>
            <w:r>
              <w:rPr>
                <w:rFonts w:ascii="Calibri" w:hAnsi="Calibri"/>
                <w:b w:val="0"/>
                <w:sz w:val="14"/>
              </w:rPr>
              <w:t>POST /api/me/avatar; POST /api/me/profile/opendota/sync oziroma /api/me/opendota/sync</w:t>
            </w:r>
          </w:p>
        </w:tc>
        <w:tc>
          <w:tcPr>
            <w:tcW w:type="dxa" w:w="2808"/>
            <w:vAlign w:val="center"/>
            <w:tcMar>
              <w:top w:w="90" w:type="dxa"/>
              <w:start w:w="110" w:type="dxa"/>
              <w:bottom w:w="90" w:type="dxa"/>
              <w:end w:w="110" w:type="dxa"/>
            </w:tcMar>
          </w:tcPr>
          <w:p>
            <w:pPr>
              <w:spacing w:after="0" w:line="252" w:lineRule="auto"/>
            </w:pPr>
            <w:r/>
            <w:r>
              <w:rPr>
                <w:rFonts w:ascii="Calibri" w:hAnsi="Calibri"/>
                <w:b w:val="0"/>
                <w:sz w:val="14"/>
              </w:rPr>
              <w:t>Avtenticiran profil, avatar prek Supabase Storage, OpenDota sync ostaja backend-triggered profilni tok.</w:t>
            </w:r>
          </w:p>
        </w:tc>
      </w:tr>
      <w:tr>
        <w:tc>
          <w:tcPr>
            <w:tcW w:type="dxa" w:w="2088"/>
            <w:shd w:fill="F3F6F8"/>
            <w:vAlign w:val="center"/>
            <w:tcMar>
              <w:top w:w="90" w:type="dxa"/>
              <w:start w:w="110" w:type="dxa"/>
              <w:bottom w:w="90" w:type="dxa"/>
              <w:end w:w="110" w:type="dxa"/>
            </w:tcMar>
          </w:tcPr>
          <w:p>
            <w:pPr>
              <w:spacing w:after="0" w:line="252" w:lineRule="auto"/>
            </w:pPr>
            <w:r/>
            <w:r>
              <w:rPr>
                <w:rFonts w:ascii="Calibri" w:hAnsi="Calibri"/>
                <w:b w:val="0"/>
                <w:sz w:val="14"/>
              </w:rPr>
              <w:t>Team current</w:t>
            </w:r>
          </w:p>
        </w:tc>
        <w:tc>
          <w:tcPr>
            <w:tcW w:type="dxa" w:w="4824"/>
            <w:shd w:fill="F3F6F8"/>
            <w:vAlign w:val="center"/>
            <w:tcMar>
              <w:top w:w="90" w:type="dxa"/>
              <w:start w:w="110" w:type="dxa"/>
              <w:bottom w:w="90" w:type="dxa"/>
              <w:end w:w="110" w:type="dxa"/>
            </w:tcMar>
          </w:tcPr>
          <w:p>
            <w:pPr>
              <w:spacing w:after="0" w:line="252" w:lineRule="auto"/>
            </w:pPr>
            <w:r/>
            <w:r>
              <w:rPr>
                <w:rFonts w:ascii="Calibri" w:hAnsi="Calibri"/>
                <w:b w:val="0"/>
                <w:sz w:val="14"/>
              </w:rPr>
              <w:t>GET /api/me/team</w:t>
            </w:r>
          </w:p>
        </w:tc>
        <w:tc>
          <w:tcPr>
            <w:tcW w:type="dxa" w:w="2808"/>
            <w:shd w:fill="F3F6F8"/>
            <w:vAlign w:val="center"/>
            <w:tcMar>
              <w:top w:w="90" w:type="dxa"/>
              <w:start w:w="110" w:type="dxa"/>
              <w:bottom w:w="90" w:type="dxa"/>
              <w:end w:w="110" w:type="dxa"/>
            </w:tcMar>
          </w:tcPr>
          <w:p>
            <w:pPr>
              <w:spacing w:after="0" w:line="252" w:lineRule="auto"/>
            </w:pPr>
            <w:r/>
            <w:r>
              <w:rPr>
                <w:rFonts w:ascii="Calibri" w:hAnsi="Calibri"/>
                <w:b w:val="0"/>
                <w:sz w:val="14"/>
              </w:rPr>
              <w:t>Aggregate response za trenutno ekipo in roster permissione.</w:t>
            </w:r>
          </w:p>
        </w:tc>
      </w:tr>
      <w:tr>
        <w:tc>
          <w:tcPr>
            <w:tcW w:type="dxa" w:w="2088"/>
            <w:vAlign w:val="center"/>
            <w:tcMar>
              <w:top w:w="90" w:type="dxa"/>
              <w:start w:w="110" w:type="dxa"/>
              <w:bottom w:w="90" w:type="dxa"/>
              <w:end w:w="110" w:type="dxa"/>
            </w:tcMar>
          </w:tcPr>
          <w:p>
            <w:pPr>
              <w:spacing w:after="0" w:line="252" w:lineRule="auto"/>
            </w:pPr>
            <w:r/>
            <w:r>
              <w:rPr>
                <w:rFonts w:ascii="Calibri" w:hAnsi="Calibri"/>
                <w:b w:val="0"/>
                <w:sz w:val="14"/>
              </w:rPr>
              <w:t>Skupine</w:t>
            </w:r>
          </w:p>
        </w:tc>
        <w:tc>
          <w:tcPr>
            <w:tcW w:type="dxa" w:w="4824"/>
            <w:vAlign w:val="center"/>
            <w:tcMar>
              <w:top w:w="90" w:type="dxa"/>
              <w:start w:w="110" w:type="dxa"/>
              <w:bottom w:w="90" w:type="dxa"/>
              <w:end w:w="110" w:type="dxa"/>
            </w:tcMar>
          </w:tcPr>
          <w:p>
            <w:r>
              <w:t>GET/POST /api/organizer/tournaments/{id}/groups; GET /api/organizer/tournaments/{id}/standings; GET /api/tournaments/{id}/groups; GET/POST/DELETE group teams; GET standings</w:t>
            </w:r>
          </w:p>
        </w:tc>
        <w:tc>
          <w:tcPr>
            <w:tcW w:type="dxa" w:w="2808"/>
            <w:vAlign w:val="center"/>
            <w:tcMar>
              <w:top w:w="90" w:type="dxa"/>
              <w:start w:w="110" w:type="dxa"/>
              <w:bottom w:w="90" w:type="dxa"/>
              <w:end w:w="110" w:type="dxa"/>
            </w:tcMar>
          </w:tcPr>
          <w:p>
            <w:r>
              <w:t>Organizer write/read, organizer private standings, public read, approved registration validation.</w:t>
            </w:r>
          </w:p>
        </w:tc>
      </w:tr>
      <w:tr>
        <w:tc>
          <w:tcPr>
            <w:tcW w:type="dxa" w:w="2088"/>
            <w:shd w:fill="F3F6F8"/>
            <w:vAlign w:val="center"/>
            <w:tcMar>
              <w:top w:w="90" w:type="dxa"/>
              <w:start w:w="110" w:type="dxa"/>
              <w:bottom w:w="90" w:type="dxa"/>
              <w:end w:w="110" w:type="dxa"/>
            </w:tcMar>
          </w:tcPr>
          <w:p>
            <w:pPr>
              <w:spacing w:after="0" w:line="252" w:lineRule="auto"/>
            </w:pPr>
            <w:r/>
            <w:r>
              <w:rPr>
                <w:rFonts w:ascii="Calibri" w:hAnsi="Calibri"/>
                <w:b w:val="0"/>
                <w:sz w:val="14"/>
              </w:rPr>
              <w:t>Bracket</w:t>
            </w:r>
          </w:p>
        </w:tc>
        <w:tc>
          <w:tcPr>
            <w:tcW w:type="dxa" w:w="4824"/>
            <w:shd w:fill="F3F6F8"/>
            <w:vAlign w:val="center"/>
            <w:tcMar>
              <w:top w:w="90" w:type="dxa"/>
              <w:start w:w="110" w:type="dxa"/>
              <w:bottom w:w="90" w:type="dxa"/>
              <w:end w:w="110" w:type="dxa"/>
            </w:tcMar>
          </w:tcPr>
          <w:p>
            <w:pPr>
              <w:spacing w:after="0" w:line="252" w:lineRule="auto"/>
            </w:pPr>
            <w:r/>
            <w:r>
              <w:rPr>
                <w:rFonts w:ascii="Calibri" w:hAnsi="Calibri"/>
                <w:b w:val="0"/>
                <w:sz w:val="14"/>
              </w:rPr>
              <w:t>POST /api/organizer/tournaments/{id}/bracket/generate; GET /api/tournaments/{id}/bracket; GET /api/organizer/tournaments/{id}/bracket</w:t>
            </w:r>
          </w:p>
        </w:tc>
        <w:tc>
          <w:tcPr>
            <w:tcW w:type="dxa" w:w="2808"/>
            <w:shd w:fill="F3F6F8"/>
            <w:vAlign w:val="center"/>
            <w:tcMar>
              <w:top w:w="90" w:type="dxa"/>
              <w:start w:w="110" w:type="dxa"/>
              <w:bottom w:w="90" w:type="dxa"/>
              <w:end w:w="110" w:type="dxa"/>
            </w:tcMar>
          </w:tcPr>
          <w:p>
            <w:pPr>
              <w:spacing w:after="0" w:line="252" w:lineRule="auto"/>
            </w:pPr>
            <w:r/>
            <w:r>
              <w:rPr>
                <w:rFonts w:ascii="Calibri" w:hAnsi="Calibri"/>
                <w:b w:val="0"/>
                <w:sz w:val="14"/>
              </w:rPr>
              <w:t>Single elimination, stageName, forceRegenerate guard, BYE handling.</w:t>
            </w:r>
          </w:p>
        </w:tc>
      </w:tr>
      <w:tr>
        <w:tc>
          <w:tcPr>
            <w:tcW w:type="dxa" w:w="2088"/>
            <w:vAlign w:val="center"/>
            <w:tcMar>
              <w:top w:w="90" w:type="dxa"/>
              <w:start w:w="110" w:type="dxa"/>
              <w:bottom w:w="90" w:type="dxa"/>
              <w:end w:w="110" w:type="dxa"/>
            </w:tcMar>
          </w:tcPr>
          <w:p>
            <w:pPr>
              <w:spacing w:after="0" w:line="252" w:lineRule="auto"/>
            </w:pPr>
            <w:r/>
            <w:r>
              <w:rPr>
                <w:rFonts w:ascii="Calibri" w:hAnsi="Calibri"/>
                <w:b w:val="0"/>
                <w:sz w:val="14"/>
              </w:rPr>
              <w:t>Tekme</w:t>
            </w:r>
          </w:p>
        </w:tc>
        <w:tc>
          <w:tcPr>
            <w:tcW w:type="dxa" w:w="4824"/>
            <w:vAlign w:val="center"/>
            <w:tcMar>
              <w:top w:w="90" w:type="dxa"/>
              <w:start w:w="110" w:type="dxa"/>
              <w:bottom w:w="90" w:type="dxa"/>
              <w:end w:w="110" w:type="dxa"/>
            </w:tcMar>
          </w:tcPr>
          <w:p>
            <w:pPr>
              <w:spacing w:after="0" w:line="252" w:lineRule="auto"/>
            </w:pPr>
            <w:r/>
            <w:r>
              <w:rPr>
                <w:rFonts w:ascii="Calibri" w:hAnsi="Calibri"/>
                <w:b w:val="0"/>
                <w:sz w:val="14"/>
              </w:rPr>
              <w:t>GET /api/matches/{id}; GET /api/tournaments/{id}/matches; organizer schedule/start/cancel/finish/result</w:t>
            </w:r>
          </w:p>
        </w:tc>
        <w:tc>
          <w:tcPr>
            <w:tcW w:type="dxa" w:w="2808"/>
            <w:vAlign w:val="center"/>
            <w:tcMar>
              <w:top w:w="90" w:type="dxa"/>
              <w:start w:w="110" w:type="dxa"/>
              <w:bottom w:w="90" w:type="dxa"/>
              <w:end w:w="110" w:type="dxa"/>
            </w:tcMar>
          </w:tcPr>
          <w:p>
            <w:pPr>
              <w:spacing w:after="0" w:line="252" w:lineRule="auto"/>
            </w:pPr>
            <w:r/>
            <w:r>
              <w:rPr>
                <w:rFonts w:ascii="Calibri" w:hAnsi="Calibri"/>
                <w:b w:val="0"/>
                <w:sz w:val="14"/>
              </w:rPr>
              <w:t>Public read, organizer write, result validation in advancement.</w:t>
            </w:r>
          </w:p>
        </w:tc>
      </w:tr>
      <w:tr>
        <w:tc>
          <w:tcPr>
            <w:tcW w:type="dxa" w:w="2088"/>
            <w:shd w:fill="F3F6F8"/>
            <w:vAlign w:val="center"/>
            <w:tcMar>
              <w:top w:w="90" w:type="dxa"/>
              <w:start w:w="110" w:type="dxa"/>
              <w:bottom w:w="90" w:type="dxa"/>
              <w:end w:w="110" w:type="dxa"/>
            </w:tcMar>
          </w:tcPr>
          <w:p>
            <w:pPr>
              <w:spacing w:after="0" w:line="252" w:lineRule="auto"/>
            </w:pPr>
            <w:r/>
            <w:r>
              <w:rPr>
                <w:rFonts w:ascii="Calibri" w:hAnsi="Calibri"/>
                <w:b w:val="0"/>
                <w:sz w:val="14"/>
              </w:rPr>
              <w:t>Public tournament API</w:t>
            </w:r>
          </w:p>
        </w:tc>
        <w:tc>
          <w:tcPr>
            <w:tcW w:type="dxa" w:w="4824"/>
            <w:shd w:fill="F3F6F8"/>
            <w:vAlign w:val="center"/>
            <w:tcMar>
              <w:top w:w="90" w:type="dxa"/>
              <w:start w:w="110" w:type="dxa"/>
              <w:bottom w:w="90" w:type="dxa"/>
              <w:end w:w="110" w:type="dxa"/>
            </w:tcMar>
          </w:tcPr>
          <w:p>
            <w:pPr>
              <w:spacing w:after="0" w:line="252" w:lineRule="auto"/>
            </w:pPr>
            <w:r/>
            <w:r>
              <w:rPr>
                <w:rFonts w:ascii="Calibri" w:hAnsi="Calibri"/>
                <w:b w:val="0"/>
                <w:sz w:val="14"/>
              </w:rPr>
              <w:t>GET /api/public/tournaments/**</w:t>
            </w:r>
          </w:p>
        </w:tc>
        <w:tc>
          <w:tcPr>
            <w:tcW w:type="dxa" w:w="2808"/>
            <w:shd w:fill="F3F6F8"/>
            <w:vAlign w:val="center"/>
            <w:tcMar>
              <w:top w:w="90" w:type="dxa"/>
              <w:start w:w="110" w:type="dxa"/>
              <w:bottom w:w="90" w:type="dxa"/>
              <w:end w:w="110" w:type="dxa"/>
            </w:tcMar>
          </w:tcPr>
          <w:p>
            <w:pPr>
              <w:spacing w:after="0" w:line="252" w:lineRule="auto"/>
            </w:pPr>
            <w:r/>
            <w:r>
              <w:rPr>
                <w:rFonts w:ascii="Calibri" w:hAnsi="Calibri"/>
                <w:b w:val="0"/>
                <w:sz w:val="14"/>
              </w:rPr>
              <w:t>Namenjen javnemu frontend viewu z ločenimi DTO-ji.</w:t>
            </w:r>
          </w:p>
        </w:tc>
      </w:tr>
      <w:tr>
        <w:tc>
          <w:tcPr>
            <w:tcW w:type="dxa" w:w="2088"/>
            <w:vAlign w:val="center"/>
            <w:tcMar>
              <w:top w:w="90" w:type="dxa"/>
              <w:start w:w="110" w:type="dxa"/>
              <w:bottom w:w="90" w:type="dxa"/>
              <w:end w:w="110" w:type="dxa"/>
            </w:tcMar>
          </w:tcPr>
          <w:p>
            <w:pPr>
              <w:spacing w:after="0" w:line="252" w:lineRule="auto"/>
            </w:pPr>
            <w:r/>
            <w:r>
              <w:rPr>
                <w:rFonts w:ascii="Calibri" w:hAnsi="Calibri"/>
                <w:b w:val="0"/>
                <w:sz w:val="14"/>
              </w:rPr>
              <w:t>Import/auth zaščita</w:t>
            </w:r>
          </w:p>
        </w:tc>
        <w:tc>
          <w:tcPr>
            <w:tcW w:type="dxa" w:w="4824"/>
            <w:vAlign w:val="center"/>
            <w:tcMar>
              <w:top w:w="90" w:type="dxa"/>
              <w:start w:w="110" w:type="dxa"/>
              <w:bottom w:w="90" w:type="dxa"/>
              <w:end w:w="110" w:type="dxa"/>
            </w:tcMar>
          </w:tcPr>
          <w:p>
            <w:pPr>
              <w:spacing w:after="0" w:line="252" w:lineRule="auto"/>
            </w:pPr>
            <w:r/>
            <w:r>
              <w:rPr>
                <w:rFonts w:ascii="Calibri" w:hAnsi="Calibri"/>
                <w:b w:val="0"/>
                <w:sz w:val="14"/>
              </w:rPr>
              <w:t>POST /api/match-imports; GET /api/auth/steam/login</w:t>
            </w:r>
          </w:p>
        </w:tc>
        <w:tc>
          <w:tcPr>
            <w:tcW w:type="dxa" w:w="2808"/>
            <w:vAlign w:val="center"/>
            <w:tcMar>
              <w:top w:w="90" w:type="dxa"/>
              <w:start w:w="110" w:type="dxa"/>
              <w:bottom w:w="90" w:type="dxa"/>
              <w:end w:w="110" w:type="dxa"/>
            </w:tcMar>
          </w:tcPr>
          <w:p>
            <w:pPr>
              <w:spacing w:after="0" w:line="252" w:lineRule="auto"/>
            </w:pPr>
            <w:r/>
            <w:r>
              <w:rPr>
                <w:rFonts w:ascii="Calibri" w:hAnsi="Calibri"/>
                <w:b w:val="0"/>
                <w:sz w:val="14"/>
              </w:rPr>
              <w:t>Obstoječi tokovi, dodan rate limiting.</w:t>
            </w:r>
          </w:p>
        </w:tc>
      </w:tr>
    </w:tbl>
    <w:p>
      <w:pPr>
        <w:spacing w:after="40"/>
      </w:pPr>
    </w:p>
    <w:p>
      <w:pPr>
        <w:pStyle w:val="Heading1"/>
        <w:keepNext/>
      </w:pPr>
      <w:r>
        <w:t>15. Testiranje in preverjanje</w:t>
      </w:r>
    </w:p>
    <w:p>
      <w:pPr>
        <w:spacing w:after="120" w:line="259" w:lineRule="auto"/>
      </w:pPr>
      <w:r>
        <w:t>Lokalno je bil po pripravi pregleda pognan backend testni ukaz v test profilu. Rezultat je uspešen: 286 testov, 0 failures, 0 errors, 25 skipped. Skipped testi so pričakovani za teste, ki niso del H2 test profila oziroma zahtevajo drugačen integration setup.</w:t>
      </w:r>
    </w:p>
    <w:tbl>
      <w:tblPr>
        <w:tblStyle w:val="TableGrid"/>
        <w:tblW w:type="pct" w:w="5000"/>
        <w:jc w:val="center"/>
        <w:tblLayout w:type="autofit"/>
        <w:tblLook w:firstColumn="1" w:firstRow="1" w:lastColumn="0" w:lastRow="0" w:noHBand="0" w:noVBand="1" w:val="04A0"/>
      </w:tblPr>
      <w:tblGrid>
        <w:gridCol w:w="3389"/>
        <w:gridCol w:w="3389"/>
        <w:gridCol w:w="3389"/>
      </w:tblGrid>
      <w:tr>
        <w:trPr>
          <w:tblHeader w:val="true"/>
        </w:trPr>
        <w:tc>
          <w:tcPr>
            <w:tcW w:type="dxa" w:w="3456"/>
            <w:shd w:fill="1F4E79"/>
            <w:vAlign w:val="center"/>
            <w:tcMar>
              <w:top w:w="90" w:type="dxa"/>
              <w:start w:w="110" w:type="dxa"/>
              <w:bottom w:w="90" w:type="dxa"/>
              <w:end w:w="110" w:type="dxa"/>
            </w:tcMar>
          </w:tcPr>
          <w:p>
            <w:pPr>
              <w:spacing w:after="0" w:line="252" w:lineRule="auto"/>
            </w:pPr>
            <w:r/>
            <w:r>
              <w:rPr>
                <w:rFonts w:ascii="Calibri" w:hAnsi="Calibri"/>
                <w:b/>
                <w:color w:val="FFFFFF"/>
                <w:sz w:val="15"/>
              </w:rPr>
              <w:t>Ukaz</w:t>
            </w:r>
          </w:p>
        </w:tc>
        <w:tc>
          <w:tcPr>
            <w:tcW w:type="dxa" w:w="3312"/>
            <w:shd w:fill="1F4E79"/>
            <w:vAlign w:val="center"/>
            <w:tcMar>
              <w:top w:w="90" w:type="dxa"/>
              <w:start w:w="110" w:type="dxa"/>
              <w:bottom w:w="90" w:type="dxa"/>
              <w:end w:w="110" w:type="dxa"/>
            </w:tcMar>
          </w:tcPr>
          <w:p>
            <w:pPr>
              <w:spacing w:after="0" w:line="252" w:lineRule="auto"/>
            </w:pPr>
            <w:r/>
            <w:r>
              <w:rPr>
                <w:rFonts w:ascii="Calibri" w:hAnsi="Calibri"/>
                <w:b/>
                <w:color w:val="FFFFFF"/>
                <w:sz w:val="15"/>
              </w:rPr>
              <w:t>Rezultat</w:t>
            </w:r>
          </w:p>
        </w:tc>
        <w:tc>
          <w:tcPr>
            <w:tcW w:type="dxa" w:w="2952"/>
            <w:shd w:fill="1F4E79"/>
            <w:vAlign w:val="center"/>
            <w:tcMar>
              <w:top w:w="90" w:type="dxa"/>
              <w:start w:w="110" w:type="dxa"/>
              <w:bottom w:w="90" w:type="dxa"/>
              <w:end w:w="110" w:type="dxa"/>
            </w:tcMar>
          </w:tcPr>
          <w:p>
            <w:pPr>
              <w:spacing w:after="0" w:line="252" w:lineRule="auto"/>
            </w:pPr>
            <w:r/>
            <w:r>
              <w:rPr>
                <w:rFonts w:ascii="Calibri" w:hAnsi="Calibri"/>
                <w:b/>
                <w:color w:val="FFFFFF"/>
                <w:sz w:val="15"/>
              </w:rPr>
              <w:t>Opomba</w:t>
            </w:r>
          </w:p>
        </w:tc>
      </w:tr>
      <w:tr>
        <w:tc>
          <w:tcPr>
            <w:tcW w:type="dxa" w:w="3456"/>
            <w:vAlign w:val="center"/>
            <w:tcMar>
              <w:top w:w="90" w:type="dxa"/>
              <w:start w:w="110" w:type="dxa"/>
              <w:bottom w:w="90" w:type="dxa"/>
              <w:end w:w="110" w:type="dxa"/>
            </w:tcMar>
          </w:tcPr>
          <w:p>
            <w:pPr>
              <w:spacing w:after="0" w:line="252" w:lineRule="auto"/>
            </w:pPr>
            <w:r/>
            <w:r>
              <w:rPr>
                <w:rFonts w:ascii="Calibri" w:hAnsi="Calibri"/>
                <w:b w:val="0"/>
                <w:sz w:val="15"/>
              </w:rPr>
              <w:t>.\mvnw.cmd test "-Dspring.profiles.active=test"</w:t>
            </w:r>
          </w:p>
        </w:tc>
        <w:tc>
          <w:tcPr>
            <w:tcW w:type="dxa" w:w="3312"/>
            <w:vAlign w:val="center"/>
            <w:tcMar>
              <w:top w:w="90" w:type="dxa"/>
              <w:start w:w="110" w:type="dxa"/>
              <w:bottom w:w="90" w:type="dxa"/>
              <w:end w:w="110" w:type="dxa"/>
            </w:tcMar>
          </w:tcPr>
          <w:p>
            <w:r>
              <w:t>BUILD SUCCESS; 291 tests, 0 failures, 0 errors, 26 skipped</w:t>
            </w:r>
          </w:p>
        </w:tc>
        <w:tc>
          <w:tcPr>
            <w:tcW w:type="dxa" w:w="2952"/>
            <w:vAlign w:val="center"/>
            <w:tcMar>
              <w:top w:w="90" w:type="dxa"/>
              <w:start w:w="110" w:type="dxa"/>
              <w:bottom w:w="90" w:type="dxa"/>
              <w:end w:w="110" w:type="dxa"/>
            </w:tcMar>
          </w:tcPr>
          <w:p>
            <w:r>
              <w:t>Pognano 18. maja 2026 v C:\DataOpsProjekt\DotaOps\backend.</w:t>
            </w:r>
          </w:p>
        </w:tc>
      </w:tr>
      <w:tr>
        <w:tc>
          <w:tcPr>
            <w:tcW w:type="dxa" w:w="3456"/>
            <w:shd w:fill="F3F6F8"/>
            <w:vAlign w:val="center"/>
            <w:tcMar>
              <w:top w:w="90" w:type="dxa"/>
              <w:start w:w="110" w:type="dxa"/>
              <w:bottom w:w="90" w:type="dxa"/>
              <w:end w:w="110" w:type="dxa"/>
            </w:tcMar>
          </w:tcPr>
          <w:p>
            <w:pPr>
              <w:spacing w:after="0" w:line="252" w:lineRule="auto"/>
            </w:pPr>
            <w:r/>
            <w:r>
              <w:rPr>
                <w:rFonts w:ascii="Calibri" w:hAnsi="Calibri"/>
                <w:b w:val="0"/>
                <w:sz w:val="15"/>
              </w:rPr>
              <w:t>git diff --shortstat 9a74b60..HEAD</w:t>
            </w:r>
          </w:p>
        </w:tc>
        <w:tc>
          <w:tcPr>
            <w:tcW w:type="dxa" w:w="3312"/>
            <w:shd w:fill="F3F6F8"/>
            <w:vAlign w:val="center"/>
            <w:tcMar>
              <w:top w:w="90" w:type="dxa"/>
              <w:start w:w="110" w:type="dxa"/>
              <w:bottom w:w="90" w:type="dxa"/>
              <w:end w:w="110" w:type="dxa"/>
            </w:tcMar>
          </w:tcPr>
          <w:p>
            <w:pPr>
              <w:spacing w:after="0" w:line="252" w:lineRule="auto"/>
            </w:pPr>
            <w:r/>
            <w:r>
              <w:rPr>
                <w:rFonts w:ascii="Calibri" w:hAnsi="Calibri"/>
                <w:b w:val="0"/>
                <w:sz w:val="15"/>
              </w:rPr>
              <w:t>115 files changed, 9526 insertions, 30 deletions</w:t>
            </w:r>
          </w:p>
        </w:tc>
        <w:tc>
          <w:tcPr>
            <w:tcW w:type="dxa" w:w="2952"/>
            <w:shd w:fill="F3F6F8"/>
            <w:vAlign w:val="center"/>
            <w:tcMar>
              <w:top w:w="90" w:type="dxa"/>
              <w:start w:w="110" w:type="dxa"/>
              <w:bottom w:w="90" w:type="dxa"/>
              <w:end w:w="110" w:type="dxa"/>
            </w:tcMar>
          </w:tcPr>
          <w:p>
            <w:pPr>
              <w:spacing w:after="0" w:line="252" w:lineRule="auto"/>
            </w:pPr>
            <w:r/>
            <w:r>
              <w:rPr>
                <w:rFonts w:ascii="Calibri" w:hAnsi="Calibri"/>
                <w:b w:val="0"/>
                <w:sz w:val="15"/>
              </w:rPr>
              <w:t>Obseg backend-relevantnih sprememb in konfiguracije.</w:t>
            </w:r>
          </w:p>
        </w:tc>
      </w:tr>
      <w:tr>
        <w:tc>
          <w:tcPr>
            <w:tcW w:type="dxa" w:w="3456"/>
            <w:vAlign w:val="center"/>
            <w:tcMar>
              <w:top w:w="90" w:type="dxa"/>
              <w:start w:w="110" w:type="dxa"/>
              <w:bottom w:w="90" w:type="dxa"/>
              <w:end w:w="110" w:type="dxa"/>
            </w:tcMar>
          </w:tcPr>
          <w:p>
            <w:pPr>
              <w:spacing w:after="0" w:line="252" w:lineRule="auto"/>
            </w:pPr>
            <w:r/>
            <w:r>
              <w:rPr>
                <w:rFonts w:ascii="Calibri" w:hAnsi="Calibri"/>
                <w:b w:val="0"/>
                <w:sz w:val="15"/>
              </w:rPr>
              <w:t>Pregled migracij</w:t>
            </w:r>
          </w:p>
        </w:tc>
        <w:tc>
          <w:tcPr>
            <w:tcW w:type="dxa" w:w="3312"/>
            <w:vAlign w:val="center"/>
            <w:tcMar>
              <w:top w:w="90" w:type="dxa"/>
              <w:start w:w="110" w:type="dxa"/>
              <w:bottom w:w="90" w:type="dxa"/>
              <w:end w:w="110" w:type="dxa"/>
            </w:tcMar>
          </w:tcPr>
          <w:p>
            <w:pPr>
              <w:spacing w:after="0" w:line="252" w:lineRule="auto"/>
            </w:pPr>
            <w:r/>
            <w:r>
              <w:rPr>
                <w:rFonts w:ascii="Calibri" w:hAnsi="Calibri"/>
                <w:b w:val="0"/>
                <w:sz w:val="15"/>
              </w:rPr>
              <w:t>V15 do V19 so nove migracije; obstoječe migracije niso bile spreminjane v tem obsegu.</w:t>
            </w:r>
          </w:p>
        </w:tc>
        <w:tc>
          <w:tcPr>
            <w:tcW w:type="dxa" w:w="2952"/>
            <w:vAlign w:val="center"/>
            <w:tcMar>
              <w:top w:w="90" w:type="dxa"/>
              <w:start w:w="110" w:type="dxa"/>
              <w:bottom w:w="90" w:type="dxa"/>
              <w:end w:w="110" w:type="dxa"/>
            </w:tcMar>
          </w:tcPr>
          <w:p>
            <w:pPr>
              <w:spacing w:after="0" w:line="252" w:lineRule="auto"/>
            </w:pPr>
            <w:r/>
            <w:r>
              <w:rPr>
                <w:rFonts w:ascii="Calibri" w:hAnsi="Calibri"/>
                <w:b w:val="0"/>
                <w:sz w:val="15"/>
              </w:rPr>
              <w:t>Preverjeno v backend/src/main/resources/db/migration.</w:t>
            </w:r>
          </w:p>
        </w:tc>
      </w:tr>
      <w:tr>
        <w:tc>
          <w:tcPr>
            <w:tcW w:type="dxa" w:w="3389"/>
          </w:tcPr>
          <w:p>
            <w:r>
              <w:t>.\mvnw.cmd "-Dtest=TournamentGroupServiceTest,TournamentGroupControllerTest,TournamentGroupStandingsIntegrationTest" test "-Dspring.profiles.active=test"</w:t>
            </w:r>
          </w:p>
        </w:tc>
        <w:tc>
          <w:tcPr>
            <w:tcW w:type="dxa" w:w="3389"/>
          </w:tcPr>
          <w:p>
            <w:r>
              <w:t>BUILD SUCCESS; 18 tests, 0 failures, 0 errors, 3 skipped</w:t>
            </w:r>
          </w:p>
        </w:tc>
        <w:tc>
          <w:tcPr>
            <w:tcW w:type="dxa" w:w="3389"/>
          </w:tcPr>
          <w:p>
            <w:r>
              <w:t>Ciljni testi za group/standings dopolnitev; Postgres integration testi so lokalno skipped brez SUPABASE_DB_URL.</w:t>
            </w:r>
          </w:p>
        </w:tc>
      </w:tr>
    </w:tbl>
    <w:p>
      <w:pPr>
        <w:spacing w:after="40"/>
      </w:pPr>
    </w:p>
    <w:tbl>
      <w:tblPr>
        <w:tblStyle w:val="TableGrid"/>
        <w:tblW w:type="pct" w:w="5000"/>
        <w:jc w:val="center"/>
        <w:tblLayout w:type="autofit"/>
        <w:tblLook w:firstColumn="1" w:firstRow="1" w:lastColumn="0" w:lastRow="0" w:noHBand="0" w:noVBand="1" w:val="04A0"/>
      </w:tblPr>
      <w:tblGrid>
        <w:gridCol w:w="3389"/>
        <w:gridCol w:w="3389"/>
        <w:gridCol w:w="3389"/>
      </w:tblGrid>
      <w:tr>
        <w:trPr>
          <w:tblHeader w:val="true"/>
        </w:trPr>
        <w:tc>
          <w:tcPr>
            <w:tcW w:type="dxa" w:w="2520"/>
            <w:shd w:fill="1F4E79"/>
            <w:vAlign w:val="center"/>
            <w:tcMar>
              <w:top w:w="90" w:type="dxa"/>
              <w:start w:w="110" w:type="dxa"/>
              <w:bottom w:w="90" w:type="dxa"/>
              <w:end w:w="110" w:type="dxa"/>
            </w:tcMar>
          </w:tcPr>
          <w:p>
            <w:pPr>
              <w:spacing w:after="0" w:line="252" w:lineRule="auto"/>
            </w:pPr>
            <w:r/>
            <w:r>
              <w:rPr>
                <w:rFonts w:ascii="Calibri" w:hAnsi="Calibri"/>
                <w:b/>
                <w:color w:val="FFFFFF"/>
                <w:sz w:val="15"/>
              </w:rPr>
              <w:t>Testna skupina</w:t>
            </w:r>
          </w:p>
        </w:tc>
        <w:tc>
          <w:tcPr>
            <w:tcW w:type="dxa" w:w="3672"/>
            <w:shd w:fill="1F4E79"/>
            <w:vAlign w:val="center"/>
            <w:tcMar>
              <w:top w:w="90" w:type="dxa"/>
              <w:start w:w="110" w:type="dxa"/>
              <w:bottom w:w="90" w:type="dxa"/>
              <w:end w:w="110" w:type="dxa"/>
            </w:tcMar>
          </w:tcPr>
          <w:p>
            <w:pPr>
              <w:spacing w:after="0" w:line="252" w:lineRule="auto"/>
            </w:pPr>
            <w:r/>
            <w:r>
              <w:rPr>
                <w:rFonts w:ascii="Calibri" w:hAnsi="Calibri"/>
                <w:b/>
                <w:color w:val="FFFFFF"/>
                <w:sz w:val="15"/>
              </w:rPr>
              <w:t>Primeri</w:t>
            </w:r>
          </w:p>
        </w:tc>
        <w:tc>
          <w:tcPr>
            <w:tcW w:type="dxa" w:w="3528"/>
            <w:shd w:fill="1F4E79"/>
            <w:vAlign w:val="center"/>
            <w:tcMar>
              <w:top w:w="90" w:type="dxa"/>
              <w:start w:w="110" w:type="dxa"/>
              <w:bottom w:w="90" w:type="dxa"/>
              <w:end w:w="110" w:type="dxa"/>
            </w:tcMar>
          </w:tcPr>
          <w:p>
            <w:pPr>
              <w:spacing w:after="0" w:line="252" w:lineRule="auto"/>
            </w:pPr>
            <w:r/>
            <w:r>
              <w:rPr>
                <w:rFonts w:ascii="Calibri" w:hAnsi="Calibri"/>
                <w:b/>
                <w:color w:val="FFFFFF"/>
                <w:sz w:val="15"/>
              </w:rPr>
              <w:t>Kaj pokriva</w:t>
            </w:r>
          </w:p>
        </w:tc>
      </w:tr>
      <w:tr>
        <w:tc>
          <w:tcPr>
            <w:tcW w:type="dxa" w:w="2520"/>
            <w:vAlign w:val="center"/>
            <w:tcMar>
              <w:top w:w="90" w:type="dxa"/>
              <w:start w:w="110" w:type="dxa"/>
              <w:bottom w:w="90" w:type="dxa"/>
              <w:end w:w="110" w:type="dxa"/>
            </w:tcMar>
          </w:tcPr>
          <w:p>
            <w:pPr>
              <w:spacing w:after="0" w:line="252" w:lineRule="auto"/>
            </w:pPr>
            <w:r/>
            <w:r>
              <w:rPr>
                <w:rFonts w:ascii="Calibri" w:hAnsi="Calibri"/>
                <w:b w:val="0"/>
                <w:sz w:val="15"/>
              </w:rPr>
              <w:t>Storage/profil</w:t>
            </w:r>
          </w:p>
        </w:tc>
        <w:tc>
          <w:tcPr>
            <w:tcW w:type="dxa" w:w="3672"/>
            <w:vAlign w:val="center"/>
            <w:tcMar>
              <w:top w:w="90" w:type="dxa"/>
              <w:start w:w="110" w:type="dxa"/>
              <w:bottom w:w="90" w:type="dxa"/>
              <w:end w:w="110" w:type="dxa"/>
            </w:tcMar>
          </w:tcPr>
          <w:p>
            <w:pPr>
              <w:spacing w:after="0" w:line="252" w:lineRule="auto"/>
            </w:pPr>
            <w:r/>
            <w:r>
              <w:rPr>
                <w:rFonts w:ascii="Calibri" w:hAnsi="Calibri"/>
                <w:b w:val="0"/>
                <w:sz w:val="15"/>
              </w:rPr>
              <w:t>SupabaseImageStorageServiceTest, ProfileServiceTest, ProfileControllerTest</w:t>
            </w:r>
          </w:p>
        </w:tc>
        <w:tc>
          <w:tcPr>
            <w:tcW w:type="dxa" w:w="3528"/>
            <w:vAlign w:val="center"/>
            <w:tcMar>
              <w:top w:w="90" w:type="dxa"/>
              <w:start w:w="110" w:type="dxa"/>
              <w:bottom w:w="90" w:type="dxa"/>
              <w:end w:w="110" w:type="dxa"/>
            </w:tcMar>
          </w:tcPr>
          <w:p>
            <w:pPr>
              <w:spacing w:after="0" w:line="252" w:lineRule="auto"/>
            </w:pPr>
            <w:r/>
            <w:r>
              <w:rPr>
                <w:rFonts w:ascii="Calibri" w:hAnsi="Calibri"/>
                <w:b w:val="0"/>
                <w:sz w:val="15"/>
              </w:rPr>
              <w:t>Tip/velikost slike, storage response, profilni API in avatar URL posodobitev.</w:t>
            </w:r>
          </w:p>
        </w:tc>
      </w:tr>
      <w:tr>
        <w:tc>
          <w:tcPr>
            <w:tcW w:type="dxa" w:w="2520"/>
            <w:shd w:fill="F3F6F8"/>
            <w:vAlign w:val="center"/>
            <w:tcMar>
              <w:top w:w="90" w:type="dxa"/>
              <w:start w:w="110" w:type="dxa"/>
              <w:bottom w:w="90" w:type="dxa"/>
              <w:end w:w="110" w:type="dxa"/>
            </w:tcMar>
          </w:tcPr>
          <w:p>
            <w:pPr>
              <w:spacing w:after="0" w:line="252" w:lineRule="auto"/>
            </w:pPr>
            <w:r/>
            <w:r>
              <w:rPr>
                <w:rFonts w:ascii="Calibri" w:hAnsi="Calibri"/>
                <w:b w:val="0"/>
                <w:sz w:val="15"/>
              </w:rPr>
              <w:t>Skupine</w:t>
            </w:r>
          </w:p>
        </w:tc>
        <w:tc>
          <w:tcPr>
            <w:tcW w:type="dxa" w:w="3672"/>
            <w:shd w:fill="F3F6F8"/>
            <w:vAlign w:val="center"/>
            <w:tcMar>
              <w:top w:w="90" w:type="dxa"/>
              <w:start w:w="110" w:type="dxa"/>
              <w:bottom w:w="90" w:type="dxa"/>
              <w:end w:w="110" w:type="dxa"/>
            </w:tcMar>
          </w:tcPr>
          <w:p>
            <w:pPr>
              <w:spacing w:after="0" w:line="252" w:lineRule="auto"/>
            </w:pPr>
            <w:r/>
            <w:r>
              <w:rPr>
                <w:rFonts w:ascii="Calibri" w:hAnsi="Calibri"/>
                <w:b w:val="0"/>
                <w:sz w:val="15"/>
              </w:rPr>
              <w:t>TournamentGroupServiceTest, TournamentGroupControllerTest, TournamentGroupStandingsIntegrationTest</w:t>
            </w:r>
          </w:p>
        </w:tc>
        <w:tc>
          <w:tcPr>
            <w:tcW w:type="dxa" w:w="3528"/>
            <w:shd w:fill="F3F6F8"/>
            <w:vAlign w:val="center"/>
            <w:tcMar>
              <w:top w:w="90" w:type="dxa"/>
              <w:start w:w="110" w:type="dxa"/>
              <w:bottom w:w="90" w:type="dxa"/>
              <w:end w:w="110" w:type="dxa"/>
            </w:tcMar>
          </w:tcPr>
          <w:p>
            <w:r>
              <w:t>Permissioni, approved registration pravilo, group assignment, public standings view in organizer private standings query.</w:t>
            </w:r>
          </w:p>
        </w:tc>
      </w:tr>
      <w:tr>
        <w:tc>
          <w:tcPr>
            <w:tcW w:type="dxa" w:w="2520"/>
            <w:vAlign w:val="center"/>
            <w:tcMar>
              <w:top w:w="90" w:type="dxa"/>
              <w:start w:w="110" w:type="dxa"/>
              <w:bottom w:w="90" w:type="dxa"/>
              <w:end w:w="110" w:type="dxa"/>
            </w:tcMar>
          </w:tcPr>
          <w:p>
            <w:pPr>
              <w:spacing w:after="0" w:line="252" w:lineRule="auto"/>
            </w:pPr>
            <w:r/>
            <w:r>
              <w:rPr>
                <w:rFonts w:ascii="Calibri" w:hAnsi="Calibri"/>
                <w:b w:val="0"/>
                <w:sz w:val="15"/>
              </w:rPr>
              <w:t>Bracket</w:t>
            </w:r>
          </w:p>
        </w:tc>
        <w:tc>
          <w:tcPr>
            <w:tcW w:type="dxa" w:w="3672"/>
            <w:vAlign w:val="center"/>
            <w:tcMar>
              <w:top w:w="90" w:type="dxa"/>
              <w:start w:w="110" w:type="dxa"/>
              <w:bottom w:w="90" w:type="dxa"/>
              <w:end w:w="110" w:type="dxa"/>
            </w:tcMar>
          </w:tcPr>
          <w:p>
            <w:pPr>
              <w:spacing w:after="0" w:line="252" w:lineRule="auto"/>
            </w:pPr>
            <w:r/>
            <w:r>
              <w:rPr>
                <w:rFonts w:ascii="Calibri" w:hAnsi="Calibri"/>
                <w:b w:val="0"/>
                <w:sz w:val="15"/>
              </w:rPr>
              <w:t>TournamentBracketServiceTest, TournamentBracketControllerTest, TournamentBracketGenerationIntegrationTest</w:t>
            </w:r>
          </w:p>
        </w:tc>
        <w:tc>
          <w:tcPr>
            <w:tcW w:type="dxa" w:w="3528"/>
            <w:vAlign w:val="center"/>
            <w:tcMar>
              <w:top w:w="90" w:type="dxa"/>
              <w:start w:w="110" w:type="dxa"/>
              <w:bottom w:w="90" w:type="dxa"/>
              <w:end w:w="110" w:type="dxa"/>
            </w:tcMar>
          </w:tcPr>
          <w:p>
            <w:pPr>
              <w:spacing w:after="0" w:line="252" w:lineRule="auto"/>
            </w:pPr>
            <w:r/>
            <w:r>
              <w:rPr>
                <w:rFonts w:ascii="Calibri" w:hAnsi="Calibri"/>
                <w:b w:val="0"/>
                <w:sz w:val="15"/>
              </w:rPr>
              <w:t>Seeding, BYE, regeneration guard, response shape.</w:t>
            </w:r>
          </w:p>
        </w:tc>
      </w:tr>
      <w:tr>
        <w:tc>
          <w:tcPr>
            <w:tcW w:type="dxa" w:w="2520"/>
            <w:shd w:fill="F3F6F8"/>
            <w:vAlign w:val="center"/>
            <w:tcMar>
              <w:top w:w="90" w:type="dxa"/>
              <w:start w:w="110" w:type="dxa"/>
              <w:bottom w:w="90" w:type="dxa"/>
              <w:end w:w="110" w:type="dxa"/>
            </w:tcMar>
          </w:tcPr>
          <w:p>
            <w:pPr>
              <w:spacing w:after="0" w:line="252" w:lineRule="auto"/>
            </w:pPr>
            <w:r/>
            <w:r>
              <w:rPr>
                <w:rFonts w:ascii="Calibri" w:hAnsi="Calibri"/>
                <w:b w:val="0"/>
                <w:sz w:val="15"/>
              </w:rPr>
              <w:t>Tekme</w:t>
            </w:r>
          </w:p>
        </w:tc>
        <w:tc>
          <w:tcPr>
            <w:tcW w:type="dxa" w:w="3672"/>
            <w:shd w:fill="F3F6F8"/>
            <w:vAlign w:val="center"/>
            <w:tcMar>
              <w:top w:w="90" w:type="dxa"/>
              <w:start w:w="110" w:type="dxa"/>
              <w:bottom w:w="90" w:type="dxa"/>
              <w:end w:w="110" w:type="dxa"/>
            </w:tcMar>
          </w:tcPr>
          <w:p>
            <w:pPr>
              <w:spacing w:after="0" w:line="252" w:lineRule="auto"/>
            </w:pPr>
            <w:r/>
            <w:r>
              <w:rPr>
                <w:rFonts w:ascii="Calibri" w:hAnsi="Calibri"/>
                <w:b w:val="0"/>
                <w:sz w:val="15"/>
              </w:rPr>
              <w:t>MatchManagementServiceTest, MatchManagementControllerTest, MatchManagementIntegrationTest</w:t>
            </w:r>
          </w:p>
        </w:tc>
        <w:tc>
          <w:tcPr>
            <w:tcW w:type="dxa" w:w="3528"/>
            <w:shd w:fill="F3F6F8"/>
            <w:vAlign w:val="center"/>
            <w:tcMar>
              <w:top w:w="90" w:type="dxa"/>
              <w:start w:w="110" w:type="dxa"/>
              <w:bottom w:w="90" w:type="dxa"/>
              <w:end w:w="110" w:type="dxa"/>
            </w:tcMar>
          </w:tcPr>
          <w:p>
            <w:pPr>
              <w:spacing w:after="0" w:line="252" w:lineRule="auto"/>
            </w:pPr>
            <w:r/>
            <w:r>
              <w:rPr>
                <w:rFonts w:ascii="Calibri" w:hAnsi="Calibri"/>
                <w:b w:val="0"/>
                <w:sz w:val="15"/>
              </w:rPr>
              <w:t>Schedule/start/cancel/finish/result state transitions in validacije.</w:t>
            </w:r>
          </w:p>
        </w:tc>
      </w:tr>
      <w:tr>
        <w:tc>
          <w:tcPr>
            <w:tcW w:type="dxa" w:w="2520"/>
            <w:vAlign w:val="center"/>
            <w:tcMar>
              <w:top w:w="90" w:type="dxa"/>
              <w:start w:w="110" w:type="dxa"/>
              <w:bottom w:w="90" w:type="dxa"/>
              <w:end w:w="110" w:type="dxa"/>
            </w:tcMar>
          </w:tcPr>
          <w:p>
            <w:pPr>
              <w:spacing w:after="0" w:line="252" w:lineRule="auto"/>
            </w:pPr>
            <w:r/>
            <w:r>
              <w:rPr>
                <w:rFonts w:ascii="Calibri" w:hAnsi="Calibri"/>
                <w:b w:val="0"/>
                <w:sz w:val="15"/>
              </w:rPr>
              <w:t>Napredovanje</w:t>
            </w:r>
          </w:p>
        </w:tc>
        <w:tc>
          <w:tcPr>
            <w:tcW w:type="dxa" w:w="3672"/>
            <w:vAlign w:val="center"/>
            <w:tcMar>
              <w:top w:w="90" w:type="dxa"/>
              <w:start w:w="110" w:type="dxa"/>
              <w:bottom w:w="90" w:type="dxa"/>
              <w:end w:w="110" w:type="dxa"/>
            </w:tcMar>
          </w:tcPr>
          <w:p>
            <w:pPr>
              <w:spacing w:after="0" w:line="252" w:lineRule="auto"/>
            </w:pPr>
            <w:r/>
            <w:r>
              <w:rPr>
                <w:rFonts w:ascii="Calibri" w:hAnsi="Calibri"/>
                <w:b w:val="0"/>
                <w:sz w:val="15"/>
              </w:rPr>
              <w:t>MatchAdvancementServiceTest</w:t>
            </w:r>
          </w:p>
        </w:tc>
        <w:tc>
          <w:tcPr>
            <w:tcW w:type="dxa" w:w="3528"/>
            <w:vAlign w:val="center"/>
            <w:tcMar>
              <w:top w:w="90" w:type="dxa"/>
              <w:start w:w="110" w:type="dxa"/>
              <w:bottom w:w="90" w:type="dxa"/>
              <w:end w:w="110" w:type="dxa"/>
            </w:tcMar>
          </w:tcPr>
          <w:p>
            <w:pPr>
              <w:spacing w:after="0" w:line="252" w:lineRule="auto"/>
            </w:pPr>
            <w:r/>
            <w:r>
              <w:rPr>
                <w:rFonts w:ascii="Calibri" w:hAnsi="Calibri"/>
                <w:b w:val="0"/>
                <w:sz w:val="15"/>
              </w:rPr>
              <w:t>Winner/loser propagation, lock/manual zaščite, audit zapis.</w:t>
            </w:r>
          </w:p>
        </w:tc>
      </w:tr>
      <w:tr>
        <w:tc>
          <w:tcPr>
            <w:tcW w:type="dxa" w:w="2520"/>
            <w:shd w:fill="F3F6F8"/>
            <w:vAlign w:val="center"/>
            <w:tcMar>
              <w:top w:w="90" w:type="dxa"/>
              <w:start w:w="110" w:type="dxa"/>
              <w:bottom w:w="90" w:type="dxa"/>
              <w:end w:w="110" w:type="dxa"/>
            </w:tcMar>
          </w:tcPr>
          <w:p>
            <w:pPr>
              <w:spacing w:after="0" w:line="252" w:lineRule="auto"/>
            </w:pPr>
            <w:r/>
            <w:r>
              <w:rPr>
                <w:rFonts w:ascii="Calibri" w:hAnsi="Calibri"/>
                <w:b w:val="0"/>
                <w:sz w:val="15"/>
              </w:rPr>
              <w:t>Public API</w:t>
            </w:r>
          </w:p>
        </w:tc>
        <w:tc>
          <w:tcPr>
            <w:tcW w:type="dxa" w:w="3672"/>
            <w:shd w:fill="F3F6F8"/>
            <w:vAlign w:val="center"/>
            <w:tcMar>
              <w:top w:w="90" w:type="dxa"/>
              <w:start w:w="110" w:type="dxa"/>
              <w:bottom w:w="90" w:type="dxa"/>
              <w:end w:w="110" w:type="dxa"/>
            </w:tcMar>
          </w:tcPr>
          <w:p>
            <w:pPr>
              <w:spacing w:after="0" w:line="252" w:lineRule="auto"/>
            </w:pPr>
            <w:r/>
            <w:r>
              <w:rPr>
                <w:rFonts w:ascii="Calibri" w:hAnsi="Calibri"/>
                <w:b w:val="0"/>
                <w:sz w:val="15"/>
              </w:rPr>
              <w:t>PublicTournamentControllerTest, PublicTournamentOverviewIntegrationTest</w:t>
            </w:r>
          </w:p>
        </w:tc>
        <w:tc>
          <w:tcPr>
            <w:tcW w:type="dxa" w:w="3528"/>
            <w:shd w:fill="F3F6F8"/>
            <w:vAlign w:val="center"/>
            <w:tcMar>
              <w:top w:w="90" w:type="dxa"/>
              <w:start w:w="110" w:type="dxa"/>
              <w:bottom w:w="90" w:type="dxa"/>
              <w:end w:w="110" w:type="dxa"/>
            </w:tcMar>
          </w:tcPr>
          <w:p>
            <w:pPr>
              <w:spacing w:after="0" w:line="252" w:lineRule="auto"/>
            </w:pPr>
            <w:r/>
            <w:r>
              <w:rPr>
                <w:rFonts w:ascii="Calibri" w:hAnsi="Calibri"/>
                <w:b w:val="0"/>
                <w:sz w:val="15"/>
              </w:rPr>
              <w:t>Anonimen public dostop in sestavljen overview read model.</w:t>
            </w:r>
          </w:p>
        </w:tc>
      </w:tr>
      <w:tr>
        <w:tc>
          <w:tcPr>
            <w:tcW w:type="dxa" w:w="2520"/>
            <w:vAlign w:val="center"/>
            <w:tcMar>
              <w:top w:w="90" w:type="dxa"/>
              <w:start w:w="110" w:type="dxa"/>
              <w:bottom w:w="90" w:type="dxa"/>
              <w:end w:w="110" w:type="dxa"/>
            </w:tcMar>
          </w:tcPr>
          <w:p>
            <w:pPr>
              <w:spacing w:after="0" w:line="252" w:lineRule="auto"/>
            </w:pPr>
            <w:r/>
            <w:r>
              <w:rPr>
                <w:rFonts w:ascii="Calibri" w:hAnsi="Calibri"/>
                <w:b w:val="0"/>
                <w:sz w:val="15"/>
              </w:rPr>
              <w:t>Varnost/rate limit</w:t>
            </w:r>
          </w:p>
        </w:tc>
        <w:tc>
          <w:tcPr>
            <w:tcW w:type="dxa" w:w="3672"/>
            <w:vAlign w:val="center"/>
            <w:tcMar>
              <w:top w:w="90" w:type="dxa"/>
              <w:start w:w="110" w:type="dxa"/>
              <w:bottom w:w="90" w:type="dxa"/>
              <w:end w:w="110" w:type="dxa"/>
            </w:tcMar>
          </w:tcPr>
          <w:p>
            <w:pPr>
              <w:spacing w:after="0" w:line="252" w:lineRule="auto"/>
            </w:pPr>
            <w:r/>
            <w:r>
              <w:rPr>
                <w:rFonts w:ascii="Calibri" w:hAnsi="Calibri"/>
                <w:b w:val="0"/>
                <w:sz w:val="15"/>
              </w:rPr>
              <w:t>RequestRateLimiterTest, ClientIpAddressResolverTest, GlobalExceptionHandlerTest, SteamAuthControllerTest</w:t>
            </w:r>
          </w:p>
        </w:tc>
        <w:tc>
          <w:tcPr>
            <w:tcW w:type="dxa" w:w="3528"/>
            <w:vAlign w:val="center"/>
            <w:tcMar>
              <w:top w:w="90" w:type="dxa"/>
              <w:start w:w="110" w:type="dxa"/>
              <w:bottom w:w="90" w:type="dxa"/>
              <w:end w:w="110" w:type="dxa"/>
            </w:tcMar>
          </w:tcPr>
          <w:p>
            <w:pPr>
              <w:spacing w:after="0" w:line="252" w:lineRule="auto"/>
            </w:pPr>
            <w:r/>
            <w:r>
              <w:rPr>
                <w:rFonts w:ascii="Calibri" w:hAnsi="Calibri"/>
                <w:b w:val="0"/>
                <w:sz w:val="15"/>
              </w:rPr>
              <w:t>429 response, IP resolucija, Steam login rate limit, exception handling.</w:t>
            </w:r>
          </w:p>
        </w:tc>
      </w:tr>
      <w:tr>
        <w:tc>
          <w:tcPr>
            <w:tcW w:type="dxa" w:w="2520"/>
            <w:shd w:fill="F3F6F8"/>
            <w:vAlign w:val="center"/>
            <w:tcMar>
              <w:top w:w="90" w:type="dxa"/>
              <w:start w:w="110" w:type="dxa"/>
              <w:bottom w:w="90" w:type="dxa"/>
              <w:end w:w="110" w:type="dxa"/>
            </w:tcMar>
          </w:tcPr>
          <w:p>
            <w:pPr>
              <w:spacing w:after="0" w:line="252" w:lineRule="auto"/>
            </w:pPr>
            <w:r/>
            <w:r>
              <w:rPr>
                <w:rFonts w:ascii="Calibri" w:hAnsi="Calibri"/>
                <w:b w:val="0"/>
                <w:sz w:val="15"/>
              </w:rPr>
              <w:t>Migracije</w:t>
            </w:r>
          </w:p>
        </w:tc>
        <w:tc>
          <w:tcPr>
            <w:tcW w:type="dxa" w:w="3672"/>
            <w:shd w:fill="F3F6F8"/>
            <w:vAlign w:val="center"/>
            <w:tcMar>
              <w:top w:w="90" w:type="dxa"/>
              <w:start w:w="110" w:type="dxa"/>
              <w:bottom w:w="90" w:type="dxa"/>
              <w:end w:w="110" w:type="dxa"/>
            </w:tcMar>
          </w:tcPr>
          <w:p>
            <w:pPr>
              <w:spacing w:after="0" w:line="252" w:lineRule="auto"/>
            </w:pPr>
            <w:r/>
            <w:r>
              <w:rPr>
                <w:rFonts w:ascii="Calibri" w:hAnsi="Calibri"/>
                <w:b w:val="0"/>
                <w:sz w:val="15"/>
              </w:rPr>
              <w:t>MigrationIntegrationTest</w:t>
            </w:r>
          </w:p>
        </w:tc>
        <w:tc>
          <w:tcPr>
            <w:tcW w:type="dxa" w:w="3528"/>
            <w:shd w:fill="F3F6F8"/>
            <w:vAlign w:val="center"/>
            <w:tcMar>
              <w:top w:w="90" w:type="dxa"/>
              <w:start w:w="110" w:type="dxa"/>
              <w:bottom w:w="90" w:type="dxa"/>
              <w:end w:w="110" w:type="dxa"/>
            </w:tcMar>
          </w:tcPr>
          <w:p>
            <w:pPr>
              <w:spacing w:after="0" w:line="252" w:lineRule="auto"/>
            </w:pPr>
            <w:r/>
            <w:r>
              <w:rPr>
                <w:rFonts w:ascii="Calibri" w:hAnsi="Calibri"/>
                <w:b w:val="0"/>
                <w:sz w:val="15"/>
              </w:rPr>
              <w:t>Prisotnost in osnovna skladnost novih migracij v integration preverjanju.</w:t>
            </w:r>
          </w:p>
        </w:tc>
      </w:tr>
    </w:tbl>
    <w:p>
      <w:pPr>
        <w:spacing w:after="40"/>
      </w:pPr>
    </w:p>
    <w:p>
      <w:pPr>
        <w:pStyle w:val="Heading1"/>
        <w:keepNext/>
      </w:pPr>
      <w:r>
        <w:t>16. Glavne tehnične odločitve</w:t>
      </w:r>
    </w:p>
    <w:tbl>
      <w:tblPr>
        <w:tblStyle w:val="TableGrid"/>
        <w:tblW w:type="pct" w:w="5000"/>
        <w:jc w:val="center"/>
        <w:tblLayout w:type="autofit"/>
        <w:tblLook w:firstColumn="1" w:firstRow="1" w:lastColumn="0" w:lastRow="0" w:noHBand="0" w:noVBand="1" w:val="04A0"/>
      </w:tblPr>
      <w:tblGrid>
        <w:gridCol w:w="2541"/>
        <w:gridCol w:w="2541"/>
        <w:gridCol w:w="2541"/>
        <w:gridCol w:w="2541"/>
      </w:tblGrid>
      <w:tr>
        <w:trPr>
          <w:tblHeader w:val="true"/>
        </w:trPr>
        <w:tc>
          <w:tcPr>
            <w:tcW w:type="dxa" w:w="2232"/>
            <w:shd w:fill="1F4E79"/>
            <w:vAlign w:val="center"/>
            <w:tcMar>
              <w:top w:w="90" w:type="dxa"/>
              <w:start w:w="110" w:type="dxa"/>
              <w:bottom w:w="90" w:type="dxa"/>
              <w:end w:w="110" w:type="dxa"/>
            </w:tcMar>
          </w:tcPr>
          <w:p>
            <w:pPr>
              <w:spacing w:after="0" w:line="252" w:lineRule="auto"/>
            </w:pPr>
            <w:r/>
            <w:r>
              <w:rPr>
                <w:rFonts w:ascii="Calibri" w:hAnsi="Calibri"/>
                <w:b/>
                <w:color w:val="FFFFFF"/>
                <w:sz w:val="14"/>
              </w:rPr>
              <w:t>Odločitev</w:t>
            </w:r>
          </w:p>
        </w:tc>
        <w:tc>
          <w:tcPr>
            <w:tcW w:type="dxa" w:w="2808"/>
            <w:shd w:fill="1F4E79"/>
            <w:vAlign w:val="center"/>
            <w:tcMar>
              <w:top w:w="90" w:type="dxa"/>
              <w:start w:w="110" w:type="dxa"/>
              <w:bottom w:w="90" w:type="dxa"/>
              <w:end w:w="110" w:type="dxa"/>
            </w:tcMar>
          </w:tcPr>
          <w:p>
            <w:pPr>
              <w:spacing w:after="0" w:line="252" w:lineRule="auto"/>
            </w:pPr>
            <w:r/>
            <w:r>
              <w:rPr>
                <w:rFonts w:ascii="Calibri" w:hAnsi="Calibri"/>
                <w:b/>
                <w:color w:val="FFFFFF"/>
                <w:sz w:val="14"/>
              </w:rPr>
              <w:t>Izbrani pristop</w:t>
            </w:r>
          </w:p>
        </w:tc>
        <w:tc>
          <w:tcPr>
            <w:tcW w:type="dxa" w:w="2520"/>
            <w:shd w:fill="1F4E79"/>
            <w:vAlign w:val="center"/>
            <w:tcMar>
              <w:top w:w="90" w:type="dxa"/>
              <w:start w:w="110" w:type="dxa"/>
              <w:bottom w:w="90" w:type="dxa"/>
              <w:end w:w="110" w:type="dxa"/>
            </w:tcMar>
          </w:tcPr>
          <w:p>
            <w:pPr>
              <w:spacing w:after="0" w:line="252" w:lineRule="auto"/>
            </w:pPr>
            <w:r/>
            <w:r>
              <w:rPr>
                <w:rFonts w:ascii="Calibri" w:hAnsi="Calibri"/>
                <w:b/>
                <w:color w:val="FFFFFF"/>
                <w:sz w:val="14"/>
              </w:rPr>
              <w:t>Razlog</w:t>
            </w:r>
          </w:p>
        </w:tc>
        <w:tc>
          <w:tcPr>
            <w:tcW w:type="dxa" w:w="2160"/>
            <w:shd w:fill="1F4E79"/>
            <w:vAlign w:val="center"/>
            <w:tcMar>
              <w:top w:w="90" w:type="dxa"/>
              <w:start w:w="110" w:type="dxa"/>
              <w:bottom w:w="90" w:type="dxa"/>
              <w:end w:w="110" w:type="dxa"/>
            </w:tcMar>
          </w:tcPr>
          <w:p>
            <w:pPr>
              <w:spacing w:after="0" w:line="252" w:lineRule="auto"/>
            </w:pPr>
            <w:r/>
            <w:r>
              <w:rPr>
                <w:rFonts w:ascii="Calibri" w:hAnsi="Calibri"/>
                <w:b/>
                <w:color w:val="FFFFFF"/>
                <w:sz w:val="14"/>
              </w:rPr>
              <w:t>Vpliv</w:t>
            </w:r>
          </w:p>
        </w:tc>
      </w:tr>
      <w:tr>
        <w:tc>
          <w:tcPr>
            <w:tcW w:type="dxa" w:w="2232"/>
            <w:vAlign w:val="center"/>
            <w:tcMar>
              <w:top w:w="90" w:type="dxa"/>
              <w:start w:w="110" w:type="dxa"/>
              <w:bottom w:w="90" w:type="dxa"/>
              <w:end w:w="110" w:type="dxa"/>
            </w:tcMar>
          </w:tcPr>
          <w:p>
            <w:pPr>
              <w:spacing w:after="0" w:line="252" w:lineRule="auto"/>
            </w:pPr>
            <w:r/>
            <w:r>
              <w:rPr>
                <w:rFonts w:ascii="Calibri" w:hAnsi="Calibri"/>
                <w:b w:val="0"/>
                <w:sz w:val="14"/>
              </w:rPr>
              <w:t>Approved registration kot vir ekip</w:t>
            </w:r>
          </w:p>
        </w:tc>
        <w:tc>
          <w:tcPr>
            <w:tcW w:type="dxa" w:w="2808"/>
            <w:vAlign w:val="center"/>
            <w:tcMar>
              <w:top w:w="90" w:type="dxa"/>
              <w:start w:w="110" w:type="dxa"/>
              <w:bottom w:w="90" w:type="dxa"/>
              <w:end w:w="110" w:type="dxa"/>
            </w:tcMar>
          </w:tcPr>
          <w:p>
            <w:pPr>
              <w:spacing w:after="0" w:line="252" w:lineRule="auto"/>
            </w:pPr>
            <w:r/>
            <w:r>
              <w:rPr>
                <w:rFonts w:ascii="Calibri" w:hAnsi="Calibri"/>
                <w:b w:val="0"/>
                <w:sz w:val="14"/>
              </w:rPr>
              <w:t>Skupine in bracket uporabljajo samo odobrene prijave.</w:t>
            </w:r>
          </w:p>
        </w:tc>
        <w:tc>
          <w:tcPr>
            <w:tcW w:type="dxa" w:w="2520"/>
            <w:vAlign w:val="center"/>
            <w:tcMar>
              <w:top w:w="90" w:type="dxa"/>
              <w:start w:w="110" w:type="dxa"/>
              <w:bottom w:w="90" w:type="dxa"/>
              <w:end w:w="110" w:type="dxa"/>
            </w:tcMar>
          </w:tcPr>
          <w:p>
            <w:pPr>
              <w:spacing w:after="0" w:line="252" w:lineRule="auto"/>
            </w:pPr>
            <w:r/>
            <w:r>
              <w:rPr>
                <w:rFonts w:ascii="Calibri" w:hAnsi="Calibri"/>
                <w:b w:val="0"/>
                <w:sz w:val="14"/>
              </w:rPr>
              <w:t>Registration approval je že poslovni filter iz 2. iteracije.</w:t>
            </w:r>
          </w:p>
        </w:tc>
        <w:tc>
          <w:tcPr>
            <w:tcW w:type="dxa" w:w="2160"/>
            <w:vAlign w:val="center"/>
            <w:tcMar>
              <w:top w:w="90" w:type="dxa"/>
              <w:start w:w="110" w:type="dxa"/>
              <w:bottom w:w="90" w:type="dxa"/>
              <w:end w:w="110" w:type="dxa"/>
            </w:tcMar>
          </w:tcPr>
          <w:p>
            <w:pPr>
              <w:spacing w:after="0" w:line="252" w:lineRule="auto"/>
            </w:pPr>
            <w:r/>
            <w:r>
              <w:rPr>
                <w:rFonts w:ascii="Calibri" w:hAnsi="Calibri"/>
                <w:b w:val="0"/>
                <w:sz w:val="14"/>
              </w:rPr>
              <w:t>Manj možnosti, da pending ali rejected ekipa pride v tekmovalni tok.</w:t>
            </w:r>
          </w:p>
        </w:tc>
      </w:tr>
      <w:tr>
        <w:tc>
          <w:tcPr>
            <w:tcW w:type="dxa" w:w="2232"/>
            <w:shd w:fill="F3F6F8"/>
            <w:vAlign w:val="center"/>
            <w:tcMar>
              <w:top w:w="90" w:type="dxa"/>
              <w:start w:w="110" w:type="dxa"/>
              <w:bottom w:w="90" w:type="dxa"/>
              <w:end w:w="110" w:type="dxa"/>
            </w:tcMar>
          </w:tcPr>
          <w:p>
            <w:pPr>
              <w:spacing w:after="0" w:line="252" w:lineRule="auto"/>
            </w:pPr>
            <w:r/>
            <w:r>
              <w:rPr>
                <w:rFonts w:ascii="Calibri" w:hAnsi="Calibri"/>
                <w:b w:val="0"/>
                <w:sz w:val="14"/>
              </w:rPr>
              <w:t>Ločen public read model</w:t>
            </w:r>
          </w:p>
        </w:tc>
        <w:tc>
          <w:tcPr>
            <w:tcW w:type="dxa" w:w="2808"/>
            <w:shd w:fill="F3F6F8"/>
            <w:vAlign w:val="center"/>
            <w:tcMar>
              <w:top w:w="90" w:type="dxa"/>
              <w:start w:w="110" w:type="dxa"/>
              <w:bottom w:w="90" w:type="dxa"/>
              <w:end w:w="110" w:type="dxa"/>
            </w:tcMar>
          </w:tcPr>
          <w:p>
            <w:pPr>
              <w:spacing w:after="0" w:line="252" w:lineRule="auto"/>
            </w:pPr>
            <w:r/>
            <w:r>
              <w:rPr>
                <w:rFonts w:ascii="Calibri" w:hAnsi="Calibri"/>
                <w:b w:val="0"/>
                <w:sz w:val="14"/>
              </w:rPr>
              <w:t>PublicTournamentRepository in Public* DTO-ji.</w:t>
            </w:r>
          </w:p>
        </w:tc>
        <w:tc>
          <w:tcPr>
            <w:tcW w:type="dxa" w:w="2520"/>
            <w:shd w:fill="F3F6F8"/>
            <w:vAlign w:val="center"/>
            <w:tcMar>
              <w:top w:w="90" w:type="dxa"/>
              <w:start w:w="110" w:type="dxa"/>
              <w:bottom w:w="90" w:type="dxa"/>
              <w:end w:w="110" w:type="dxa"/>
            </w:tcMar>
          </w:tcPr>
          <w:p>
            <w:pPr>
              <w:spacing w:after="0" w:line="252" w:lineRule="auto"/>
            </w:pPr>
            <w:r/>
            <w:r>
              <w:rPr>
                <w:rFonts w:ascii="Calibri" w:hAnsi="Calibri"/>
                <w:b w:val="0"/>
                <w:sz w:val="14"/>
              </w:rPr>
              <w:t>Javni frontend ne sme biti vezan na organizer response shape.</w:t>
            </w:r>
          </w:p>
        </w:tc>
        <w:tc>
          <w:tcPr>
            <w:tcW w:type="dxa" w:w="2160"/>
            <w:shd w:fill="F3F6F8"/>
            <w:vAlign w:val="center"/>
            <w:tcMar>
              <w:top w:w="90" w:type="dxa"/>
              <w:start w:w="110" w:type="dxa"/>
              <w:bottom w:w="90" w:type="dxa"/>
              <w:end w:w="110" w:type="dxa"/>
            </w:tcMar>
          </w:tcPr>
          <w:p>
            <w:pPr>
              <w:spacing w:after="0" w:line="252" w:lineRule="auto"/>
            </w:pPr>
            <w:r/>
            <w:r>
              <w:rPr>
                <w:rFonts w:ascii="Calibri" w:hAnsi="Calibri"/>
                <w:b w:val="0"/>
                <w:sz w:val="14"/>
              </w:rPr>
              <w:t>Varnejši in stabilnejši public API.</w:t>
            </w:r>
          </w:p>
        </w:tc>
      </w:tr>
      <w:tr>
        <w:tc>
          <w:tcPr>
            <w:tcW w:type="dxa" w:w="2232"/>
            <w:vAlign w:val="center"/>
            <w:tcMar>
              <w:top w:w="90" w:type="dxa"/>
              <w:start w:w="110" w:type="dxa"/>
              <w:bottom w:w="90" w:type="dxa"/>
              <w:end w:w="110" w:type="dxa"/>
            </w:tcMar>
          </w:tcPr>
          <w:p>
            <w:pPr>
              <w:spacing w:after="0" w:line="252" w:lineRule="auto"/>
            </w:pPr>
            <w:r/>
            <w:r>
              <w:rPr>
                <w:rFonts w:ascii="Calibri" w:hAnsi="Calibri"/>
                <w:b w:val="0"/>
                <w:sz w:val="14"/>
              </w:rPr>
              <w:t>Conservative advancement</w:t>
            </w:r>
          </w:p>
        </w:tc>
        <w:tc>
          <w:tcPr>
            <w:tcW w:type="dxa" w:w="2808"/>
            <w:vAlign w:val="center"/>
            <w:tcMar>
              <w:top w:w="90" w:type="dxa"/>
              <w:start w:w="110" w:type="dxa"/>
              <w:bottom w:w="90" w:type="dxa"/>
              <w:end w:w="110" w:type="dxa"/>
            </w:tcMar>
          </w:tcPr>
          <w:p>
            <w:pPr>
              <w:spacing w:after="0" w:line="252" w:lineRule="auto"/>
            </w:pPr>
            <w:r/>
            <w:r>
              <w:rPr>
                <w:rFonts w:ascii="Calibri" w:hAnsi="Calibri"/>
                <w:b w:val="0"/>
                <w:sz w:val="14"/>
              </w:rPr>
              <w:t>Manual/locked/downstream-started sloti se ne prepišejo avtomatsko.</w:t>
            </w:r>
          </w:p>
        </w:tc>
        <w:tc>
          <w:tcPr>
            <w:tcW w:type="dxa" w:w="2520"/>
            <w:vAlign w:val="center"/>
            <w:tcMar>
              <w:top w:w="90" w:type="dxa"/>
              <w:start w:w="110" w:type="dxa"/>
              <w:bottom w:w="90" w:type="dxa"/>
              <w:end w:w="110" w:type="dxa"/>
            </w:tcMar>
          </w:tcPr>
          <w:p>
            <w:pPr>
              <w:spacing w:after="0" w:line="252" w:lineRule="auto"/>
            </w:pPr>
            <w:r/>
            <w:r>
              <w:rPr>
                <w:rFonts w:ascii="Calibri" w:hAnsi="Calibri"/>
                <w:b w:val="0"/>
                <w:sz w:val="14"/>
              </w:rPr>
              <w:t>Rezultati ne smejo tiho pokvariti že začete tekme.</w:t>
            </w:r>
          </w:p>
        </w:tc>
        <w:tc>
          <w:tcPr>
            <w:tcW w:type="dxa" w:w="2160"/>
            <w:vAlign w:val="center"/>
            <w:tcMar>
              <w:top w:w="90" w:type="dxa"/>
              <w:start w:w="110" w:type="dxa"/>
              <w:bottom w:w="90" w:type="dxa"/>
              <w:end w:w="110" w:type="dxa"/>
            </w:tcMar>
          </w:tcPr>
          <w:p>
            <w:pPr>
              <w:spacing w:after="0" w:line="252" w:lineRule="auto"/>
            </w:pPr>
            <w:r/>
            <w:r>
              <w:rPr>
                <w:rFonts w:ascii="Calibri" w:hAnsi="Calibri"/>
                <w:b w:val="0"/>
                <w:sz w:val="14"/>
              </w:rPr>
              <w:t>Result change zahteva kasnejši potrditveni tok.</w:t>
            </w:r>
          </w:p>
        </w:tc>
      </w:tr>
      <w:tr>
        <w:tc>
          <w:tcPr>
            <w:tcW w:type="dxa" w:w="2232"/>
            <w:shd w:fill="F3F6F8"/>
            <w:vAlign w:val="center"/>
            <w:tcMar>
              <w:top w:w="90" w:type="dxa"/>
              <w:start w:w="110" w:type="dxa"/>
              <w:bottom w:w="90" w:type="dxa"/>
              <w:end w:w="110" w:type="dxa"/>
            </w:tcMar>
          </w:tcPr>
          <w:p>
            <w:pPr>
              <w:spacing w:after="0" w:line="252" w:lineRule="auto"/>
            </w:pPr>
            <w:r/>
            <w:r>
              <w:rPr>
                <w:rFonts w:ascii="Calibri" w:hAnsi="Calibri"/>
                <w:b w:val="0"/>
                <w:sz w:val="14"/>
              </w:rPr>
              <w:t>Flyway DB-first</w:t>
            </w:r>
          </w:p>
        </w:tc>
        <w:tc>
          <w:tcPr>
            <w:tcW w:type="dxa" w:w="2808"/>
            <w:shd w:fill="F3F6F8"/>
            <w:vAlign w:val="center"/>
            <w:tcMar>
              <w:top w:w="90" w:type="dxa"/>
              <w:start w:w="110" w:type="dxa"/>
              <w:bottom w:w="90" w:type="dxa"/>
              <w:end w:w="110" w:type="dxa"/>
            </w:tcMar>
          </w:tcPr>
          <w:p>
            <w:pPr>
              <w:spacing w:after="0" w:line="252" w:lineRule="auto"/>
            </w:pPr>
            <w:r/>
            <w:r>
              <w:rPr>
                <w:rFonts w:ascii="Calibri" w:hAnsi="Calibri"/>
                <w:b w:val="0"/>
                <w:sz w:val="14"/>
              </w:rPr>
              <w:t>V15-V19 kot nove migracije.</w:t>
            </w:r>
          </w:p>
        </w:tc>
        <w:tc>
          <w:tcPr>
            <w:tcW w:type="dxa" w:w="2520"/>
            <w:shd w:fill="F3F6F8"/>
            <w:vAlign w:val="center"/>
            <w:tcMar>
              <w:top w:w="90" w:type="dxa"/>
              <w:start w:w="110" w:type="dxa"/>
              <w:bottom w:w="90" w:type="dxa"/>
              <w:end w:w="110" w:type="dxa"/>
            </w:tcMar>
          </w:tcPr>
          <w:p>
            <w:pPr>
              <w:spacing w:after="0" w:line="252" w:lineRule="auto"/>
            </w:pPr>
            <w:r/>
            <w:r>
              <w:rPr>
                <w:rFonts w:ascii="Calibri" w:hAnsi="Calibri"/>
                <w:b w:val="0"/>
                <w:sz w:val="14"/>
              </w:rPr>
              <w:t>Shema ostane ponovljiva in pregledna.</w:t>
            </w:r>
          </w:p>
        </w:tc>
        <w:tc>
          <w:tcPr>
            <w:tcW w:type="dxa" w:w="2160"/>
            <w:shd w:fill="F3F6F8"/>
            <w:vAlign w:val="center"/>
            <w:tcMar>
              <w:top w:w="90" w:type="dxa"/>
              <w:start w:w="110" w:type="dxa"/>
              <w:bottom w:w="90" w:type="dxa"/>
              <w:end w:w="110" w:type="dxa"/>
            </w:tcMar>
          </w:tcPr>
          <w:p>
            <w:pPr>
              <w:spacing w:after="0" w:line="252" w:lineRule="auto"/>
            </w:pPr>
            <w:r/>
            <w:r>
              <w:rPr>
                <w:rFonts w:ascii="Calibri" w:hAnsi="Calibri"/>
                <w:b w:val="0"/>
                <w:sz w:val="14"/>
              </w:rPr>
              <w:t>CI/integration okolja lahko zgradijo isto bazo.</w:t>
            </w:r>
          </w:p>
        </w:tc>
      </w:tr>
      <w:tr>
        <w:tc>
          <w:tcPr>
            <w:tcW w:type="dxa" w:w="2232"/>
            <w:vAlign w:val="center"/>
            <w:tcMar>
              <w:top w:w="90" w:type="dxa"/>
              <w:start w:w="110" w:type="dxa"/>
              <w:bottom w:w="90" w:type="dxa"/>
              <w:end w:w="110" w:type="dxa"/>
            </w:tcMar>
          </w:tcPr>
          <w:p>
            <w:pPr>
              <w:spacing w:after="0" w:line="252" w:lineRule="auto"/>
            </w:pPr>
            <w:r/>
            <w:r>
              <w:rPr>
                <w:rFonts w:ascii="Calibri" w:hAnsi="Calibri"/>
                <w:b w:val="0"/>
                <w:sz w:val="14"/>
              </w:rPr>
              <w:t>Supabase Storage prek backenda</w:t>
            </w:r>
          </w:p>
        </w:tc>
        <w:tc>
          <w:tcPr>
            <w:tcW w:type="dxa" w:w="2808"/>
            <w:vAlign w:val="center"/>
            <w:tcMar>
              <w:top w:w="90" w:type="dxa"/>
              <w:start w:w="110" w:type="dxa"/>
              <w:bottom w:w="90" w:type="dxa"/>
              <w:end w:w="110" w:type="dxa"/>
            </w:tcMar>
          </w:tcPr>
          <w:p>
            <w:pPr>
              <w:spacing w:after="0" w:line="252" w:lineRule="auto"/>
            </w:pPr>
            <w:r/>
            <w:r>
              <w:rPr>
                <w:rFonts w:ascii="Calibri" w:hAnsi="Calibri"/>
                <w:b w:val="0"/>
                <w:sz w:val="14"/>
              </w:rPr>
              <w:t>Service role upload samo na strežniku.</w:t>
            </w:r>
          </w:p>
        </w:tc>
        <w:tc>
          <w:tcPr>
            <w:tcW w:type="dxa" w:w="2520"/>
            <w:vAlign w:val="center"/>
            <w:tcMar>
              <w:top w:w="90" w:type="dxa"/>
              <w:start w:w="110" w:type="dxa"/>
              <w:bottom w:w="90" w:type="dxa"/>
              <w:end w:w="110" w:type="dxa"/>
            </w:tcMar>
          </w:tcPr>
          <w:p>
            <w:pPr>
              <w:spacing w:after="0" w:line="252" w:lineRule="auto"/>
            </w:pPr>
            <w:r/>
            <w:r>
              <w:rPr>
                <w:rFonts w:ascii="Calibri" w:hAnsi="Calibri"/>
                <w:b w:val="0"/>
                <w:sz w:val="14"/>
              </w:rPr>
              <w:t>Frontend ne dobi privilegiranih storage ključev.</w:t>
            </w:r>
          </w:p>
        </w:tc>
        <w:tc>
          <w:tcPr>
            <w:tcW w:type="dxa" w:w="2160"/>
            <w:vAlign w:val="center"/>
            <w:tcMar>
              <w:top w:w="90" w:type="dxa"/>
              <w:start w:w="110" w:type="dxa"/>
              <w:bottom w:w="90" w:type="dxa"/>
              <w:end w:w="110" w:type="dxa"/>
            </w:tcMar>
          </w:tcPr>
          <w:p>
            <w:pPr>
              <w:spacing w:after="0" w:line="252" w:lineRule="auto"/>
            </w:pPr>
            <w:r/>
            <w:r>
              <w:rPr>
                <w:rFonts w:ascii="Calibri" w:hAnsi="Calibri"/>
                <w:b w:val="0"/>
                <w:sz w:val="14"/>
              </w:rPr>
              <w:t>Avatar upload je lažje kontrolirati in validirati.</w:t>
            </w:r>
          </w:p>
        </w:tc>
      </w:tr>
      <w:tr>
        <w:tc>
          <w:tcPr>
            <w:tcW w:type="dxa" w:w="2232"/>
            <w:shd w:fill="F3F6F8"/>
            <w:vAlign w:val="center"/>
            <w:tcMar>
              <w:top w:w="90" w:type="dxa"/>
              <w:start w:w="110" w:type="dxa"/>
              <w:bottom w:w="90" w:type="dxa"/>
              <w:end w:w="110" w:type="dxa"/>
            </w:tcMar>
          </w:tcPr>
          <w:p>
            <w:pPr>
              <w:spacing w:after="0" w:line="252" w:lineRule="auto"/>
            </w:pPr>
            <w:r/>
            <w:r>
              <w:rPr>
                <w:rFonts w:ascii="Calibri" w:hAnsi="Calibri"/>
                <w:b w:val="0"/>
                <w:sz w:val="14"/>
              </w:rPr>
              <w:t>In-memory rate limit</w:t>
            </w:r>
          </w:p>
        </w:tc>
        <w:tc>
          <w:tcPr>
            <w:tcW w:type="dxa" w:w="2808"/>
            <w:shd w:fill="F3F6F8"/>
            <w:vAlign w:val="center"/>
            <w:tcMar>
              <w:top w:w="90" w:type="dxa"/>
              <w:start w:w="110" w:type="dxa"/>
              <w:bottom w:w="90" w:type="dxa"/>
              <w:end w:w="110" w:type="dxa"/>
            </w:tcMar>
          </w:tcPr>
          <w:p>
            <w:pPr>
              <w:spacing w:after="0" w:line="252" w:lineRule="auto"/>
            </w:pPr>
            <w:r/>
            <w:r>
              <w:rPr>
                <w:rFonts w:ascii="Calibri" w:hAnsi="Calibri"/>
                <w:b w:val="0"/>
                <w:sz w:val="14"/>
              </w:rPr>
              <w:t>RequestRateLimiter v backend procesu.</w:t>
            </w:r>
          </w:p>
        </w:tc>
        <w:tc>
          <w:tcPr>
            <w:tcW w:type="dxa" w:w="2520"/>
            <w:shd w:fill="F3F6F8"/>
            <w:vAlign w:val="center"/>
            <w:tcMar>
              <w:top w:w="90" w:type="dxa"/>
              <w:start w:w="110" w:type="dxa"/>
              <w:bottom w:w="90" w:type="dxa"/>
              <w:end w:w="110" w:type="dxa"/>
            </w:tcMar>
          </w:tcPr>
          <w:p>
            <w:pPr>
              <w:spacing w:after="0" w:line="252" w:lineRule="auto"/>
            </w:pPr>
            <w:r/>
            <w:r>
              <w:rPr>
                <w:rFonts w:ascii="Calibri" w:hAnsi="Calibri"/>
                <w:b w:val="0"/>
                <w:sz w:val="14"/>
              </w:rPr>
              <w:t>Hitra zaščita brez nove infrastrukture.</w:t>
            </w:r>
          </w:p>
        </w:tc>
        <w:tc>
          <w:tcPr>
            <w:tcW w:type="dxa" w:w="2160"/>
            <w:shd w:fill="F3F6F8"/>
            <w:vAlign w:val="center"/>
            <w:tcMar>
              <w:top w:w="90" w:type="dxa"/>
              <w:start w:w="110" w:type="dxa"/>
              <w:bottom w:w="90" w:type="dxa"/>
              <w:end w:w="110" w:type="dxa"/>
            </w:tcMar>
          </w:tcPr>
          <w:p>
            <w:pPr>
              <w:spacing w:after="0" w:line="252" w:lineRule="auto"/>
            </w:pPr>
            <w:r/>
            <w:r>
              <w:rPr>
                <w:rFonts w:ascii="Calibri" w:hAnsi="Calibri"/>
                <w:b w:val="0"/>
                <w:sz w:val="14"/>
              </w:rPr>
              <w:t>Za več instanc bo potreben Redis/gateway rate limit.</w:t>
            </w:r>
          </w:p>
        </w:tc>
      </w:tr>
      <w:tr>
        <w:tc>
          <w:tcPr>
            <w:tcW w:type="dxa" w:w="2541"/>
          </w:tcPr>
          <w:p>
            <w:r>
              <w:t>Ne dodajamo future-scope endpointov</w:t>
            </w:r>
          </w:p>
        </w:tc>
        <w:tc>
          <w:tcPr>
            <w:tcW w:type="dxa" w:w="2541"/>
          </w:tcPr>
          <w:p>
            <w:r>
              <w:t>Dodana je samo organizer standings pot; auto-generate groups, bulk seed, export, recalculate, manual tie-break override in staff CRUD ostanejo izven trenutnega scope-a.</w:t>
            </w:r>
          </w:p>
        </w:tc>
        <w:tc>
          <w:tcPr>
            <w:tcW w:type="dxa" w:w="2541"/>
          </w:tcPr>
          <w:p>
            <w:r>
              <w:t>FE-07 jih trenutno uporablja kot disabled placeholderje ali prihodnje ideje, zato backend ne potrebuje neuporabljene kode.</w:t>
            </w:r>
          </w:p>
        </w:tc>
        <w:tc>
          <w:tcPr>
            <w:tcW w:type="dxa" w:w="2541"/>
          </w:tcPr>
          <w:p>
            <w:r>
              <w:t>Manj neuporabljene povr?ine, jasnej?i API in la?je nadaljevanje v naslednjih iteracijah.</w:t>
            </w:r>
          </w:p>
        </w:tc>
      </w:tr>
    </w:tbl>
    <w:p>
      <w:pPr>
        <w:spacing w:after="40"/>
      </w:pPr>
    </w:p>
    <w:p>
      <w:pPr>
        <w:pStyle w:val="Heading1"/>
        <w:keepNext/>
      </w:pPr>
      <w:r>
        <w:t>17. Kaj je pripravljeno za naslednjo iteracijo</w:t>
      </w:r>
    </w:p>
    <w:p>
      <w:pPr>
        <w:spacing w:after="120" w:line="259" w:lineRule="auto"/>
      </w:pPr>
      <w:r>
        <w:t>Po 3. iteraciji backend že podpira večino poti, ki jih potrebuje dejanski turnirski prikaz: organizator lahko sestavi skupine, generira bracket, upravlja tekme in vnese rezultat; javni uporabnik pa lahko bere overview, teams, groups, standings, matches, bracket in metrics.</w:t>
      </w:r>
    </w:p>
    <w:p>
      <w:pPr>
        <w:pStyle w:val="ListBullet"/>
        <w:spacing w:after="60"/>
      </w:pPr>
      <w:r>
        <w:t>Frontend lahko zamenja mock podatke za javni tournament detail z /api/public/tournaments/** endpointi.</w:t>
      </w:r>
    </w:p>
    <w:p>
      <w:pPr>
        <w:pStyle w:val="ListBullet"/>
        <w:spacing w:after="60"/>
      </w:pPr>
      <w:r>
        <w:t>Organizer UI lahko nadgradi bracket in match management brez novega backend foundation dela.</w:t>
      </w:r>
    </w:p>
    <w:p>
      <w:pPr>
        <w:pStyle w:val="ListBullet"/>
        <w:spacing w:after="60"/>
      </w:pPr>
      <w:r>
        <w:t>Referee/analyst ali score reporter pravice se lahko dodajo nad obstoje?im match management service vzorcem, vendar morajo ostati tournament/resource-scoped in ne globalne login vloge.</w:t>
      </w:r>
    </w:p>
    <w:p>
      <w:pPr>
        <w:pStyle w:val="ListBullet"/>
        <w:spacing w:after="60"/>
      </w:pPr>
      <w:r>
        <w:t>Audit log za advancement omogoča kasnejši admin pogled nad samodejnimi spremembami bracket slotov.</w:t>
      </w:r>
    </w:p>
    <w:p>
      <w:pPr>
        <w:pStyle w:val="ListBullet"/>
        <w:spacing w:after="60"/>
      </w:pPr>
      <w:r>
        <w:t>Supabase Storage je pripravljen za dodatne image use-case-e, ne samo avatarje, če se ohranijo enaka validacijska pravila.</w:t>
      </w:r>
    </w:p>
    <w:p>
      <w:pPr>
        <w:pStyle w:val="Heading1"/>
        <w:keepNext/>
      </w:pPr>
      <w:r>
        <w:t>18. Znane omejitve in tveganja</w:t>
      </w:r>
    </w:p>
    <w:tbl>
      <w:tblPr>
        <w:tblStyle w:val="TableGrid"/>
        <w:tblW w:type="pct" w:w="5000"/>
        <w:jc w:val="center"/>
        <w:tblLayout w:type="autofit"/>
        <w:tblLook w:firstColumn="1" w:firstRow="1" w:lastColumn="0" w:lastRow="0" w:noHBand="0" w:noVBand="1" w:val="04A0"/>
      </w:tblPr>
      <w:tblGrid>
        <w:gridCol w:w="3389"/>
        <w:gridCol w:w="3389"/>
        <w:gridCol w:w="3389"/>
      </w:tblGrid>
      <w:tr>
        <w:trPr>
          <w:tblHeader w:val="true"/>
        </w:trPr>
        <w:tc>
          <w:tcPr>
            <w:tcW w:type="dxa" w:w="2880"/>
            <w:shd w:fill="1F4E79"/>
            <w:vAlign w:val="center"/>
            <w:tcMar>
              <w:top w:w="90" w:type="dxa"/>
              <w:start w:w="110" w:type="dxa"/>
              <w:bottom w:w="90" w:type="dxa"/>
              <w:end w:w="110" w:type="dxa"/>
            </w:tcMar>
          </w:tcPr>
          <w:p>
            <w:pPr>
              <w:spacing w:after="0" w:line="252" w:lineRule="auto"/>
            </w:pPr>
            <w:r/>
            <w:r>
              <w:rPr>
                <w:rFonts w:ascii="Calibri" w:hAnsi="Calibri"/>
                <w:b/>
                <w:color w:val="FFFFFF"/>
                <w:sz w:val="15"/>
              </w:rPr>
              <w:t>Omejitev / tveganje</w:t>
            </w:r>
          </w:p>
        </w:tc>
        <w:tc>
          <w:tcPr>
            <w:tcW w:type="dxa" w:w="3384"/>
            <w:shd w:fill="1F4E79"/>
            <w:vAlign w:val="center"/>
            <w:tcMar>
              <w:top w:w="90" w:type="dxa"/>
              <w:start w:w="110" w:type="dxa"/>
              <w:bottom w:w="90" w:type="dxa"/>
              <w:end w:w="110" w:type="dxa"/>
            </w:tcMar>
          </w:tcPr>
          <w:p>
            <w:pPr>
              <w:spacing w:after="0" w:line="252" w:lineRule="auto"/>
            </w:pPr>
            <w:r/>
            <w:r>
              <w:rPr>
                <w:rFonts w:ascii="Calibri" w:hAnsi="Calibri"/>
                <w:b/>
                <w:color w:val="FFFFFF"/>
                <w:sz w:val="15"/>
              </w:rPr>
              <w:t>Zakaj obstaja</w:t>
            </w:r>
          </w:p>
        </w:tc>
        <w:tc>
          <w:tcPr>
            <w:tcW w:type="dxa" w:w="3456"/>
            <w:shd w:fill="1F4E79"/>
            <w:vAlign w:val="center"/>
            <w:tcMar>
              <w:top w:w="90" w:type="dxa"/>
              <w:start w:w="110" w:type="dxa"/>
              <w:bottom w:w="90" w:type="dxa"/>
              <w:end w:w="110" w:type="dxa"/>
            </w:tcMar>
          </w:tcPr>
          <w:p>
            <w:pPr>
              <w:spacing w:after="0" w:line="252" w:lineRule="auto"/>
            </w:pPr>
            <w:r/>
            <w:r>
              <w:rPr>
                <w:rFonts w:ascii="Calibri" w:hAnsi="Calibri"/>
                <w:b/>
                <w:color w:val="FFFFFF"/>
                <w:sz w:val="15"/>
              </w:rPr>
              <w:t>Vpliv / nadaljnji korak</w:t>
            </w:r>
          </w:p>
        </w:tc>
      </w:tr>
      <w:tr>
        <w:tc>
          <w:tcPr>
            <w:tcW w:type="dxa" w:w="2880"/>
            <w:vAlign w:val="center"/>
            <w:tcMar>
              <w:top w:w="90" w:type="dxa"/>
              <w:start w:w="110" w:type="dxa"/>
              <w:bottom w:w="90" w:type="dxa"/>
              <w:end w:w="110" w:type="dxa"/>
            </w:tcMar>
          </w:tcPr>
          <w:p>
            <w:pPr>
              <w:spacing w:after="0" w:line="252" w:lineRule="auto"/>
            </w:pPr>
            <w:r/>
            <w:r>
              <w:rPr>
                <w:rFonts w:ascii="Calibri" w:hAnsi="Calibri"/>
                <w:b w:val="0"/>
                <w:sz w:val="15"/>
              </w:rPr>
              <w:t>Rate limiter je in-memory</w:t>
            </w:r>
          </w:p>
        </w:tc>
        <w:tc>
          <w:tcPr>
            <w:tcW w:type="dxa" w:w="3384"/>
            <w:vAlign w:val="center"/>
            <w:tcMar>
              <w:top w:w="90" w:type="dxa"/>
              <w:start w:w="110" w:type="dxa"/>
              <w:bottom w:w="90" w:type="dxa"/>
              <w:end w:w="110" w:type="dxa"/>
            </w:tcMar>
          </w:tcPr>
          <w:p>
            <w:pPr>
              <w:spacing w:after="0" w:line="252" w:lineRule="auto"/>
            </w:pPr>
            <w:r/>
            <w:r>
              <w:rPr>
                <w:rFonts w:ascii="Calibri" w:hAnsi="Calibri"/>
                <w:b w:val="0"/>
                <w:sz w:val="15"/>
              </w:rPr>
              <w:t>Števec živi samo v enem backend procesu in se resetira ob restartu.</w:t>
            </w:r>
          </w:p>
        </w:tc>
        <w:tc>
          <w:tcPr>
            <w:tcW w:type="dxa" w:w="3456"/>
            <w:vAlign w:val="center"/>
            <w:tcMar>
              <w:top w:w="90" w:type="dxa"/>
              <w:start w:w="110" w:type="dxa"/>
              <w:bottom w:w="90" w:type="dxa"/>
              <w:end w:w="110" w:type="dxa"/>
            </w:tcMar>
          </w:tcPr>
          <w:p>
            <w:pPr>
              <w:spacing w:after="0" w:line="252" w:lineRule="auto"/>
            </w:pPr>
            <w:r/>
            <w:r>
              <w:rPr>
                <w:rFonts w:ascii="Calibri" w:hAnsi="Calibri"/>
                <w:b w:val="0"/>
                <w:sz w:val="15"/>
              </w:rPr>
              <w:t>Za več instanc dodati Redis, gateway ali platformni rate limit.</w:t>
            </w:r>
          </w:p>
        </w:tc>
      </w:tr>
      <w:tr>
        <w:tc>
          <w:tcPr>
            <w:tcW w:type="dxa" w:w="2880"/>
            <w:shd w:fill="F3F6F8"/>
            <w:vAlign w:val="center"/>
            <w:tcMar>
              <w:top w:w="90" w:type="dxa"/>
              <w:start w:w="110" w:type="dxa"/>
              <w:bottom w:w="90" w:type="dxa"/>
              <w:end w:w="110" w:type="dxa"/>
            </w:tcMar>
          </w:tcPr>
          <w:p>
            <w:r>
              <w:t>Integration testi z realno Supabase/PostgreSQL bazo niso pognani v tem lokalnem passu</w:t>
            </w:r>
          </w:p>
        </w:tc>
        <w:tc>
          <w:tcPr>
            <w:tcW w:type="dxa" w:w="3384"/>
            <w:shd w:fill="F3F6F8"/>
            <w:vAlign w:val="center"/>
            <w:tcMar>
              <w:top w:w="90" w:type="dxa"/>
              <w:start w:w="110" w:type="dxa"/>
              <w:bottom w:w="90" w:type="dxa"/>
              <w:end w:w="110" w:type="dxa"/>
            </w:tcMar>
          </w:tcPr>
          <w:p>
            <w:r>
              <w:t>Pognan je bil test profil; 26 testov je skipped.</w:t>
            </w:r>
          </w:p>
        </w:tc>
        <w:tc>
          <w:tcPr>
            <w:tcW w:type="dxa" w:w="3456"/>
            <w:shd w:fill="F3F6F8"/>
            <w:vAlign w:val="center"/>
            <w:tcMar>
              <w:top w:w="90" w:type="dxa"/>
              <w:start w:w="110" w:type="dxa"/>
              <w:bottom w:w="90" w:type="dxa"/>
              <w:end w:w="110" w:type="dxa"/>
            </w:tcMar>
          </w:tcPr>
          <w:p>
            <w:pPr>
              <w:spacing w:after="0" w:line="252" w:lineRule="auto"/>
            </w:pPr>
            <w:r/>
            <w:r>
              <w:rPr>
                <w:rFonts w:ascii="Calibri" w:hAnsi="Calibri"/>
                <w:b w:val="0"/>
                <w:sz w:val="15"/>
              </w:rPr>
              <w:t>Pred produkcijskim deployem pognati integration profil z varnimi neprodukcijskimi credentiali.</w:t>
            </w:r>
          </w:p>
        </w:tc>
      </w:tr>
      <w:tr>
        <w:tc>
          <w:tcPr>
            <w:tcW w:type="dxa" w:w="2880"/>
            <w:vAlign w:val="center"/>
            <w:tcMar>
              <w:top w:w="90" w:type="dxa"/>
              <w:start w:w="110" w:type="dxa"/>
              <w:bottom w:w="90" w:type="dxa"/>
              <w:end w:w="110" w:type="dxa"/>
            </w:tcMar>
          </w:tcPr>
          <w:p>
            <w:pPr>
              <w:spacing w:after="0" w:line="252" w:lineRule="auto"/>
            </w:pPr>
            <w:r/>
            <w:r>
              <w:rPr>
                <w:rFonts w:ascii="Calibri" w:hAnsi="Calibri"/>
                <w:b w:val="0"/>
                <w:sz w:val="15"/>
              </w:rPr>
              <w:t>Bracket regeneration je namenoma omejen</w:t>
            </w:r>
          </w:p>
        </w:tc>
        <w:tc>
          <w:tcPr>
            <w:tcW w:type="dxa" w:w="3384"/>
            <w:vAlign w:val="center"/>
            <w:tcMar>
              <w:top w:w="90" w:type="dxa"/>
              <w:start w:w="110" w:type="dxa"/>
              <w:bottom w:w="90" w:type="dxa"/>
              <w:end w:w="110" w:type="dxa"/>
            </w:tcMar>
          </w:tcPr>
          <w:p>
            <w:pPr>
              <w:spacing w:after="0" w:line="252" w:lineRule="auto"/>
            </w:pPr>
            <w:r/>
            <w:r>
              <w:rPr>
                <w:rFonts w:ascii="Calibri" w:hAnsi="Calibri"/>
                <w:b w:val="0"/>
                <w:sz w:val="15"/>
              </w:rPr>
              <w:t>Backend ne prepisuje bracketov po live/finished non-bye tekmah.</w:t>
            </w:r>
          </w:p>
        </w:tc>
        <w:tc>
          <w:tcPr>
            <w:tcW w:type="dxa" w:w="3456"/>
            <w:vAlign w:val="center"/>
            <w:tcMar>
              <w:top w:w="90" w:type="dxa"/>
              <w:start w:w="110" w:type="dxa"/>
              <w:bottom w:w="90" w:type="dxa"/>
              <w:end w:w="110" w:type="dxa"/>
            </w:tcMar>
          </w:tcPr>
          <w:p>
            <w:pPr>
              <w:spacing w:after="0" w:line="252" w:lineRule="auto"/>
            </w:pPr>
            <w:r/>
            <w:r>
              <w:rPr>
                <w:rFonts w:ascii="Calibri" w:hAnsi="Calibri"/>
                <w:b w:val="0"/>
                <w:sz w:val="15"/>
              </w:rPr>
              <w:t>UI mora uporabniku pokazati jasen razlog in po potrebi ponuditi ročni popravek.</w:t>
            </w:r>
          </w:p>
        </w:tc>
      </w:tr>
      <w:tr>
        <w:tc>
          <w:tcPr>
            <w:tcW w:type="dxa" w:w="2880"/>
            <w:shd w:fill="F3F6F8"/>
            <w:vAlign w:val="center"/>
            <w:tcMar>
              <w:top w:w="90" w:type="dxa"/>
              <w:start w:w="110" w:type="dxa"/>
              <w:bottom w:w="90" w:type="dxa"/>
              <w:end w:w="110" w:type="dxa"/>
            </w:tcMar>
          </w:tcPr>
          <w:p>
            <w:pPr>
              <w:spacing w:after="0" w:line="252" w:lineRule="auto"/>
            </w:pPr>
            <w:r/>
            <w:r>
              <w:rPr>
                <w:rFonts w:ascii="Calibri" w:hAnsi="Calibri"/>
                <w:b w:val="0"/>
                <w:sz w:val="15"/>
              </w:rPr>
              <w:t>Result change po downstream vplivu nima potrditvenega flowa</w:t>
            </w:r>
          </w:p>
        </w:tc>
        <w:tc>
          <w:tcPr>
            <w:tcW w:type="dxa" w:w="3384"/>
            <w:shd w:fill="F3F6F8"/>
            <w:vAlign w:val="center"/>
            <w:tcMar>
              <w:top w:w="90" w:type="dxa"/>
              <w:start w:w="110" w:type="dxa"/>
              <w:bottom w:w="90" w:type="dxa"/>
              <w:end w:w="110" w:type="dxa"/>
            </w:tcMar>
          </w:tcPr>
          <w:p>
            <w:pPr>
              <w:spacing w:after="0" w:line="252" w:lineRule="auto"/>
            </w:pPr>
            <w:r/>
            <w:r>
              <w:rPr>
                <w:rFonts w:ascii="Calibri" w:hAnsi="Calibri"/>
                <w:b w:val="0"/>
                <w:sz w:val="15"/>
              </w:rPr>
              <w:t>Service vrne conflict, če bi sprememba vplivala na že začeto ali rezultatsko tekmo.</w:t>
            </w:r>
          </w:p>
        </w:tc>
        <w:tc>
          <w:tcPr>
            <w:tcW w:type="dxa" w:w="3456"/>
            <w:shd w:fill="F3F6F8"/>
            <w:vAlign w:val="center"/>
            <w:tcMar>
              <w:top w:w="90" w:type="dxa"/>
              <w:start w:w="110" w:type="dxa"/>
              <w:bottom w:w="90" w:type="dxa"/>
              <w:end w:w="110" w:type="dxa"/>
            </w:tcMar>
          </w:tcPr>
          <w:p>
            <w:pPr>
              <w:spacing w:after="0" w:line="252" w:lineRule="auto"/>
            </w:pPr>
            <w:r/>
            <w:r>
              <w:rPr>
                <w:rFonts w:ascii="Calibri" w:hAnsi="Calibri"/>
                <w:b w:val="0"/>
                <w:sz w:val="15"/>
              </w:rPr>
              <w:t>Dodati ekspliciten admin/organizer confirmation flow, če produkt to zahteva.</w:t>
            </w:r>
          </w:p>
        </w:tc>
      </w:tr>
      <w:tr>
        <w:tc>
          <w:tcPr>
            <w:tcW w:type="dxa" w:w="2880"/>
            <w:vAlign w:val="center"/>
            <w:tcMar>
              <w:top w:w="90" w:type="dxa"/>
              <w:start w:w="110" w:type="dxa"/>
              <w:bottom w:w="90" w:type="dxa"/>
              <w:end w:w="110" w:type="dxa"/>
            </w:tcMar>
          </w:tcPr>
          <w:p>
            <w:pPr>
              <w:spacing w:after="0" w:line="252" w:lineRule="auto"/>
            </w:pPr>
            <w:r/>
            <w:r>
              <w:rPr>
                <w:rFonts w:ascii="Calibri" w:hAnsi="Calibri"/>
                <w:b w:val="0"/>
                <w:sz w:val="15"/>
              </w:rPr>
              <w:t>Standings tie-breaker je osnovni</w:t>
            </w:r>
          </w:p>
        </w:tc>
        <w:tc>
          <w:tcPr>
            <w:tcW w:type="dxa" w:w="3384"/>
            <w:vAlign w:val="center"/>
            <w:tcMar>
              <w:top w:w="90" w:type="dxa"/>
              <w:start w:w="110" w:type="dxa"/>
              <w:bottom w:w="90" w:type="dxa"/>
              <w:end w:w="110" w:type="dxa"/>
            </w:tcMar>
          </w:tcPr>
          <w:p>
            <w:pPr>
              <w:spacing w:after="0" w:line="252" w:lineRule="auto"/>
            </w:pPr>
            <w:r/>
            <w:r>
              <w:rPr>
                <w:rFonts w:ascii="Calibri" w:hAnsi="Calibri"/>
                <w:b w:val="0"/>
                <w:sz w:val="15"/>
              </w:rPr>
              <w:t>Rank uporablja points, match wins, game diff, game wins in team name.</w:t>
            </w:r>
          </w:p>
        </w:tc>
        <w:tc>
          <w:tcPr>
            <w:tcW w:type="dxa" w:w="3456"/>
            <w:vAlign w:val="center"/>
            <w:tcMar>
              <w:top w:w="90" w:type="dxa"/>
              <w:start w:w="110" w:type="dxa"/>
              <w:bottom w:w="90" w:type="dxa"/>
              <w:end w:w="110" w:type="dxa"/>
            </w:tcMar>
          </w:tcPr>
          <w:p>
            <w:pPr>
              <w:spacing w:after="0" w:line="252" w:lineRule="auto"/>
            </w:pPr>
            <w:r/>
            <w:r>
              <w:rPr>
                <w:rFonts w:ascii="Calibri" w:hAnsi="Calibri"/>
                <w:b w:val="0"/>
                <w:sz w:val="15"/>
              </w:rPr>
              <w:t>Če turnir potrebuje head-to-head ali dodatne Dota-specific tie-breakerje, jih dodati v view/service.</w:t>
            </w:r>
          </w:p>
        </w:tc>
      </w:tr>
      <w:tr>
        <w:tc>
          <w:tcPr>
            <w:tcW w:type="dxa" w:w="2880"/>
            <w:shd w:fill="F3F6F8"/>
            <w:vAlign w:val="center"/>
            <w:tcMar>
              <w:top w:w="90" w:type="dxa"/>
              <w:start w:w="110" w:type="dxa"/>
              <w:bottom w:w="90" w:type="dxa"/>
              <w:end w:w="110" w:type="dxa"/>
            </w:tcMar>
          </w:tcPr>
          <w:p>
            <w:pPr>
              <w:spacing w:after="0" w:line="252" w:lineRule="auto"/>
            </w:pPr>
            <w:r/>
            <w:r>
              <w:rPr>
                <w:rFonts w:ascii="Calibri" w:hAnsi="Calibri"/>
                <w:b w:val="0"/>
                <w:sz w:val="15"/>
              </w:rPr>
              <w:t>Storage bucket migracija je guarded</w:t>
            </w:r>
          </w:p>
        </w:tc>
        <w:tc>
          <w:tcPr>
            <w:tcW w:type="dxa" w:w="3384"/>
            <w:shd w:fill="F3F6F8"/>
            <w:vAlign w:val="center"/>
            <w:tcMar>
              <w:top w:w="90" w:type="dxa"/>
              <w:start w:w="110" w:type="dxa"/>
              <w:bottom w:w="90" w:type="dxa"/>
              <w:end w:w="110" w:type="dxa"/>
            </w:tcMar>
          </w:tcPr>
          <w:p>
            <w:pPr>
              <w:spacing w:after="0" w:line="252" w:lineRule="auto"/>
            </w:pPr>
            <w:r/>
            <w:r>
              <w:rPr>
                <w:rFonts w:ascii="Calibri" w:hAnsi="Calibri"/>
                <w:b w:val="0"/>
                <w:sz w:val="15"/>
              </w:rPr>
              <w:t>Plain PostgreSQL nima Supabase storage.buckets sheme.</w:t>
            </w:r>
          </w:p>
        </w:tc>
        <w:tc>
          <w:tcPr>
            <w:tcW w:type="dxa" w:w="3456"/>
            <w:shd w:fill="F3F6F8"/>
            <w:vAlign w:val="center"/>
            <w:tcMar>
              <w:top w:w="90" w:type="dxa"/>
              <w:start w:w="110" w:type="dxa"/>
              <w:bottom w:w="90" w:type="dxa"/>
              <w:end w:w="110" w:type="dxa"/>
            </w:tcMar>
          </w:tcPr>
          <w:p>
            <w:pPr>
              <w:spacing w:after="0" w:line="252" w:lineRule="auto"/>
            </w:pPr>
            <w:r/>
            <w:r>
              <w:rPr>
                <w:rFonts w:ascii="Calibri" w:hAnsi="Calibri"/>
                <w:b w:val="0"/>
                <w:sz w:val="15"/>
              </w:rPr>
              <w:t>Na Supabase okolju preveriti, da bucket in policy dejansko obstajata po migracijah.</w:t>
            </w:r>
          </w:p>
        </w:tc>
      </w:tr>
      <w:tr>
        <w:tc>
          <w:tcPr>
            <w:tcW w:type="dxa" w:w="2880"/>
            <w:vAlign w:val="center"/>
            <w:tcMar>
              <w:top w:w="90" w:type="dxa"/>
              <w:start w:w="110" w:type="dxa"/>
              <w:bottom w:w="90" w:type="dxa"/>
              <w:end w:w="110" w:type="dxa"/>
            </w:tcMar>
          </w:tcPr>
          <w:p>
            <w:r>
              <w:t>Staff/referee/analyst flow ?e ni odprt kot samostojen backend scope</w:t>
            </w:r>
          </w:p>
        </w:tc>
        <w:tc>
          <w:tcPr>
            <w:tcW w:type="dxa" w:w="3384"/>
            <w:vAlign w:val="center"/>
            <w:tcMar>
              <w:top w:w="90" w:type="dxa"/>
              <w:start w:w="110" w:type="dxa"/>
              <w:bottom w:w="90" w:type="dxa"/>
              <w:end w:w="110" w:type="dxa"/>
            </w:tcMar>
          </w:tcPr>
          <w:p>
            <w:r>
              <w:t>FE-06 je poenostavljen na organizer-controlled operations; globalnih referee/analyst login vlog backend namenoma ne dodaja.</w:t>
            </w:r>
          </w:p>
        </w:tc>
        <w:tc>
          <w:tcPr>
            <w:tcW w:type="dxa" w:w="3456"/>
            <w:vAlign w:val="center"/>
            <w:tcMar>
              <w:top w:w="90" w:type="dxa"/>
              <w:start w:w="110" w:type="dxa"/>
              <w:bottom w:w="90" w:type="dxa"/>
              <w:end w:w="110" w:type="dxa"/>
            </w:tcMar>
          </w:tcPr>
          <w:p>
            <w:r>
              <w:t>Dodati ?ele ob jasni tournament-scoped permission specifikaciji.</w:t>
            </w:r>
          </w:p>
        </w:tc>
      </w:tr>
    </w:tbl>
    <w:p>
      <w:pPr>
        <w:spacing w:after="40"/>
      </w:pPr>
    </w:p>
    <w:p>
      <w:pPr>
        <w:pStyle w:val="Heading1"/>
        <w:keepNext/>
      </w:pPr>
      <w:r>
        <w:t>19. Zaključek</w:t>
      </w:r>
    </w:p>
    <w:p>
      <w:pPr>
        <w:spacing w:after="120" w:line="259" w:lineRule="auto"/>
      </w:pPr>
      <w:r>
        <w:t>Tretja backend iteracija je zaključila pomemben preskok: turnir ni več samo objekt s prijavami, ampak ima backend podporo za tekmovalno strukturo. Dodani so skupine, standings, bracket generation, match lifecycle, result validation, avtomatsko napredovanje, javni tournament overview in varnostne dopolnitve za rate limiting ter storage upload.</w:t>
      </w:r>
    </w:p>
    <w:p>
      <w:pPr>
        <w:spacing w:after="120" w:line="259" w:lineRule="auto"/>
      </w:pPr>
      <w:r>
        <w:t>Arhitektura je ostala konsistentna s prej?njima iteracijama. Najve? novega dela je v tournament service/repository sloju in v Flyway migracijah V15-V19. Lokalni testni ukaz v test profilu je uspe?no zaklju?en, kar daje dobro osnovo za nadaljevanje frontend integracije in dodatnih organizer-scoped workflowov.</w:t>
      </w:r>
    </w:p>
    <w:p>
      <w:pPr>
        <w:pStyle w:val="Heading1"/>
        <w:keepNext/>
      </w:pPr>
      <w:r>
        <w:t>Viri in preverjena evidenca</w:t>
      </w:r>
    </w:p>
    <w:tbl>
      <w:tblPr>
        <w:tblStyle w:val="TableGrid"/>
        <w:tblW w:type="pct" w:w="5000"/>
        <w:jc w:val="center"/>
        <w:tblLayout w:type="autofit"/>
        <w:tblLook w:firstColumn="1" w:firstRow="1" w:lastColumn="0" w:lastRow="0" w:noHBand="0" w:noVBand="1" w:val="04A0"/>
      </w:tblPr>
      <w:tblGrid>
        <w:gridCol w:w="5083"/>
        <w:gridCol w:w="5083"/>
      </w:tblGrid>
      <w:tr>
        <w:trPr>
          <w:tblHeader w:val="true"/>
        </w:trPr>
        <w:tc>
          <w:tcPr>
            <w:tcW w:type="dxa" w:w="3528"/>
            <w:shd w:fill="1F4E79"/>
            <w:vAlign w:val="center"/>
            <w:tcMar>
              <w:top w:w="90" w:type="dxa"/>
              <w:start w:w="110" w:type="dxa"/>
              <w:bottom w:w="90" w:type="dxa"/>
              <w:end w:w="110" w:type="dxa"/>
            </w:tcMar>
          </w:tcPr>
          <w:p>
            <w:pPr>
              <w:spacing w:after="0" w:line="252" w:lineRule="auto"/>
            </w:pPr>
            <w:r/>
            <w:r>
              <w:rPr>
                <w:rFonts w:ascii="Calibri" w:hAnsi="Calibri"/>
                <w:b/>
                <w:color w:val="FFFFFF"/>
                <w:sz w:val="15"/>
              </w:rPr>
              <w:t>Vir</w:t>
            </w:r>
          </w:p>
        </w:tc>
        <w:tc>
          <w:tcPr>
            <w:tcW w:type="dxa" w:w="6192"/>
            <w:shd w:fill="1F4E79"/>
            <w:vAlign w:val="center"/>
            <w:tcMar>
              <w:top w:w="90" w:type="dxa"/>
              <w:start w:w="110" w:type="dxa"/>
              <w:bottom w:w="90" w:type="dxa"/>
              <w:end w:w="110" w:type="dxa"/>
            </w:tcMar>
          </w:tcPr>
          <w:p>
            <w:pPr>
              <w:spacing w:after="0" w:line="252" w:lineRule="auto"/>
            </w:pPr>
            <w:r/>
            <w:r>
              <w:rPr>
                <w:rFonts w:ascii="Calibri" w:hAnsi="Calibri"/>
                <w:b/>
                <w:color w:val="FFFFFF"/>
                <w:sz w:val="15"/>
              </w:rPr>
              <w:t>Kaj je bilo uporabljeno</w:t>
            </w:r>
          </w:p>
        </w:tc>
      </w:tr>
      <w:tr>
        <w:tc>
          <w:tcPr>
            <w:tcW w:type="dxa" w:w="3528"/>
            <w:vAlign w:val="center"/>
            <w:tcMar>
              <w:top w:w="90" w:type="dxa"/>
              <w:start w:w="110" w:type="dxa"/>
              <w:bottom w:w="90" w:type="dxa"/>
              <w:end w:w="110" w:type="dxa"/>
            </w:tcMar>
          </w:tcPr>
          <w:p>
            <w:pPr>
              <w:spacing w:after="0" w:line="252" w:lineRule="auto"/>
            </w:pPr>
            <w:r/>
            <w:r>
              <w:rPr>
                <w:rFonts w:ascii="Calibri" w:hAnsi="Calibri"/>
                <w:b w:val="0"/>
                <w:sz w:val="15"/>
              </w:rPr>
              <w:t>docs/reports/Iteracija_2_DotaOps_backend_pregled.docx</w:t>
            </w:r>
          </w:p>
        </w:tc>
        <w:tc>
          <w:tcPr>
            <w:tcW w:type="dxa" w:w="6192"/>
            <w:vAlign w:val="center"/>
            <w:tcMar>
              <w:top w:w="90" w:type="dxa"/>
              <w:start w:w="110" w:type="dxa"/>
              <w:bottom w:w="90" w:type="dxa"/>
              <w:end w:w="110" w:type="dxa"/>
            </w:tcMar>
          </w:tcPr>
          <w:p>
            <w:pPr>
              <w:spacing w:after="0" w:line="252" w:lineRule="auto"/>
            </w:pPr>
            <w:r/>
            <w:r>
              <w:rPr>
                <w:rFonts w:ascii="Calibri" w:hAnsi="Calibri"/>
                <w:b w:val="0"/>
                <w:sz w:val="15"/>
              </w:rPr>
              <w:t>Struktura in princip prejšnjega backend poročila.</w:t>
            </w:r>
          </w:p>
        </w:tc>
      </w:tr>
      <w:tr>
        <w:tc>
          <w:tcPr>
            <w:tcW w:type="dxa" w:w="3528"/>
            <w:shd w:fill="F3F6F8"/>
            <w:vAlign w:val="center"/>
            <w:tcMar>
              <w:top w:w="90" w:type="dxa"/>
              <w:start w:w="110" w:type="dxa"/>
              <w:bottom w:w="90" w:type="dxa"/>
              <w:end w:w="110" w:type="dxa"/>
            </w:tcMar>
          </w:tcPr>
          <w:p>
            <w:pPr>
              <w:spacing w:after="0" w:line="252" w:lineRule="auto"/>
            </w:pPr>
            <w:r/>
            <w:r>
              <w:rPr>
                <w:rFonts w:ascii="Calibri" w:hAnsi="Calibri"/>
                <w:b w:val="0"/>
                <w:sz w:val="15"/>
              </w:rPr>
              <w:t>git log 9a74b60..HEAD -- backend ...</w:t>
            </w:r>
          </w:p>
        </w:tc>
        <w:tc>
          <w:tcPr>
            <w:tcW w:type="dxa" w:w="6192"/>
            <w:shd w:fill="F3F6F8"/>
            <w:vAlign w:val="center"/>
            <w:tcMar>
              <w:top w:w="90" w:type="dxa"/>
              <w:start w:w="110" w:type="dxa"/>
              <w:bottom w:w="90" w:type="dxa"/>
              <w:end w:w="110" w:type="dxa"/>
            </w:tcMar>
          </w:tcPr>
          <w:p>
            <w:pPr>
              <w:spacing w:after="0" w:line="252" w:lineRule="auto"/>
            </w:pPr>
            <w:r/>
            <w:r>
              <w:rPr>
                <w:rFonts w:ascii="Calibri" w:hAnsi="Calibri"/>
                <w:b w:val="0"/>
                <w:sz w:val="15"/>
              </w:rPr>
              <w:t>Meja in seznam backend-relevantnih commitov 3. iteracije.</w:t>
            </w:r>
          </w:p>
        </w:tc>
      </w:tr>
      <w:tr>
        <w:tc>
          <w:tcPr>
            <w:tcW w:type="dxa" w:w="3528"/>
            <w:vAlign w:val="center"/>
            <w:tcMar>
              <w:top w:w="90" w:type="dxa"/>
              <w:start w:w="110" w:type="dxa"/>
              <w:bottom w:w="90" w:type="dxa"/>
              <w:end w:w="110" w:type="dxa"/>
            </w:tcMar>
          </w:tcPr>
          <w:p>
            <w:pPr>
              <w:spacing w:after="0" w:line="252" w:lineRule="auto"/>
            </w:pPr>
            <w:r/>
            <w:r>
              <w:rPr>
                <w:rFonts w:ascii="Calibri" w:hAnsi="Calibri"/>
                <w:b w:val="0"/>
                <w:sz w:val="15"/>
              </w:rPr>
              <w:t>git diff --shortstat 9a74b60..HEAD</w:t>
            </w:r>
          </w:p>
        </w:tc>
        <w:tc>
          <w:tcPr>
            <w:tcW w:type="dxa" w:w="6192"/>
            <w:vAlign w:val="center"/>
            <w:tcMar>
              <w:top w:w="90" w:type="dxa"/>
              <w:start w:w="110" w:type="dxa"/>
              <w:bottom w:w="90" w:type="dxa"/>
              <w:end w:w="110" w:type="dxa"/>
            </w:tcMar>
          </w:tcPr>
          <w:p>
            <w:pPr>
              <w:spacing w:after="0" w:line="252" w:lineRule="auto"/>
            </w:pPr>
            <w:r/>
            <w:r>
              <w:rPr>
                <w:rFonts w:ascii="Calibri" w:hAnsi="Calibri"/>
                <w:b w:val="0"/>
                <w:sz w:val="15"/>
              </w:rPr>
              <w:t>Kvantitativni obseg sprememb.</w:t>
            </w:r>
          </w:p>
        </w:tc>
      </w:tr>
      <w:tr>
        <w:tc>
          <w:tcPr>
            <w:tcW w:type="dxa" w:w="3528"/>
            <w:shd w:fill="F3F6F8"/>
            <w:vAlign w:val="center"/>
            <w:tcMar>
              <w:top w:w="90" w:type="dxa"/>
              <w:start w:w="110" w:type="dxa"/>
              <w:bottom w:w="90" w:type="dxa"/>
              <w:end w:w="110" w:type="dxa"/>
            </w:tcMar>
          </w:tcPr>
          <w:p>
            <w:pPr>
              <w:spacing w:after="0" w:line="252" w:lineRule="auto"/>
            </w:pPr>
            <w:r/>
            <w:r>
              <w:rPr>
                <w:rFonts w:ascii="Calibri" w:hAnsi="Calibri"/>
                <w:b w:val="0"/>
                <w:sz w:val="15"/>
              </w:rPr>
              <w:t>backend/src/main/java/.../tournament</w:t>
            </w:r>
          </w:p>
        </w:tc>
        <w:tc>
          <w:tcPr>
            <w:tcW w:type="dxa" w:w="6192"/>
            <w:shd w:fill="F3F6F8"/>
            <w:vAlign w:val="center"/>
            <w:tcMar>
              <w:top w:w="90" w:type="dxa"/>
              <w:start w:w="110" w:type="dxa"/>
              <w:bottom w:w="90" w:type="dxa"/>
              <w:end w:w="110" w:type="dxa"/>
            </w:tcMar>
          </w:tcPr>
          <w:p>
            <w:pPr>
              <w:spacing w:after="0" w:line="252" w:lineRule="auto"/>
            </w:pPr>
            <w:r/>
            <w:r>
              <w:rPr>
                <w:rFonts w:ascii="Calibri" w:hAnsi="Calibri"/>
                <w:b w:val="0"/>
                <w:sz w:val="15"/>
              </w:rPr>
              <w:t>Controller, service, repository in DTO implementacija za skupine, bracket, matches, advancement in public API.</w:t>
            </w:r>
          </w:p>
        </w:tc>
      </w:tr>
      <w:tr>
        <w:tc>
          <w:tcPr>
            <w:tcW w:type="dxa" w:w="3528"/>
            <w:vAlign w:val="center"/>
            <w:tcMar>
              <w:top w:w="90" w:type="dxa"/>
              <w:start w:w="110" w:type="dxa"/>
              <w:bottom w:w="90" w:type="dxa"/>
              <w:end w:w="110" w:type="dxa"/>
            </w:tcMar>
          </w:tcPr>
          <w:p>
            <w:pPr>
              <w:spacing w:after="0" w:line="252" w:lineRule="auto"/>
            </w:pPr>
            <w:r/>
            <w:r>
              <w:rPr>
                <w:rFonts w:ascii="Calibri" w:hAnsi="Calibri"/>
                <w:b w:val="0"/>
                <w:sz w:val="15"/>
              </w:rPr>
              <w:t>backend/src/main/java/.../storage</w:t>
            </w:r>
          </w:p>
        </w:tc>
        <w:tc>
          <w:tcPr>
            <w:tcW w:type="dxa" w:w="6192"/>
            <w:vAlign w:val="center"/>
            <w:tcMar>
              <w:top w:w="90" w:type="dxa"/>
              <w:start w:w="110" w:type="dxa"/>
              <w:bottom w:w="90" w:type="dxa"/>
              <w:end w:w="110" w:type="dxa"/>
            </w:tcMar>
          </w:tcPr>
          <w:p>
            <w:pPr>
              <w:spacing w:after="0" w:line="252" w:lineRule="auto"/>
            </w:pPr>
            <w:r/>
            <w:r>
              <w:rPr>
                <w:rFonts w:ascii="Calibri" w:hAnsi="Calibri"/>
                <w:b w:val="0"/>
                <w:sz w:val="15"/>
              </w:rPr>
              <w:t>Supabase image storage implementacija.</w:t>
            </w:r>
          </w:p>
        </w:tc>
      </w:tr>
      <w:tr>
        <w:tc>
          <w:tcPr>
            <w:tcW w:type="dxa" w:w="3528"/>
            <w:shd w:fill="F3F6F8"/>
            <w:vAlign w:val="center"/>
            <w:tcMar>
              <w:top w:w="90" w:type="dxa"/>
              <w:start w:w="110" w:type="dxa"/>
              <w:bottom w:w="90" w:type="dxa"/>
              <w:end w:w="110" w:type="dxa"/>
            </w:tcMar>
          </w:tcPr>
          <w:p>
            <w:pPr>
              <w:spacing w:after="0" w:line="252" w:lineRule="auto"/>
            </w:pPr>
            <w:r/>
            <w:r>
              <w:rPr>
                <w:rFonts w:ascii="Calibri" w:hAnsi="Calibri"/>
                <w:b w:val="0"/>
                <w:sz w:val="15"/>
              </w:rPr>
              <w:t>backend/src/main/java/.../common/security</w:t>
            </w:r>
          </w:p>
        </w:tc>
        <w:tc>
          <w:tcPr>
            <w:tcW w:type="dxa" w:w="6192"/>
            <w:shd w:fill="F3F6F8"/>
            <w:vAlign w:val="center"/>
            <w:tcMar>
              <w:top w:w="90" w:type="dxa"/>
              <w:start w:w="110" w:type="dxa"/>
              <w:bottom w:w="90" w:type="dxa"/>
              <w:end w:w="110" w:type="dxa"/>
            </w:tcMar>
          </w:tcPr>
          <w:p>
            <w:pPr>
              <w:spacing w:after="0" w:line="252" w:lineRule="auto"/>
            </w:pPr>
            <w:r/>
            <w:r>
              <w:rPr>
                <w:rFonts w:ascii="Calibri" w:hAnsi="Calibri"/>
                <w:b w:val="0"/>
                <w:sz w:val="15"/>
              </w:rPr>
              <w:t>Rate limiter in client IP resolver.</w:t>
            </w:r>
          </w:p>
        </w:tc>
      </w:tr>
      <w:tr>
        <w:tc>
          <w:tcPr>
            <w:tcW w:type="dxa" w:w="3528"/>
            <w:vAlign w:val="center"/>
            <w:tcMar>
              <w:top w:w="90" w:type="dxa"/>
              <w:start w:w="110" w:type="dxa"/>
              <w:bottom w:w="90" w:type="dxa"/>
              <w:end w:w="110" w:type="dxa"/>
            </w:tcMar>
          </w:tcPr>
          <w:p>
            <w:pPr>
              <w:spacing w:after="0" w:line="252" w:lineRule="auto"/>
            </w:pPr>
            <w:r/>
            <w:r>
              <w:rPr>
                <w:rFonts w:ascii="Calibri" w:hAnsi="Calibri"/>
                <w:b w:val="0"/>
                <w:sz w:val="15"/>
              </w:rPr>
              <w:t>backend/src/main/resources/db/migration/V15 do V19</w:t>
            </w:r>
          </w:p>
        </w:tc>
        <w:tc>
          <w:tcPr>
            <w:tcW w:type="dxa" w:w="6192"/>
            <w:vAlign w:val="center"/>
            <w:tcMar>
              <w:top w:w="90" w:type="dxa"/>
              <w:start w:w="110" w:type="dxa"/>
              <w:bottom w:w="90" w:type="dxa"/>
              <w:end w:w="110" w:type="dxa"/>
            </w:tcMar>
          </w:tcPr>
          <w:p>
            <w:pPr>
              <w:spacing w:after="0" w:line="252" w:lineRule="auto"/>
            </w:pPr>
            <w:r/>
            <w:r>
              <w:rPr>
                <w:rFonts w:ascii="Calibri" w:hAnsi="Calibri"/>
                <w:b w:val="0"/>
                <w:sz w:val="15"/>
              </w:rPr>
              <w:t>Database spremembe, views, triggers, indexes, RLS in audit log.</w:t>
            </w:r>
          </w:p>
        </w:tc>
      </w:tr>
      <w:tr>
        <w:tc>
          <w:tcPr>
            <w:tcW w:type="dxa" w:w="3528"/>
            <w:shd w:fill="F3F6F8"/>
            <w:vAlign w:val="center"/>
            <w:tcMar>
              <w:top w:w="90" w:type="dxa"/>
              <w:start w:w="110" w:type="dxa"/>
              <w:bottom w:w="90" w:type="dxa"/>
              <w:end w:w="110" w:type="dxa"/>
            </w:tcMar>
          </w:tcPr>
          <w:p>
            <w:pPr>
              <w:spacing w:after="0" w:line="252" w:lineRule="auto"/>
            </w:pPr>
            <w:r/>
            <w:r>
              <w:rPr>
                <w:rFonts w:ascii="Calibri" w:hAnsi="Calibri"/>
                <w:b w:val="0"/>
                <w:sz w:val="15"/>
              </w:rPr>
              <w:t>backend/src/test/java</w:t>
            </w:r>
          </w:p>
        </w:tc>
        <w:tc>
          <w:tcPr>
            <w:tcW w:type="dxa" w:w="6192"/>
            <w:shd w:fill="F3F6F8"/>
            <w:vAlign w:val="center"/>
            <w:tcMar>
              <w:top w:w="90" w:type="dxa"/>
              <w:start w:w="110" w:type="dxa"/>
              <w:bottom w:w="90" w:type="dxa"/>
              <w:end w:w="110" w:type="dxa"/>
            </w:tcMar>
          </w:tcPr>
          <w:p>
            <w:pPr>
              <w:spacing w:after="0" w:line="252" w:lineRule="auto"/>
            </w:pPr>
            <w:r/>
            <w:r>
              <w:rPr>
                <w:rFonts w:ascii="Calibri" w:hAnsi="Calibri"/>
                <w:b w:val="0"/>
                <w:sz w:val="15"/>
              </w:rPr>
              <w:t>Testna evidenca za nove backend module.</w:t>
            </w:r>
          </w:p>
        </w:tc>
      </w:tr>
      <w:tr>
        <w:tc>
          <w:tcPr>
            <w:tcW w:type="dxa" w:w="3528"/>
            <w:vAlign w:val="center"/>
            <w:tcMar>
              <w:top w:w="90" w:type="dxa"/>
              <w:start w:w="110" w:type="dxa"/>
              <w:bottom w:w="90" w:type="dxa"/>
              <w:end w:w="110" w:type="dxa"/>
            </w:tcMar>
          </w:tcPr>
          <w:p>
            <w:pPr>
              <w:spacing w:after="0" w:line="252" w:lineRule="auto"/>
            </w:pPr>
            <w:r/>
            <w:r>
              <w:rPr>
                <w:rFonts w:ascii="Calibri" w:hAnsi="Calibri"/>
                <w:b w:val="0"/>
                <w:sz w:val="15"/>
              </w:rPr>
              <w:t>.\mvnw.cmd test "-Dspring.profiles.active=test"</w:t>
            </w:r>
          </w:p>
        </w:tc>
        <w:tc>
          <w:tcPr>
            <w:tcW w:type="dxa" w:w="6192"/>
            <w:vAlign w:val="center"/>
            <w:tcMar>
              <w:top w:w="90" w:type="dxa"/>
              <w:start w:w="110" w:type="dxa"/>
              <w:bottom w:w="90" w:type="dxa"/>
              <w:end w:w="110" w:type="dxa"/>
            </w:tcMar>
          </w:tcPr>
          <w:p>
            <w:pPr>
              <w:spacing w:after="0" w:line="252" w:lineRule="auto"/>
            </w:pPr>
            <w:r/>
            <w:r>
              <w:rPr>
                <w:rFonts w:ascii="Calibri" w:hAnsi="Calibri"/>
                <w:b w:val="0"/>
                <w:sz w:val="15"/>
              </w:rPr>
              <w:t>Lokalna verifikacija: BUILD SUCCESS, 286 testov, 0 failures, 0 errors, 25 skipped.</w:t>
            </w:r>
          </w:p>
        </w:tc>
      </w:tr>
      <w:tr>
        <w:tc>
          <w:tcPr>
            <w:tcW w:type="dxa" w:w="3528"/>
            <w:shd w:fill="F3F6F8"/>
            <w:vAlign w:val="center"/>
            <w:tcMar>
              <w:top w:w="90" w:type="dxa"/>
              <w:start w:w="110" w:type="dxa"/>
              <w:bottom w:w="90" w:type="dxa"/>
              <w:end w:w="110" w:type="dxa"/>
            </w:tcMar>
          </w:tcPr>
          <w:p>
            <w:pPr>
              <w:spacing w:after="0" w:line="252" w:lineRule="auto"/>
            </w:pPr>
            <w:r/>
            <w:r>
              <w:rPr>
                <w:rFonts w:ascii="Calibri" w:hAnsi="Calibri"/>
                <w:b w:val="0"/>
                <w:sz w:val="15"/>
              </w:rPr>
              <w:t>AGENTS.md in backend/AGENTS.md</w:t>
            </w:r>
          </w:p>
        </w:tc>
        <w:tc>
          <w:tcPr>
            <w:tcW w:type="dxa" w:w="6192"/>
            <w:shd w:fill="F3F6F8"/>
            <w:vAlign w:val="center"/>
            <w:tcMar>
              <w:top w:w="90" w:type="dxa"/>
              <w:start w:w="110" w:type="dxa"/>
              <w:bottom w:w="90" w:type="dxa"/>
              <w:end w:w="110" w:type="dxa"/>
            </w:tcMar>
          </w:tcPr>
          <w:p>
            <w:pPr>
              <w:spacing w:after="0" w:line="252" w:lineRule="auto"/>
            </w:pPr>
            <w:r/>
            <w:r>
              <w:rPr>
                <w:rFonts w:ascii="Calibri" w:hAnsi="Calibri"/>
                <w:b w:val="0"/>
                <w:sz w:val="15"/>
              </w:rPr>
              <w:t>Projektna pravila za backend, migracije, varnost in reporting.</w:t>
            </w:r>
          </w:p>
        </w:tc>
      </w:tr>
      <w:tr>
        <w:tc>
          <w:tcPr>
            <w:tcW w:type="dxa" w:w="5083"/>
          </w:tcPr>
          <w:p>
            <w:r>
              <w:t>FE-06/FE-07 backend preverjanje</w:t>
            </w:r>
          </w:p>
        </w:tc>
        <w:tc>
          <w:tcPr>
            <w:tcW w:type="dxa" w:w="5083"/>
          </w:tcPr>
          <w:p>
            <w:r>
              <w:t>Preverjen je frontend seznam uporabljenih endpointov; implementiran je samo manjkajo?i organizer standings endpoint.</w:t>
            </w:r>
          </w:p>
        </w:tc>
      </w:tr>
    </w:tbl>
    <w:p>
      <w:pPr>
        <w:spacing w:after="40"/>
      </w:pPr>
    </w:p>
    <w:sectPr w:rsidR="00FC693F" w:rsidRPr="0006063C" w:rsidSect="00034616">
      <w:footerReference w:type="default" r:id="rId9"/>
      <w:pgSz w:w="12240" w:h="15840"/>
      <w:pgMar w:top="1037" w:right="1037" w:bottom="979"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 xml:space="preserve">DotaOps - Iteracija 3 backend | stran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