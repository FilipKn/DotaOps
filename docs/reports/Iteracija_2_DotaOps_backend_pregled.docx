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5A5" w14:textId="77777777" w:rsidR="00D61766" w:rsidRDefault="00000000">
      <w:pPr>
        <w:spacing w:before="800"/>
        <w:jc w:val="center"/>
      </w:pPr>
      <w:r>
        <w:rPr>
          <w:b/>
          <w:color w:val="113455"/>
          <w:sz w:val="60"/>
        </w:rPr>
        <w:t>DotaOps</w:t>
      </w:r>
    </w:p>
    <w:p w14:paraId="1E252B1D" w14:textId="77777777" w:rsidR="00D61766" w:rsidRDefault="00000000">
      <w:pPr>
        <w:spacing w:after="360"/>
        <w:jc w:val="center"/>
      </w:pPr>
      <w:r>
        <w:rPr>
          <w:b/>
          <w:color w:val="184C7B"/>
          <w:sz w:val="36"/>
        </w:rPr>
        <w:t>Poročilo 2. iteracije - backend</w:t>
      </w:r>
    </w:p>
    <w:p w14:paraId="12F3A7CB" w14:textId="77777777" w:rsidR="00D61766" w:rsidRDefault="00000000">
      <w:pPr>
        <w:spacing w:after="440"/>
        <w:jc w:val="center"/>
      </w:pPr>
      <w:r>
        <w:rPr>
          <w:color w:val="5C6974"/>
          <w:sz w:val="22"/>
        </w:rPr>
        <w:t>Backend/database pregled izvedenih nalog, arhitekturnih odlo?itev, API kompatibilnosti in pripravljenosti za 3. iteracijo.</w:t>
      </w:r>
    </w:p>
    <w:tbl>
      <w:tblPr>
        <w:tblStyle w:val="Tabelamrea"/>
        <w:tblW w:w="4200" w:type="pct"/>
        <w:jc w:val="center"/>
        <w:tblLook w:val="04A0" w:firstRow="1" w:lastRow="0" w:firstColumn="1" w:lastColumn="0" w:noHBand="0" w:noVBand="1"/>
      </w:tblPr>
      <w:tblGrid>
        <w:gridCol w:w="4485"/>
        <w:gridCol w:w="4589"/>
      </w:tblGrid>
      <w:tr w:rsidR="00D61766" w14:paraId="1C3171F1" w14:textId="77777777">
        <w:trPr>
          <w:tblHeade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D9EAF7"/>
            <w:tcMar>
              <w:top w:w="130" w:type="dxa"/>
              <w:left w:w="160" w:type="dxa"/>
              <w:bottom w:w="130" w:type="dxa"/>
              <w:right w:w="160" w:type="dxa"/>
            </w:tcMar>
          </w:tcPr>
          <w:p w14:paraId="2878C953" w14:textId="77777777" w:rsidR="00D61766" w:rsidRDefault="00000000">
            <w:r>
              <w:rPr>
                <w:b/>
                <w:color w:val="113455"/>
                <w:sz w:val="19"/>
              </w:rPr>
              <w:t>Podatek</w:t>
            </w:r>
          </w:p>
        </w:tc>
        <w:tc>
          <w:tcPr>
            <w:tcW w:w="5241" w:type="dxa"/>
            <w:tcBorders>
              <w:top w:val="single" w:sz="6" w:space="0" w:color="B8CBDC"/>
              <w:left w:val="single" w:sz="6" w:space="0" w:color="B8CBDC"/>
              <w:bottom w:val="single" w:sz="6" w:space="0" w:color="B8CBDC"/>
              <w:right w:val="single" w:sz="6" w:space="0" w:color="B8CBDC"/>
            </w:tcBorders>
            <w:shd w:val="clear" w:color="auto" w:fill="D9EAF7"/>
            <w:tcMar>
              <w:top w:w="130" w:type="dxa"/>
              <w:left w:w="160" w:type="dxa"/>
              <w:bottom w:w="130" w:type="dxa"/>
              <w:right w:w="160" w:type="dxa"/>
            </w:tcMar>
          </w:tcPr>
          <w:p w14:paraId="3CD03FEE" w14:textId="77777777" w:rsidR="00D61766" w:rsidRDefault="00000000">
            <w:r>
              <w:rPr>
                <w:b/>
                <w:color w:val="113455"/>
                <w:sz w:val="19"/>
              </w:rPr>
              <w:t>Vrednost</w:t>
            </w:r>
          </w:p>
        </w:tc>
      </w:tr>
      <w:tr w:rsidR="00D61766" w14:paraId="10A3E4E6"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EEF5FA"/>
            <w:tcMar>
              <w:top w:w="130" w:type="dxa"/>
              <w:left w:w="160" w:type="dxa"/>
              <w:bottom w:w="130" w:type="dxa"/>
              <w:right w:w="160" w:type="dxa"/>
            </w:tcMar>
            <w:vAlign w:val="center"/>
          </w:tcPr>
          <w:p w14:paraId="2FECF448" w14:textId="77777777" w:rsidR="00D61766" w:rsidRDefault="00000000">
            <w:r>
              <w:rPr>
                <w:b/>
                <w:color w:val="113455"/>
                <w:sz w:val="19"/>
              </w:rPr>
              <w:t>Datum</w:t>
            </w:r>
          </w:p>
        </w:tc>
        <w:tc>
          <w:tcPr>
            <w:tcW w:w="5241" w:type="dxa"/>
            <w:tcBorders>
              <w:top w:val="single" w:sz="6" w:space="0" w:color="B8CBDC"/>
              <w:left w:val="single" w:sz="6" w:space="0" w:color="B8CBDC"/>
              <w:bottom w:val="single" w:sz="6" w:space="0" w:color="B8CBDC"/>
              <w:right w:val="single" w:sz="6" w:space="0" w:color="B8CBDC"/>
            </w:tcBorders>
            <w:tcMar>
              <w:top w:w="130" w:type="dxa"/>
              <w:left w:w="160" w:type="dxa"/>
              <w:bottom w:w="130" w:type="dxa"/>
              <w:right w:w="160" w:type="dxa"/>
            </w:tcMar>
            <w:vAlign w:val="center"/>
          </w:tcPr>
          <w:p w14:paraId="30643DCE" w14:textId="77777777" w:rsidR="00D61766" w:rsidRDefault="00000000">
            <w:r>
              <w:rPr>
                <w:sz w:val="19"/>
              </w:rPr>
              <w:t>14. maj 2026</w:t>
            </w:r>
          </w:p>
        </w:tc>
      </w:tr>
      <w:tr w:rsidR="00D61766" w14:paraId="5D1844B2"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EEF5FA"/>
            <w:tcMar>
              <w:top w:w="130" w:type="dxa"/>
              <w:left w:w="160" w:type="dxa"/>
              <w:bottom w:w="130" w:type="dxa"/>
              <w:right w:w="160" w:type="dxa"/>
            </w:tcMar>
            <w:vAlign w:val="center"/>
          </w:tcPr>
          <w:p w14:paraId="7A9115F5" w14:textId="77777777" w:rsidR="00D61766" w:rsidRDefault="00000000">
            <w:r>
              <w:rPr>
                <w:b/>
                <w:color w:val="113455"/>
                <w:sz w:val="19"/>
              </w:rPr>
              <w:t>Repozitorij</w:t>
            </w:r>
          </w:p>
        </w:tc>
        <w:tc>
          <w:tcPr>
            <w:tcW w:w="5241" w:type="dxa"/>
            <w:tcBorders>
              <w:top w:val="single" w:sz="6" w:space="0" w:color="B8CBDC"/>
              <w:left w:val="single" w:sz="6" w:space="0" w:color="B8CBDC"/>
              <w:bottom w:val="single" w:sz="6" w:space="0" w:color="B8CBDC"/>
              <w:right w:val="single" w:sz="6" w:space="0" w:color="B8CBDC"/>
            </w:tcBorders>
            <w:tcMar>
              <w:top w:w="130" w:type="dxa"/>
              <w:left w:w="160" w:type="dxa"/>
              <w:bottom w:w="130" w:type="dxa"/>
              <w:right w:w="160" w:type="dxa"/>
            </w:tcMar>
            <w:vAlign w:val="center"/>
          </w:tcPr>
          <w:p w14:paraId="2B044002" w14:textId="77777777" w:rsidR="00D61766" w:rsidRDefault="00000000">
            <w:r>
              <w:rPr>
                <w:sz w:val="19"/>
              </w:rPr>
              <w:t>DotaOps/DotaOps</w:t>
            </w:r>
          </w:p>
        </w:tc>
      </w:tr>
      <w:tr w:rsidR="00D61766" w14:paraId="3A8DE8C8"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EEF5FA"/>
            <w:tcMar>
              <w:top w:w="130" w:type="dxa"/>
              <w:left w:w="160" w:type="dxa"/>
              <w:bottom w:w="130" w:type="dxa"/>
              <w:right w:w="160" w:type="dxa"/>
            </w:tcMar>
            <w:vAlign w:val="center"/>
          </w:tcPr>
          <w:p w14:paraId="071054CF" w14:textId="77777777" w:rsidR="00D61766" w:rsidRDefault="00000000">
            <w:r>
              <w:rPr>
                <w:b/>
                <w:color w:val="113455"/>
                <w:sz w:val="19"/>
              </w:rPr>
              <w:t>Kratek opis</w:t>
            </w:r>
          </w:p>
        </w:tc>
        <w:tc>
          <w:tcPr>
            <w:tcW w:w="5241" w:type="dxa"/>
            <w:tcBorders>
              <w:top w:val="single" w:sz="6" w:space="0" w:color="B8CBDC"/>
              <w:left w:val="single" w:sz="6" w:space="0" w:color="B8CBDC"/>
              <w:bottom w:val="single" w:sz="6" w:space="0" w:color="B8CBDC"/>
              <w:right w:val="single" w:sz="6" w:space="0" w:color="B8CBDC"/>
            </w:tcBorders>
            <w:tcMar>
              <w:top w:w="130" w:type="dxa"/>
              <w:left w:w="160" w:type="dxa"/>
              <w:bottom w:w="130" w:type="dxa"/>
              <w:right w:w="160" w:type="dxa"/>
            </w:tcMar>
            <w:vAlign w:val="center"/>
          </w:tcPr>
          <w:p w14:paraId="18922B25" w14:textId="77777777" w:rsidR="00D61766" w:rsidRDefault="00000000">
            <w:r>
              <w:rPr>
                <w:sz w:val="19"/>
              </w:rPr>
              <w:t>DotaOps je spletna platforma za organizacijo Dota 2 turnirjev, upravljanje ekip, prijave na turnirje, preverjanje rosterjev, check-in in kasnejšo analitiko podatkov iz OpenDota.</w:t>
            </w:r>
          </w:p>
        </w:tc>
      </w:tr>
      <w:tr w:rsidR="00D61766" w14:paraId="1B3C96BE"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EEF5FA"/>
            <w:tcMar>
              <w:top w:w="130" w:type="dxa"/>
              <w:left w:w="160" w:type="dxa"/>
              <w:bottom w:w="130" w:type="dxa"/>
              <w:right w:w="160" w:type="dxa"/>
            </w:tcMar>
            <w:vAlign w:val="center"/>
          </w:tcPr>
          <w:p w14:paraId="71281F4A" w14:textId="77777777" w:rsidR="00D61766" w:rsidRDefault="00000000">
            <w:r>
              <w:rPr>
                <w:b/>
                <w:color w:val="113455"/>
                <w:sz w:val="19"/>
              </w:rPr>
              <w:t>Člani oziroma sodelavci</w:t>
            </w:r>
          </w:p>
        </w:tc>
        <w:tc>
          <w:tcPr>
            <w:tcW w:w="5241" w:type="dxa"/>
            <w:tcBorders>
              <w:top w:val="single" w:sz="6" w:space="0" w:color="B8CBDC"/>
              <w:left w:val="single" w:sz="6" w:space="0" w:color="B8CBDC"/>
              <w:bottom w:val="single" w:sz="6" w:space="0" w:color="B8CBDC"/>
              <w:right w:val="single" w:sz="6" w:space="0" w:color="B8CBDC"/>
            </w:tcBorders>
            <w:tcMar>
              <w:top w:w="130" w:type="dxa"/>
              <w:left w:w="160" w:type="dxa"/>
              <w:bottom w:w="130" w:type="dxa"/>
              <w:right w:w="160" w:type="dxa"/>
            </w:tcMar>
            <w:vAlign w:val="center"/>
          </w:tcPr>
          <w:p w14:paraId="2B454389" w14:textId="77777777" w:rsidR="00D61766" w:rsidRDefault="00000000">
            <w:r>
              <w:rPr>
                <w:sz w:val="19"/>
              </w:rPr>
              <w:t>Filip Knez, Gal Kovše, Vid Bezget in Luka Četina.</w:t>
            </w:r>
          </w:p>
        </w:tc>
      </w:tr>
      <w:tr w:rsidR="00D61766" w14:paraId="746D1B12"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EEF5FA"/>
            <w:tcMar>
              <w:top w:w="130" w:type="dxa"/>
              <w:left w:w="160" w:type="dxa"/>
              <w:bottom w:w="130" w:type="dxa"/>
              <w:right w:w="160" w:type="dxa"/>
            </w:tcMar>
            <w:vAlign w:val="center"/>
          </w:tcPr>
          <w:p w14:paraId="7E6FC4CC" w14:textId="77777777" w:rsidR="00D61766" w:rsidRDefault="00000000">
            <w:r>
              <w:rPr>
                <w:b/>
                <w:color w:val="113455"/>
                <w:sz w:val="19"/>
              </w:rPr>
              <w:t>Meja poročila</w:t>
            </w:r>
          </w:p>
        </w:tc>
        <w:tc>
          <w:tcPr>
            <w:tcW w:w="5241" w:type="dxa"/>
            <w:tcBorders>
              <w:top w:val="single" w:sz="6" w:space="0" w:color="B8CBDC"/>
              <w:left w:val="single" w:sz="6" w:space="0" w:color="B8CBDC"/>
              <w:bottom w:val="single" w:sz="6" w:space="0" w:color="B8CBDC"/>
              <w:right w:val="single" w:sz="6" w:space="0" w:color="B8CBDC"/>
            </w:tcBorders>
            <w:tcMar>
              <w:top w:w="130" w:type="dxa"/>
              <w:left w:w="160" w:type="dxa"/>
              <w:bottom w:w="130" w:type="dxa"/>
              <w:right w:w="160" w:type="dxa"/>
            </w:tcMar>
            <w:vAlign w:val="center"/>
          </w:tcPr>
          <w:p w14:paraId="20DDB4C8" w14:textId="77777777" w:rsidR="00D61766" w:rsidRDefault="00000000">
            <w:r>
              <w:rPr>
                <w:sz w:val="19"/>
              </w:rPr>
              <w:t>Poročilo opisuje backend in database delo 2. iteracije od zaključene foundation faze do stanja, kjer so osnovni turnirski tokovi, prijave ekip in frontend kompatibilnost pripravljeni za začetek 3. iteracije.</w:t>
            </w:r>
          </w:p>
        </w:tc>
      </w:tr>
    </w:tbl>
    <w:p w14:paraId="18B46725" w14:textId="77777777" w:rsidR="00D61766" w:rsidRDefault="00000000">
      <w:r>
        <w:br w:type="page"/>
      </w:r>
    </w:p>
    <w:p w14:paraId="5BE5B59B" w14:textId="77777777" w:rsidR="00D61766" w:rsidRDefault="00000000">
      <w:pPr>
        <w:pStyle w:val="Naslov1"/>
      </w:pPr>
      <w:bookmarkStart w:id="0" w:name="_Toc229640592"/>
      <w:r>
        <w:lastRenderedPageBreak/>
        <w:t>Kazalo</w:t>
      </w:r>
      <w:bookmarkEnd w:id="0"/>
    </w:p>
    <w:p w14:paraId="1674D9DF" w14:textId="77777777" w:rsidR="00D61766" w:rsidRDefault="00000000">
      <w:pPr>
        <w:spacing w:after="30"/>
        <w:ind w:left="255"/>
      </w:pPr>
      <w:r>
        <w:rPr>
          <w:color w:val="5C6974"/>
          <w:sz w:val="19"/>
        </w:rPr>
        <w:t>Poročilo 2. iteracije - backend</w:t>
      </w:r>
    </w:p>
    <w:sdt>
      <w:sdtPr>
        <w:rPr>
          <w:lang w:val="sl-SI"/>
        </w:rPr>
        <w:id w:val="-148135515"/>
        <w:docPartObj>
          <w:docPartGallery w:val="Table of Contents"/>
          <w:docPartUnique/>
        </w:docPartObj>
      </w:sdtPr>
      <w:sdtEndPr>
        <w:rPr>
          <w:rFonts w:ascii="Calibri" w:eastAsia="Calibri" w:hAnsi="Calibri" w:cstheme="minorBidi"/>
          <w:color w:val="auto"/>
          <w:sz w:val="21"/>
          <w:szCs w:val="22"/>
          <w:lang w:val="en-US"/>
        </w:rPr>
      </w:sdtEndPr>
      <w:sdtContent>
        <w:p w14:paraId="77ED9304" w14:textId="7FC9CBA4" w:rsidR="002724F4" w:rsidRDefault="002724F4">
          <w:pPr>
            <w:pStyle w:val="NaslovTOC"/>
          </w:pPr>
          <w:r>
            <w:rPr>
              <w:lang w:val="sl-SI"/>
            </w:rPr>
            <w:t>Vsebina</w:t>
          </w:r>
        </w:p>
        <w:p w14:paraId="49CB120B" w14:textId="46255A99" w:rsidR="002724F4" w:rsidRDefault="002724F4">
          <w:pPr>
            <w:pStyle w:val="Kazalovsebine1"/>
            <w:tabs>
              <w:tab w:val="right" w:leader="dot" w:pos="1047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9640592" w:history="1">
            <w:r w:rsidRPr="00E91B33">
              <w:rPr>
                <w:rStyle w:val="Hiperpovezava"/>
                <w:noProof/>
              </w:rPr>
              <w:t>Kazalo</w:t>
            </w:r>
            <w:r>
              <w:rPr>
                <w:noProof/>
                <w:webHidden/>
              </w:rPr>
              <w:tab/>
            </w:r>
            <w:r>
              <w:rPr>
                <w:noProof/>
                <w:webHidden/>
              </w:rPr>
              <w:fldChar w:fldCharType="begin"/>
            </w:r>
            <w:r>
              <w:rPr>
                <w:noProof/>
                <w:webHidden/>
              </w:rPr>
              <w:instrText xml:space="preserve"> PAGEREF _Toc229640592 \h </w:instrText>
            </w:r>
            <w:r>
              <w:rPr>
                <w:noProof/>
                <w:webHidden/>
              </w:rPr>
            </w:r>
            <w:r>
              <w:rPr>
                <w:noProof/>
                <w:webHidden/>
              </w:rPr>
              <w:fldChar w:fldCharType="separate"/>
            </w:r>
            <w:r>
              <w:rPr>
                <w:noProof/>
                <w:webHidden/>
              </w:rPr>
              <w:t>2</w:t>
            </w:r>
            <w:r>
              <w:rPr>
                <w:noProof/>
                <w:webHidden/>
              </w:rPr>
              <w:fldChar w:fldCharType="end"/>
            </w:r>
          </w:hyperlink>
        </w:p>
        <w:p w14:paraId="0E800FAF" w14:textId="1271E129" w:rsidR="002724F4" w:rsidRDefault="002724F4">
          <w:pPr>
            <w:pStyle w:val="Kazalovsebine1"/>
            <w:tabs>
              <w:tab w:val="right" w:leader="dot" w:pos="10472"/>
            </w:tabs>
            <w:rPr>
              <w:rFonts w:cstheme="minorBidi"/>
              <w:noProof/>
              <w:kern w:val="2"/>
              <w:sz w:val="24"/>
              <w:szCs w:val="24"/>
              <w14:ligatures w14:val="standardContextual"/>
            </w:rPr>
          </w:pPr>
          <w:hyperlink w:anchor="_Toc229640593" w:history="1">
            <w:r w:rsidRPr="00E91B33">
              <w:rPr>
                <w:rStyle w:val="Hiperpovezava"/>
                <w:noProof/>
              </w:rPr>
              <w:t>1. Uvod</w:t>
            </w:r>
            <w:r>
              <w:rPr>
                <w:noProof/>
                <w:webHidden/>
              </w:rPr>
              <w:tab/>
            </w:r>
            <w:r>
              <w:rPr>
                <w:noProof/>
                <w:webHidden/>
              </w:rPr>
              <w:fldChar w:fldCharType="begin"/>
            </w:r>
            <w:r>
              <w:rPr>
                <w:noProof/>
                <w:webHidden/>
              </w:rPr>
              <w:instrText xml:space="preserve"> PAGEREF _Toc229640593 \h </w:instrText>
            </w:r>
            <w:r>
              <w:rPr>
                <w:noProof/>
                <w:webHidden/>
              </w:rPr>
            </w:r>
            <w:r>
              <w:rPr>
                <w:noProof/>
                <w:webHidden/>
              </w:rPr>
              <w:fldChar w:fldCharType="separate"/>
            </w:r>
            <w:r>
              <w:rPr>
                <w:noProof/>
                <w:webHidden/>
              </w:rPr>
              <w:t>3</w:t>
            </w:r>
            <w:r>
              <w:rPr>
                <w:noProof/>
                <w:webHidden/>
              </w:rPr>
              <w:fldChar w:fldCharType="end"/>
            </w:r>
          </w:hyperlink>
        </w:p>
        <w:p w14:paraId="61E65E53" w14:textId="2C75B912" w:rsidR="002724F4" w:rsidRDefault="002724F4">
          <w:pPr>
            <w:pStyle w:val="Kazalovsebine1"/>
            <w:tabs>
              <w:tab w:val="right" w:leader="dot" w:pos="10472"/>
            </w:tabs>
            <w:rPr>
              <w:rFonts w:cstheme="minorBidi"/>
              <w:noProof/>
              <w:kern w:val="2"/>
              <w:sz w:val="24"/>
              <w:szCs w:val="24"/>
              <w14:ligatures w14:val="standardContextual"/>
            </w:rPr>
          </w:pPr>
          <w:hyperlink w:anchor="_Toc229640594" w:history="1">
            <w:r w:rsidRPr="00E91B33">
              <w:rPr>
                <w:rStyle w:val="Hiperpovezava"/>
                <w:noProof/>
              </w:rPr>
              <w:t>2. Izhodišče po 1. iteraciji in cilj 2. iteracije</w:t>
            </w:r>
            <w:r>
              <w:rPr>
                <w:noProof/>
                <w:webHidden/>
              </w:rPr>
              <w:tab/>
            </w:r>
            <w:r>
              <w:rPr>
                <w:noProof/>
                <w:webHidden/>
              </w:rPr>
              <w:fldChar w:fldCharType="begin"/>
            </w:r>
            <w:r>
              <w:rPr>
                <w:noProof/>
                <w:webHidden/>
              </w:rPr>
              <w:instrText xml:space="preserve"> PAGEREF _Toc229640594 \h </w:instrText>
            </w:r>
            <w:r>
              <w:rPr>
                <w:noProof/>
                <w:webHidden/>
              </w:rPr>
            </w:r>
            <w:r>
              <w:rPr>
                <w:noProof/>
                <w:webHidden/>
              </w:rPr>
              <w:fldChar w:fldCharType="separate"/>
            </w:r>
            <w:r>
              <w:rPr>
                <w:noProof/>
                <w:webHidden/>
              </w:rPr>
              <w:t>3</w:t>
            </w:r>
            <w:r>
              <w:rPr>
                <w:noProof/>
                <w:webHidden/>
              </w:rPr>
              <w:fldChar w:fldCharType="end"/>
            </w:r>
          </w:hyperlink>
        </w:p>
        <w:p w14:paraId="5DBD875E" w14:textId="155BF122" w:rsidR="002724F4" w:rsidRDefault="002724F4">
          <w:pPr>
            <w:pStyle w:val="Kazalovsebine1"/>
            <w:tabs>
              <w:tab w:val="right" w:leader="dot" w:pos="10472"/>
            </w:tabs>
            <w:rPr>
              <w:rFonts w:cstheme="minorBidi"/>
              <w:noProof/>
              <w:kern w:val="2"/>
              <w:sz w:val="24"/>
              <w:szCs w:val="24"/>
              <w14:ligatures w14:val="standardContextual"/>
            </w:rPr>
          </w:pPr>
          <w:hyperlink w:anchor="_Toc229640595" w:history="1">
            <w:r w:rsidRPr="00E91B33">
              <w:rPr>
                <w:rStyle w:val="Hiperpovezava"/>
                <w:noProof/>
              </w:rPr>
              <w:t>3. Backend arhitektura v 2. iteraciji</w:t>
            </w:r>
            <w:r>
              <w:rPr>
                <w:noProof/>
                <w:webHidden/>
              </w:rPr>
              <w:tab/>
            </w:r>
            <w:r>
              <w:rPr>
                <w:noProof/>
                <w:webHidden/>
              </w:rPr>
              <w:fldChar w:fldCharType="begin"/>
            </w:r>
            <w:r>
              <w:rPr>
                <w:noProof/>
                <w:webHidden/>
              </w:rPr>
              <w:instrText xml:space="preserve"> PAGEREF _Toc229640595 \h </w:instrText>
            </w:r>
            <w:r>
              <w:rPr>
                <w:noProof/>
                <w:webHidden/>
              </w:rPr>
            </w:r>
            <w:r>
              <w:rPr>
                <w:noProof/>
                <w:webHidden/>
              </w:rPr>
              <w:fldChar w:fldCharType="separate"/>
            </w:r>
            <w:r>
              <w:rPr>
                <w:noProof/>
                <w:webHidden/>
              </w:rPr>
              <w:t>4</w:t>
            </w:r>
            <w:r>
              <w:rPr>
                <w:noProof/>
                <w:webHidden/>
              </w:rPr>
              <w:fldChar w:fldCharType="end"/>
            </w:r>
          </w:hyperlink>
        </w:p>
        <w:p w14:paraId="4AFF0C98" w14:textId="0983B2F5" w:rsidR="002724F4" w:rsidRDefault="002724F4">
          <w:pPr>
            <w:pStyle w:val="Kazalovsebine1"/>
            <w:tabs>
              <w:tab w:val="right" w:leader="dot" w:pos="10472"/>
            </w:tabs>
            <w:rPr>
              <w:rFonts w:cstheme="minorBidi"/>
              <w:noProof/>
              <w:kern w:val="2"/>
              <w:sz w:val="24"/>
              <w:szCs w:val="24"/>
              <w14:ligatures w14:val="standardContextual"/>
            </w:rPr>
          </w:pPr>
          <w:hyperlink w:anchor="_Toc229640596" w:history="1">
            <w:r w:rsidRPr="00E91B33">
              <w:rPr>
                <w:rStyle w:val="Hiperpovezava"/>
                <w:noProof/>
              </w:rPr>
              <w:t>4. Turnirski lifecycle in tournament API</w:t>
            </w:r>
            <w:r>
              <w:rPr>
                <w:noProof/>
                <w:webHidden/>
              </w:rPr>
              <w:tab/>
            </w:r>
            <w:r>
              <w:rPr>
                <w:noProof/>
                <w:webHidden/>
              </w:rPr>
              <w:fldChar w:fldCharType="begin"/>
            </w:r>
            <w:r>
              <w:rPr>
                <w:noProof/>
                <w:webHidden/>
              </w:rPr>
              <w:instrText xml:space="preserve"> PAGEREF _Toc229640596 \h </w:instrText>
            </w:r>
            <w:r>
              <w:rPr>
                <w:noProof/>
                <w:webHidden/>
              </w:rPr>
            </w:r>
            <w:r>
              <w:rPr>
                <w:noProof/>
                <w:webHidden/>
              </w:rPr>
              <w:fldChar w:fldCharType="separate"/>
            </w:r>
            <w:r>
              <w:rPr>
                <w:noProof/>
                <w:webHidden/>
              </w:rPr>
              <w:t>4</w:t>
            </w:r>
            <w:r>
              <w:rPr>
                <w:noProof/>
                <w:webHidden/>
              </w:rPr>
              <w:fldChar w:fldCharType="end"/>
            </w:r>
          </w:hyperlink>
        </w:p>
        <w:p w14:paraId="35930F31" w14:textId="55B0580B" w:rsidR="002724F4" w:rsidRDefault="002724F4">
          <w:pPr>
            <w:pStyle w:val="Kazalovsebine1"/>
            <w:tabs>
              <w:tab w:val="right" w:leader="dot" w:pos="10472"/>
            </w:tabs>
            <w:rPr>
              <w:rFonts w:cstheme="minorBidi"/>
              <w:noProof/>
              <w:kern w:val="2"/>
              <w:sz w:val="24"/>
              <w:szCs w:val="24"/>
              <w14:ligatures w14:val="standardContextual"/>
            </w:rPr>
          </w:pPr>
          <w:hyperlink w:anchor="_Toc229640597" w:history="1">
            <w:r w:rsidRPr="00E91B33">
              <w:rPr>
                <w:rStyle w:val="Hiperpovezava"/>
                <w:noProof/>
              </w:rPr>
              <w:t>5. BE/DB-12: prijava ekipe, statusi, roster snapshot, approval in check-in</w:t>
            </w:r>
            <w:r>
              <w:rPr>
                <w:noProof/>
                <w:webHidden/>
              </w:rPr>
              <w:tab/>
            </w:r>
            <w:r>
              <w:rPr>
                <w:noProof/>
                <w:webHidden/>
              </w:rPr>
              <w:fldChar w:fldCharType="begin"/>
            </w:r>
            <w:r>
              <w:rPr>
                <w:noProof/>
                <w:webHidden/>
              </w:rPr>
              <w:instrText xml:space="preserve"> PAGEREF _Toc229640597 \h </w:instrText>
            </w:r>
            <w:r>
              <w:rPr>
                <w:noProof/>
                <w:webHidden/>
              </w:rPr>
            </w:r>
            <w:r>
              <w:rPr>
                <w:noProof/>
                <w:webHidden/>
              </w:rPr>
              <w:fldChar w:fldCharType="separate"/>
            </w:r>
            <w:r>
              <w:rPr>
                <w:noProof/>
                <w:webHidden/>
              </w:rPr>
              <w:t>5</w:t>
            </w:r>
            <w:r>
              <w:rPr>
                <w:noProof/>
                <w:webHidden/>
              </w:rPr>
              <w:fldChar w:fldCharType="end"/>
            </w:r>
          </w:hyperlink>
        </w:p>
        <w:p w14:paraId="65BA9AD2" w14:textId="36E1CC81" w:rsidR="002724F4" w:rsidRDefault="002724F4">
          <w:pPr>
            <w:pStyle w:val="Kazalovsebine1"/>
            <w:tabs>
              <w:tab w:val="right" w:leader="dot" w:pos="10472"/>
            </w:tabs>
            <w:rPr>
              <w:rFonts w:cstheme="minorBidi"/>
              <w:noProof/>
              <w:kern w:val="2"/>
              <w:sz w:val="24"/>
              <w:szCs w:val="24"/>
              <w14:ligatures w14:val="standardContextual"/>
            </w:rPr>
          </w:pPr>
          <w:hyperlink w:anchor="_Toc229640598" w:history="1">
            <w:r w:rsidRPr="00E91B33">
              <w:rPr>
                <w:rStyle w:val="Hiperpovezava"/>
                <w:noProof/>
              </w:rPr>
              <w:t>6. Permission model in BE/DB-13 odločitev</w:t>
            </w:r>
            <w:r>
              <w:rPr>
                <w:noProof/>
                <w:webHidden/>
              </w:rPr>
              <w:tab/>
            </w:r>
            <w:r>
              <w:rPr>
                <w:noProof/>
                <w:webHidden/>
              </w:rPr>
              <w:fldChar w:fldCharType="begin"/>
            </w:r>
            <w:r>
              <w:rPr>
                <w:noProof/>
                <w:webHidden/>
              </w:rPr>
              <w:instrText xml:space="preserve"> PAGEREF _Toc229640598 \h </w:instrText>
            </w:r>
            <w:r>
              <w:rPr>
                <w:noProof/>
                <w:webHidden/>
              </w:rPr>
            </w:r>
            <w:r>
              <w:rPr>
                <w:noProof/>
                <w:webHidden/>
              </w:rPr>
              <w:fldChar w:fldCharType="separate"/>
            </w:r>
            <w:r>
              <w:rPr>
                <w:noProof/>
                <w:webHidden/>
              </w:rPr>
              <w:t>6</w:t>
            </w:r>
            <w:r>
              <w:rPr>
                <w:noProof/>
                <w:webHidden/>
              </w:rPr>
              <w:fldChar w:fldCharType="end"/>
            </w:r>
          </w:hyperlink>
        </w:p>
        <w:p w14:paraId="42D26A31" w14:textId="37C618C7" w:rsidR="002724F4" w:rsidRDefault="002724F4">
          <w:pPr>
            <w:pStyle w:val="Kazalovsebine1"/>
            <w:tabs>
              <w:tab w:val="right" w:leader="dot" w:pos="10472"/>
            </w:tabs>
            <w:rPr>
              <w:rFonts w:cstheme="minorBidi"/>
              <w:noProof/>
              <w:kern w:val="2"/>
              <w:sz w:val="24"/>
              <w:szCs w:val="24"/>
              <w14:ligatures w14:val="standardContextual"/>
            </w:rPr>
          </w:pPr>
          <w:hyperlink w:anchor="_Toc229640599" w:history="1">
            <w:r w:rsidRPr="00E91B33">
              <w:rPr>
                <w:rStyle w:val="Hiperpovezava"/>
                <w:noProof/>
              </w:rPr>
              <w:t>7. Supabase auth, JWT/JWKS in profili</w:t>
            </w:r>
            <w:r>
              <w:rPr>
                <w:noProof/>
                <w:webHidden/>
              </w:rPr>
              <w:tab/>
            </w:r>
            <w:r>
              <w:rPr>
                <w:noProof/>
                <w:webHidden/>
              </w:rPr>
              <w:fldChar w:fldCharType="begin"/>
            </w:r>
            <w:r>
              <w:rPr>
                <w:noProof/>
                <w:webHidden/>
              </w:rPr>
              <w:instrText xml:space="preserve"> PAGEREF _Toc229640599 \h </w:instrText>
            </w:r>
            <w:r>
              <w:rPr>
                <w:noProof/>
                <w:webHidden/>
              </w:rPr>
            </w:r>
            <w:r>
              <w:rPr>
                <w:noProof/>
                <w:webHidden/>
              </w:rPr>
              <w:fldChar w:fldCharType="separate"/>
            </w:r>
            <w:r>
              <w:rPr>
                <w:noProof/>
                <w:webHidden/>
              </w:rPr>
              <w:t>6</w:t>
            </w:r>
            <w:r>
              <w:rPr>
                <w:noProof/>
                <w:webHidden/>
              </w:rPr>
              <w:fldChar w:fldCharType="end"/>
            </w:r>
          </w:hyperlink>
        </w:p>
        <w:p w14:paraId="1D40B5F7" w14:textId="3D506C95" w:rsidR="002724F4" w:rsidRDefault="002724F4">
          <w:pPr>
            <w:pStyle w:val="Kazalovsebine1"/>
            <w:tabs>
              <w:tab w:val="right" w:leader="dot" w:pos="10472"/>
            </w:tabs>
            <w:rPr>
              <w:rFonts w:cstheme="minorBidi"/>
              <w:noProof/>
              <w:kern w:val="2"/>
              <w:sz w:val="24"/>
              <w:szCs w:val="24"/>
              <w14:ligatures w14:val="standardContextual"/>
            </w:rPr>
          </w:pPr>
          <w:hyperlink w:anchor="_Toc229640600" w:history="1">
            <w:r w:rsidRPr="00E91B33">
              <w:rPr>
                <w:rStyle w:val="Hiperpovezava"/>
                <w:noProof/>
              </w:rPr>
              <w:t>8. Team in frontend compatibility popravki</w:t>
            </w:r>
            <w:r>
              <w:rPr>
                <w:noProof/>
                <w:webHidden/>
              </w:rPr>
              <w:tab/>
            </w:r>
            <w:r>
              <w:rPr>
                <w:noProof/>
                <w:webHidden/>
              </w:rPr>
              <w:fldChar w:fldCharType="begin"/>
            </w:r>
            <w:r>
              <w:rPr>
                <w:noProof/>
                <w:webHidden/>
              </w:rPr>
              <w:instrText xml:space="preserve"> PAGEREF _Toc229640600 \h </w:instrText>
            </w:r>
            <w:r>
              <w:rPr>
                <w:noProof/>
                <w:webHidden/>
              </w:rPr>
            </w:r>
            <w:r>
              <w:rPr>
                <w:noProof/>
                <w:webHidden/>
              </w:rPr>
              <w:fldChar w:fldCharType="separate"/>
            </w:r>
            <w:r>
              <w:rPr>
                <w:noProof/>
                <w:webHidden/>
              </w:rPr>
              <w:t>7</w:t>
            </w:r>
            <w:r>
              <w:rPr>
                <w:noProof/>
                <w:webHidden/>
              </w:rPr>
              <w:fldChar w:fldCharType="end"/>
            </w:r>
          </w:hyperlink>
        </w:p>
        <w:p w14:paraId="5691883D" w14:textId="4593F745" w:rsidR="002724F4" w:rsidRDefault="002724F4">
          <w:pPr>
            <w:pStyle w:val="Kazalovsebine1"/>
            <w:tabs>
              <w:tab w:val="right" w:leader="dot" w:pos="10472"/>
            </w:tabs>
            <w:rPr>
              <w:rFonts w:cstheme="minorBidi"/>
              <w:noProof/>
              <w:kern w:val="2"/>
              <w:sz w:val="24"/>
              <w:szCs w:val="24"/>
              <w14:ligatures w14:val="standardContextual"/>
            </w:rPr>
          </w:pPr>
          <w:hyperlink w:anchor="_Toc229640601" w:history="1">
            <w:r w:rsidRPr="00E91B33">
              <w:rPr>
                <w:rStyle w:val="Hiperpovezava"/>
                <w:noProof/>
              </w:rPr>
              <w:t>9. OpenDota import in zaščita match/result priprave</w:t>
            </w:r>
            <w:r>
              <w:rPr>
                <w:noProof/>
                <w:webHidden/>
              </w:rPr>
              <w:tab/>
            </w:r>
            <w:r>
              <w:rPr>
                <w:noProof/>
                <w:webHidden/>
              </w:rPr>
              <w:fldChar w:fldCharType="begin"/>
            </w:r>
            <w:r>
              <w:rPr>
                <w:noProof/>
                <w:webHidden/>
              </w:rPr>
              <w:instrText xml:space="preserve"> PAGEREF _Toc229640601 \h </w:instrText>
            </w:r>
            <w:r>
              <w:rPr>
                <w:noProof/>
                <w:webHidden/>
              </w:rPr>
            </w:r>
            <w:r>
              <w:rPr>
                <w:noProof/>
                <w:webHidden/>
              </w:rPr>
              <w:fldChar w:fldCharType="separate"/>
            </w:r>
            <w:r>
              <w:rPr>
                <w:noProof/>
                <w:webHidden/>
              </w:rPr>
              <w:t>7</w:t>
            </w:r>
            <w:r>
              <w:rPr>
                <w:noProof/>
                <w:webHidden/>
              </w:rPr>
              <w:fldChar w:fldCharType="end"/>
            </w:r>
          </w:hyperlink>
        </w:p>
        <w:p w14:paraId="28247F40" w14:textId="096C8A2B" w:rsidR="002724F4" w:rsidRDefault="002724F4">
          <w:pPr>
            <w:pStyle w:val="Kazalovsebine1"/>
            <w:tabs>
              <w:tab w:val="right" w:leader="dot" w:pos="10472"/>
            </w:tabs>
            <w:rPr>
              <w:rFonts w:cstheme="minorBidi"/>
              <w:noProof/>
              <w:kern w:val="2"/>
              <w:sz w:val="24"/>
              <w:szCs w:val="24"/>
              <w14:ligatures w14:val="standardContextual"/>
            </w:rPr>
          </w:pPr>
          <w:hyperlink w:anchor="_Toc229640602" w:history="1">
            <w:r w:rsidRPr="00E91B33">
              <w:rPr>
                <w:rStyle w:val="Hiperpovezava"/>
                <w:noProof/>
              </w:rPr>
              <w:t>10. Database migracije in RLS spremembe</w:t>
            </w:r>
            <w:r>
              <w:rPr>
                <w:noProof/>
                <w:webHidden/>
              </w:rPr>
              <w:tab/>
            </w:r>
            <w:r>
              <w:rPr>
                <w:noProof/>
                <w:webHidden/>
              </w:rPr>
              <w:fldChar w:fldCharType="begin"/>
            </w:r>
            <w:r>
              <w:rPr>
                <w:noProof/>
                <w:webHidden/>
              </w:rPr>
              <w:instrText xml:space="preserve"> PAGEREF _Toc229640602 \h </w:instrText>
            </w:r>
            <w:r>
              <w:rPr>
                <w:noProof/>
                <w:webHidden/>
              </w:rPr>
            </w:r>
            <w:r>
              <w:rPr>
                <w:noProof/>
                <w:webHidden/>
              </w:rPr>
              <w:fldChar w:fldCharType="separate"/>
            </w:r>
            <w:r>
              <w:rPr>
                <w:noProof/>
                <w:webHidden/>
              </w:rPr>
              <w:t>8</w:t>
            </w:r>
            <w:r>
              <w:rPr>
                <w:noProof/>
                <w:webHidden/>
              </w:rPr>
              <w:fldChar w:fldCharType="end"/>
            </w:r>
          </w:hyperlink>
        </w:p>
        <w:p w14:paraId="1B329417" w14:textId="4458B5E1" w:rsidR="002724F4" w:rsidRDefault="002724F4">
          <w:pPr>
            <w:pStyle w:val="Kazalovsebine1"/>
            <w:tabs>
              <w:tab w:val="right" w:leader="dot" w:pos="10472"/>
            </w:tabs>
            <w:rPr>
              <w:rFonts w:cstheme="minorBidi"/>
              <w:noProof/>
              <w:kern w:val="2"/>
              <w:sz w:val="24"/>
              <w:szCs w:val="24"/>
              <w14:ligatures w14:val="standardContextual"/>
            </w:rPr>
          </w:pPr>
          <w:hyperlink w:anchor="_Toc229640603" w:history="1">
            <w:r w:rsidRPr="00E91B33">
              <w:rPr>
                <w:rStyle w:val="Hiperpovezava"/>
                <w:noProof/>
              </w:rPr>
              <w:t>11. API pregled po 2. iteraciji</w:t>
            </w:r>
            <w:r>
              <w:rPr>
                <w:noProof/>
                <w:webHidden/>
              </w:rPr>
              <w:tab/>
            </w:r>
            <w:r>
              <w:rPr>
                <w:noProof/>
                <w:webHidden/>
              </w:rPr>
              <w:fldChar w:fldCharType="begin"/>
            </w:r>
            <w:r>
              <w:rPr>
                <w:noProof/>
                <w:webHidden/>
              </w:rPr>
              <w:instrText xml:space="preserve"> PAGEREF _Toc229640603 \h </w:instrText>
            </w:r>
            <w:r>
              <w:rPr>
                <w:noProof/>
                <w:webHidden/>
              </w:rPr>
            </w:r>
            <w:r>
              <w:rPr>
                <w:noProof/>
                <w:webHidden/>
              </w:rPr>
              <w:fldChar w:fldCharType="separate"/>
            </w:r>
            <w:r>
              <w:rPr>
                <w:noProof/>
                <w:webHidden/>
              </w:rPr>
              <w:t>8</w:t>
            </w:r>
            <w:r>
              <w:rPr>
                <w:noProof/>
                <w:webHidden/>
              </w:rPr>
              <w:fldChar w:fldCharType="end"/>
            </w:r>
          </w:hyperlink>
        </w:p>
        <w:p w14:paraId="7E680806" w14:textId="150EDE22" w:rsidR="002724F4" w:rsidRDefault="002724F4">
          <w:pPr>
            <w:pStyle w:val="Kazalovsebine1"/>
            <w:tabs>
              <w:tab w:val="right" w:leader="dot" w:pos="10472"/>
            </w:tabs>
            <w:rPr>
              <w:rFonts w:cstheme="minorBidi"/>
              <w:noProof/>
              <w:kern w:val="2"/>
              <w:sz w:val="24"/>
              <w:szCs w:val="24"/>
              <w14:ligatures w14:val="standardContextual"/>
            </w:rPr>
          </w:pPr>
          <w:hyperlink w:anchor="_Toc229640604" w:history="1">
            <w:r w:rsidRPr="00E91B33">
              <w:rPr>
                <w:rStyle w:val="Hiperpovezava"/>
                <w:noProof/>
              </w:rPr>
              <w:t>12. Testiranje in preverjanje</w:t>
            </w:r>
            <w:r>
              <w:rPr>
                <w:noProof/>
                <w:webHidden/>
              </w:rPr>
              <w:tab/>
            </w:r>
            <w:r>
              <w:rPr>
                <w:noProof/>
                <w:webHidden/>
              </w:rPr>
              <w:fldChar w:fldCharType="begin"/>
            </w:r>
            <w:r>
              <w:rPr>
                <w:noProof/>
                <w:webHidden/>
              </w:rPr>
              <w:instrText xml:space="preserve"> PAGEREF _Toc229640604 \h </w:instrText>
            </w:r>
            <w:r>
              <w:rPr>
                <w:noProof/>
                <w:webHidden/>
              </w:rPr>
            </w:r>
            <w:r>
              <w:rPr>
                <w:noProof/>
                <w:webHidden/>
              </w:rPr>
              <w:fldChar w:fldCharType="separate"/>
            </w:r>
            <w:r>
              <w:rPr>
                <w:noProof/>
                <w:webHidden/>
              </w:rPr>
              <w:t>9</w:t>
            </w:r>
            <w:r>
              <w:rPr>
                <w:noProof/>
                <w:webHidden/>
              </w:rPr>
              <w:fldChar w:fldCharType="end"/>
            </w:r>
          </w:hyperlink>
        </w:p>
        <w:p w14:paraId="7808CDEE" w14:textId="3A5A580C" w:rsidR="002724F4" w:rsidRDefault="002724F4">
          <w:pPr>
            <w:pStyle w:val="Kazalovsebine1"/>
            <w:tabs>
              <w:tab w:val="right" w:leader="dot" w:pos="10472"/>
            </w:tabs>
            <w:rPr>
              <w:rFonts w:cstheme="minorBidi"/>
              <w:noProof/>
              <w:kern w:val="2"/>
              <w:sz w:val="24"/>
              <w:szCs w:val="24"/>
              <w14:ligatures w14:val="standardContextual"/>
            </w:rPr>
          </w:pPr>
          <w:hyperlink w:anchor="_Toc229640605" w:history="1">
            <w:r w:rsidRPr="00E91B33">
              <w:rPr>
                <w:rStyle w:val="Hiperpovezava"/>
                <w:noProof/>
              </w:rPr>
              <w:t>13. Pregled izvedenih backend nalog in evidence</w:t>
            </w:r>
            <w:r>
              <w:rPr>
                <w:noProof/>
                <w:webHidden/>
              </w:rPr>
              <w:tab/>
            </w:r>
            <w:r>
              <w:rPr>
                <w:noProof/>
                <w:webHidden/>
              </w:rPr>
              <w:fldChar w:fldCharType="begin"/>
            </w:r>
            <w:r>
              <w:rPr>
                <w:noProof/>
                <w:webHidden/>
              </w:rPr>
              <w:instrText xml:space="preserve"> PAGEREF _Toc229640605 \h </w:instrText>
            </w:r>
            <w:r>
              <w:rPr>
                <w:noProof/>
                <w:webHidden/>
              </w:rPr>
            </w:r>
            <w:r>
              <w:rPr>
                <w:noProof/>
                <w:webHidden/>
              </w:rPr>
              <w:fldChar w:fldCharType="separate"/>
            </w:r>
            <w:r>
              <w:rPr>
                <w:noProof/>
                <w:webHidden/>
              </w:rPr>
              <w:t>10</w:t>
            </w:r>
            <w:r>
              <w:rPr>
                <w:noProof/>
                <w:webHidden/>
              </w:rPr>
              <w:fldChar w:fldCharType="end"/>
            </w:r>
          </w:hyperlink>
        </w:p>
        <w:p w14:paraId="04D11821" w14:textId="49C946FD" w:rsidR="002724F4" w:rsidRDefault="002724F4">
          <w:pPr>
            <w:pStyle w:val="Kazalovsebine1"/>
            <w:tabs>
              <w:tab w:val="right" w:leader="dot" w:pos="10472"/>
            </w:tabs>
            <w:rPr>
              <w:rFonts w:cstheme="minorBidi"/>
              <w:noProof/>
              <w:kern w:val="2"/>
              <w:sz w:val="24"/>
              <w:szCs w:val="24"/>
              <w14:ligatures w14:val="standardContextual"/>
            </w:rPr>
          </w:pPr>
          <w:hyperlink w:anchor="_Toc229640606" w:history="1">
            <w:r w:rsidRPr="00E91B33">
              <w:rPr>
                <w:rStyle w:val="Hiperpovezava"/>
                <w:noProof/>
              </w:rPr>
              <w:t>14. Glavne tehnične odločitve 2. iteracije</w:t>
            </w:r>
            <w:r>
              <w:rPr>
                <w:noProof/>
                <w:webHidden/>
              </w:rPr>
              <w:tab/>
            </w:r>
            <w:r>
              <w:rPr>
                <w:noProof/>
                <w:webHidden/>
              </w:rPr>
              <w:fldChar w:fldCharType="begin"/>
            </w:r>
            <w:r>
              <w:rPr>
                <w:noProof/>
                <w:webHidden/>
              </w:rPr>
              <w:instrText xml:space="preserve"> PAGEREF _Toc229640606 \h </w:instrText>
            </w:r>
            <w:r>
              <w:rPr>
                <w:noProof/>
                <w:webHidden/>
              </w:rPr>
            </w:r>
            <w:r>
              <w:rPr>
                <w:noProof/>
                <w:webHidden/>
              </w:rPr>
              <w:fldChar w:fldCharType="separate"/>
            </w:r>
            <w:r>
              <w:rPr>
                <w:noProof/>
                <w:webHidden/>
              </w:rPr>
              <w:t>10</w:t>
            </w:r>
            <w:r>
              <w:rPr>
                <w:noProof/>
                <w:webHidden/>
              </w:rPr>
              <w:fldChar w:fldCharType="end"/>
            </w:r>
          </w:hyperlink>
        </w:p>
        <w:p w14:paraId="6497566B" w14:textId="49648BDA" w:rsidR="002724F4" w:rsidRDefault="002724F4">
          <w:pPr>
            <w:pStyle w:val="Kazalovsebine1"/>
            <w:tabs>
              <w:tab w:val="right" w:leader="dot" w:pos="10472"/>
            </w:tabs>
            <w:rPr>
              <w:rFonts w:cstheme="minorBidi"/>
              <w:noProof/>
              <w:kern w:val="2"/>
              <w:sz w:val="24"/>
              <w:szCs w:val="24"/>
              <w14:ligatures w14:val="standardContextual"/>
            </w:rPr>
          </w:pPr>
          <w:hyperlink w:anchor="_Toc229640607" w:history="1">
            <w:r w:rsidRPr="00E91B33">
              <w:rPr>
                <w:rStyle w:val="Hiperpovezava"/>
                <w:noProof/>
              </w:rPr>
              <w:t>15. Kaj je pripravljeno za 3. iteracijo</w:t>
            </w:r>
            <w:r>
              <w:rPr>
                <w:noProof/>
                <w:webHidden/>
              </w:rPr>
              <w:tab/>
            </w:r>
            <w:r>
              <w:rPr>
                <w:noProof/>
                <w:webHidden/>
              </w:rPr>
              <w:fldChar w:fldCharType="begin"/>
            </w:r>
            <w:r>
              <w:rPr>
                <w:noProof/>
                <w:webHidden/>
              </w:rPr>
              <w:instrText xml:space="preserve"> PAGEREF _Toc229640607 \h </w:instrText>
            </w:r>
            <w:r>
              <w:rPr>
                <w:noProof/>
                <w:webHidden/>
              </w:rPr>
            </w:r>
            <w:r>
              <w:rPr>
                <w:noProof/>
                <w:webHidden/>
              </w:rPr>
              <w:fldChar w:fldCharType="separate"/>
            </w:r>
            <w:r>
              <w:rPr>
                <w:noProof/>
                <w:webHidden/>
              </w:rPr>
              <w:t>11</w:t>
            </w:r>
            <w:r>
              <w:rPr>
                <w:noProof/>
                <w:webHidden/>
              </w:rPr>
              <w:fldChar w:fldCharType="end"/>
            </w:r>
          </w:hyperlink>
        </w:p>
        <w:p w14:paraId="1CDB3C10" w14:textId="4978BAE0" w:rsidR="002724F4" w:rsidRDefault="002724F4">
          <w:pPr>
            <w:pStyle w:val="Kazalovsebine1"/>
            <w:tabs>
              <w:tab w:val="right" w:leader="dot" w:pos="10472"/>
            </w:tabs>
            <w:rPr>
              <w:rFonts w:cstheme="minorBidi"/>
              <w:noProof/>
              <w:kern w:val="2"/>
              <w:sz w:val="24"/>
              <w:szCs w:val="24"/>
              <w14:ligatures w14:val="standardContextual"/>
            </w:rPr>
          </w:pPr>
          <w:hyperlink w:anchor="_Toc229640608" w:history="1">
            <w:r w:rsidRPr="00E91B33">
              <w:rPr>
                <w:rStyle w:val="Hiperpovezava"/>
                <w:noProof/>
              </w:rPr>
              <w:t>16. Znane omejitve in tveganja</w:t>
            </w:r>
            <w:r>
              <w:rPr>
                <w:noProof/>
                <w:webHidden/>
              </w:rPr>
              <w:tab/>
            </w:r>
            <w:r>
              <w:rPr>
                <w:noProof/>
                <w:webHidden/>
              </w:rPr>
              <w:fldChar w:fldCharType="begin"/>
            </w:r>
            <w:r>
              <w:rPr>
                <w:noProof/>
                <w:webHidden/>
              </w:rPr>
              <w:instrText xml:space="preserve"> PAGEREF _Toc229640608 \h </w:instrText>
            </w:r>
            <w:r>
              <w:rPr>
                <w:noProof/>
                <w:webHidden/>
              </w:rPr>
            </w:r>
            <w:r>
              <w:rPr>
                <w:noProof/>
                <w:webHidden/>
              </w:rPr>
              <w:fldChar w:fldCharType="separate"/>
            </w:r>
            <w:r>
              <w:rPr>
                <w:noProof/>
                <w:webHidden/>
              </w:rPr>
              <w:t>11</w:t>
            </w:r>
            <w:r>
              <w:rPr>
                <w:noProof/>
                <w:webHidden/>
              </w:rPr>
              <w:fldChar w:fldCharType="end"/>
            </w:r>
          </w:hyperlink>
        </w:p>
        <w:p w14:paraId="219BE896" w14:textId="7709ABFA" w:rsidR="002724F4" w:rsidRDefault="002724F4">
          <w:pPr>
            <w:pStyle w:val="Kazalovsebine1"/>
            <w:tabs>
              <w:tab w:val="right" w:leader="dot" w:pos="10472"/>
            </w:tabs>
            <w:rPr>
              <w:rFonts w:cstheme="minorBidi"/>
              <w:noProof/>
              <w:kern w:val="2"/>
              <w:sz w:val="24"/>
              <w:szCs w:val="24"/>
              <w14:ligatures w14:val="standardContextual"/>
            </w:rPr>
          </w:pPr>
          <w:hyperlink w:anchor="_Toc229640609" w:history="1">
            <w:r w:rsidRPr="00E91B33">
              <w:rPr>
                <w:rStyle w:val="Hiperpovezava"/>
                <w:noProof/>
              </w:rPr>
              <w:t>17. Zaključek</w:t>
            </w:r>
            <w:r>
              <w:rPr>
                <w:noProof/>
                <w:webHidden/>
              </w:rPr>
              <w:tab/>
            </w:r>
            <w:r>
              <w:rPr>
                <w:noProof/>
                <w:webHidden/>
              </w:rPr>
              <w:fldChar w:fldCharType="begin"/>
            </w:r>
            <w:r>
              <w:rPr>
                <w:noProof/>
                <w:webHidden/>
              </w:rPr>
              <w:instrText xml:space="preserve"> PAGEREF _Toc229640609 \h </w:instrText>
            </w:r>
            <w:r>
              <w:rPr>
                <w:noProof/>
                <w:webHidden/>
              </w:rPr>
            </w:r>
            <w:r>
              <w:rPr>
                <w:noProof/>
                <w:webHidden/>
              </w:rPr>
              <w:fldChar w:fldCharType="separate"/>
            </w:r>
            <w:r>
              <w:rPr>
                <w:noProof/>
                <w:webHidden/>
              </w:rPr>
              <w:t>12</w:t>
            </w:r>
            <w:r>
              <w:rPr>
                <w:noProof/>
                <w:webHidden/>
              </w:rPr>
              <w:fldChar w:fldCharType="end"/>
            </w:r>
          </w:hyperlink>
        </w:p>
        <w:p w14:paraId="753693DD" w14:textId="25C9D99F" w:rsidR="002724F4" w:rsidRDefault="002724F4">
          <w:pPr>
            <w:pStyle w:val="Kazalovsebine1"/>
            <w:tabs>
              <w:tab w:val="right" w:leader="dot" w:pos="10472"/>
            </w:tabs>
            <w:rPr>
              <w:rFonts w:cstheme="minorBidi"/>
              <w:noProof/>
              <w:kern w:val="2"/>
              <w:sz w:val="24"/>
              <w:szCs w:val="24"/>
              <w14:ligatures w14:val="standardContextual"/>
            </w:rPr>
          </w:pPr>
          <w:hyperlink w:anchor="_Toc229640610" w:history="1">
            <w:r w:rsidRPr="00E91B33">
              <w:rPr>
                <w:rStyle w:val="Hiperpovezava"/>
                <w:noProof/>
              </w:rPr>
              <w:t>Viri in preverjena evidenca</w:t>
            </w:r>
            <w:r>
              <w:rPr>
                <w:noProof/>
                <w:webHidden/>
              </w:rPr>
              <w:tab/>
            </w:r>
            <w:r>
              <w:rPr>
                <w:noProof/>
                <w:webHidden/>
              </w:rPr>
              <w:fldChar w:fldCharType="begin"/>
            </w:r>
            <w:r>
              <w:rPr>
                <w:noProof/>
                <w:webHidden/>
              </w:rPr>
              <w:instrText xml:space="preserve"> PAGEREF _Toc229640610 \h </w:instrText>
            </w:r>
            <w:r>
              <w:rPr>
                <w:noProof/>
                <w:webHidden/>
              </w:rPr>
            </w:r>
            <w:r>
              <w:rPr>
                <w:noProof/>
                <w:webHidden/>
              </w:rPr>
              <w:fldChar w:fldCharType="separate"/>
            </w:r>
            <w:r>
              <w:rPr>
                <w:noProof/>
                <w:webHidden/>
              </w:rPr>
              <w:t>12</w:t>
            </w:r>
            <w:r>
              <w:rPr>
                <w:noProof/>
                <w:webHidden/>
              </w:rPr>
              <w:fldChar w:fldCharType="end"/>
            </w:r>
          </w:hyperlink>
        </w:p>
        <w:p w14:paraId="702DEA66" w14:textId="4BAE7BA2" w:rsidR="002724F4" w:rsidRDefault="002724F4">
          <w:r>
            <w:rPr>
              <w:b/>
              <w:bCs/>
            </w:rPr>
            <w:fldChar w:fldCharType="end"/>
          </w:r>
        </w:p>
      </w:sdtContent>
    </w:sdt>
    <w:p w14:paraId="4353515B" w14:textId="77777777" w:rsidR="00D61766" w:rsidRDefault="00000000">
      <w:r>
        <w:br w:type="page"/>
      </w:r>
    </w:p>
    <w:p w14:paraId="6E64E83F" w14:textId="77777777" w:rsidR="00D61766" w:rsidRDefault="00000000">
      <w:pPr>
        <w:pStyle w:val="Naslov1"/>
      </w:pPr>
      <w:bookmarkStart w:id="1" w:name="_Toc229640593"/>
      <w:r>
        <w:lastRenderedPageBreak/>
        <w:t>1. Uvod</w:t>
      </w:r>
      <w:bookmarkEnd w:id="1"/>
    </w:p>
    <w:p w14:paraId="302EB113" w14:textId="77777777" w:rsidR="00D61766" w:rsidRDefault="00000000">
      <w:pPr>
        <w:spacing w:after="120" w:line="259" w:lineRule="auto"/>
      </w:pPr>
      <w:r>
        <w:t>Druga iteracija je backend premaknila iz osnovne projektne platforme v dejanski turnirski workflow. V 1. iteraciji so bili pripravljeni profili, ekipe, rosterji, povabila, Steam/Supabase identiteta, Flyway shema in testni okvir. V 2. iteraciji se je na tej osnovi dodal uporaben turnirski sloj: organizator lahko ustvari in vodi turnir, kapetan lahko prijavi ekipo, backend ob prijavi shrani snapshot rosterja, organizator lahko prijavo odobri, zavrne ali premakne na waitlist, ekipa pa lahko izvede check-in v dovoljenem časovnem oknu.</w:t>
      </w:r>
    </w:p>
    <w:p w14:paraId="0A4BE6DE" w14:textId="77777777" w:rsidR="00D61766" w:rsidRDefault="00000000">
      <w:pPr>
        <w:spacing w:after="120" w:line="259" w:lineRule="auto"/>
      </w:pPr>
      <w:r>
        <w:t>Poročilo je namenoma osredotočeno na backend/database del. Frontend je omenjen samo tam, kjer je vplival na API kompatibilnost in na dogovorjene response oblike. Naloge, ki spadajo v bracket, scheduling, result entry, full referee flow ali analitične agregate, niso obravnavane kot zaključene funkcionalnosti 2. iteracije, ampak kot priprava za nadaljnje delo.</w:t>
      </w:r>
    </w:p>
    <w:p w14:paraId="1CE498A2" w14:textId="77777777" w:rsidR="00D61766" w:rsidRDefault="00000000">
      <w:pPr>
        <w:spacing w:after="120" w:line="259" w:lineRule="auto"/>
      </w:pPr>
      <w:r>
        <w:t xml:space="preserve">Pomembna produktna odločitev v tej iteraciji je, da je organizer self-service vloga: uporabnik se lahko odloči, da bo organizator, ker želi projekt podpirati tudi manjše domače in skupnostne turnirje. To ni obravnavano kot privilegij platformnega administratorja. Varnost zato ni v tem, da uporabnik ne more postati organizer, ampak v tem, da so dejanja nad konkretnim turnirjem vezana na creatorja oziroma organizer/staff </w:t>
      </w:r>
      <w:proofErr w:type="spellStart"/>
      <w:r>
        <w:t>povezavo</w:t>
      </w:r>
      <w:proofErr w:type="spellEnd"/>
      <w:r>
        <w:t xml:space="preserve"> za ta </w:t>
      </w:r>
      <w:proofErr w:type="spellStart"/>
      <w:r>
        <w:t>turnir</w:t>
      </w:r>
      <w:proofErr w:type="spellEnd"/>
      <w:r>
        <w:t>.</w:t>
      </w:r>
    </w:p>
    <w:p w14:paraId="275C8726" w14:textId="77777777" w:rsidR="002724F4" w:rsidRDefault="002724F4">
      <w:pPr>
        <w:spacing w:after="120" w:line="259" w:lineRule="auto"/>
      </w:pPr>
    </w:p>
    <w:p w14:paraId="1F28E865" w14:textId="77777777" w:rsidR="002724F4" w:rsidRDefault="002724F4">
      <w:pPr>
        <w:spacing w:after="120" w:line="259" w:lineRule="auto"/>
      </w:pPr>
    </w:p>
    <w:p w14:paraId="4412E850" w14:textId="77777777" w:rsidR="002724F4" w:rsidRDefault="002724F4">
      <w:pPr>
        <w:spacing w:after="120" w:line="259" w:lineRule="auto"/>
      </w:pPr>
    </w:p>
    <w:p w14:paraId="06DCD30D" w14:textId="77777777" w:rsidR="002724F4" w:rsidRDefault="002724F4">
      <w:pPr>
        <w:spacing w:after="120" w:line="259" w:lineRule="auto"/>
      </w:pPr>
    </w:p>
    <w:p w14:paraId="70240345" w14:textId="77777777" w:rsidR="002724F4" w:rsidRDefault="002724F4">
      <w:pPr>
        <w:spacing w:after="120" w:line="259" w:lineRule="auto"/>
      </w:pPr>
    </w:p>
    <w:p w14:paraId="775D5290" w14:textId="77777777" w:rsidR="002724F4" w:rsidRDefault="002724F4">
      <w:pPr>
        <w:spacing w:after="120" w:line="259" w:lineRule="auto"/>
      </w:pPr>
    </w:p>
    <w:p w14:paraId="03FDF728" w14:textId="77777777" w:rsidR="002724F4" w:rsidRDefault="002724F4">
      <w:pPr>
        <w:spacing w:after="120" w:line="259" w:lineRule="auto"/>
      </w:pPr>
    </w:p>
    <w:p w14:paraId="6B8B0FED" w14:textId="77777777" w:rsidR="002724F4" w:rsidRDefault="002724F4">
      <w:pPr>
        <w:spacing w:after="120" w:line="259" w:lineRule="auto"/>
      </w:pPr>
    </w:p>
    <w:p w14:paraId="227F4F66" w14:textId="77777777" w:rsidR="002724F4" w:rsidRDefault="002724F4">
      <w:pPr>
        <w:spacing w:after="120" w:line="259" w:lineRule="auto"/>
      </w:pPr>
    </w:p>
    <w:p w14:paraId="3ACF1F02" w14:textId="77777777" w:rsidR="002724F4" w:rsidRDefault="002724F4">
      <w:pPr>
        <w:spacing w:after="120" w:line="259" w:lineRule="auto"/>
      </w:pPr>
    </w:p>
    <w:p w14:paraId="577DFBDC" w14:textId="77777777" w:rsidR="002724F4" w:rsidRDefault="002724F4">
      <w:pPr>
        <w:spacing w:after="120" w:line="259" w:lineRule="auto"/>
      </w:pPr>
    </w:p>
    <w:p w14:paraId="6B6EC539" w14:textId="77777777" w:rsidR="002724F4" w:rsidRDefault="002724F4">
      <w:pPr>
        <w:spacing w:after="120" w:line="259" w:lineRule="auto"/>
      </w:pPr>
    </w:p>
    <w:p w14:paraId="270DF626" w14:textId="77777777" w:rsidR="002724F4" w:rsidRDefault="002724F4">
      <w:pPr>
        <w:spacing w:after="120" w:line="259" w:lineRule="auto"/>
      </w:pPr>
    </w:p>
    <w:p w14:paraId="0DBD3C2A" w14:textId="77777777" w:rsidR="002724F4" w:rsidRDefault="002724F4">
      <w:pPr>
        <w:spacing w:after="120" w:line="259" w:lineRule="auto"/>
      </w:pPr>
    </w:p>
    <w:p w14:paraId="1A071B73" w14:textId="77777777" w:rsidR="002724F4" w:rsidRDefault="002724F4">
      <w:pPr>
        <w:spacing w:after="120" w:line="259" w:lineRule="auto"/>
      </w:pPr>
    </w:p>
    <w:p w14:paraId="70EA1194" w14:textId="77777777" w:rsidR="002724F4" w:rsidRDefault="002724F4">
      <w:pPr>
        <w:spacing w:after="120" w:line="259" w:lineRule="auto"/>
      </w:pPr>
    </w:p>
    <w:p w14:paraId="3FE8034B" w14:textId="77777777" w:rsidR="002724F4" w:rsidRDefault="002724F4">
      <w:pPr>
        <w:spacing w:after="120" w:line="259" w:lineRule="auto"/>
      </w:pPr>
    </w:p>
    <w:p w14:paraId="32030AE6" w14:textId="77777777" w:rsidR="002724F4" w:rsidRDefault="002724F4">
      <w:pPr>
        <w:spacing w:after="120" w:line="259" w:lineRule="auto"/>
      </w:pPr>
    </w:p>
    <w:p w14:paraId="319DAE70" w14:textId="77777777" w:rsidR="002724F4" w:rsidRDefault="002724F4">
      <w:pPr>
        <w:spacing w:after="120" w:line="259" w:lineRule="auto"/>
      </w:pPr>
    </w:p>
    <w:p w14:paraId="4B829AC7" w14:textId="77777777" w:rsidR="002724F4" w:rsidRDefault="002724F4">
      <w:pPr>
        <w:spacing w:after="120" w:line="259" w:lineRule="auto"/>
      </w:pPr>
    </w:p>
    <w:p w14:paraId="7E7CD511" w14:textId="77777777" w:rsidR="002724F4" w:rsidRDefault="002724F4">
      <w:pPr>
        <w:spacing w:after="120" w:line="259" w:lineRule="auto"/>
      </w:pPr>
    </w:p>
    <w:p w14:paraId="26A41DC4" w14:textId="77777777" w:rsidR="002724F4" w:rsidRDefault="002724F4">
      <w:pPr>
        <w:spacing w:after="120" w:line="259" w:lineRule="auto"/>
      </w:pPr>
    </w:p>
    <w:p w14:paraId="76E7AB88" w14:textId="77777777" w:rsidR="002724F4" w:rsidRDefault="002724F4">
      <w:pPr>
        <w:spacing w:after="120" w:line="259" w:lineRule="auto"/>
      </w:pPr>
    </w:p>
    <w:p w14:paraId="5A91F0CF" w14:textId="77777777" w:rsidR="002724F4" w:rsidRDefault="002724F4">
      <w:pPr>
        <w:spacing w:after="120" w:line="259" w:lineRule="auto"/>
      </w:pPr>
    </w:p>
    <w:p w14:paraId="08C04B5B" w14:textId="77777777" w:rsidR="00D61766" w:rsidRDefault="00000000">
      <w:pPr>
        <w:pStyle w:val="Naslov1"/>
      </w:pPr>
      <w:bookmarkStart w:id="2" w:name="_Toc229640594"/>
      <w:r>
        <w:lastRenderedPageBreak/>
        <w:t>2. Izhodišče po 1. iteraciji in cilj 2. iteracije</w:t>
      </w:r>
      <w:bookmarkEnd w:id="2"/>
    </w:p>
    <w:p w14:paraId="5417A6FE" w14:textId="77777777" w:rsidR="00D61766" w:rsidRDefault="00000000">
      <w:pPr>
        <w:spacing w:after="120" w:line="259" w:lineRule="auto"/>
      </w:pPr>
      <w:r>
        <w:t xml:space="preserve">Po 1. iteraciji je projekt že imel stabilno osnovo: Spring Boot API, Flyway migracije, Supabase/PostgreSQL shemo, profile, ekipe, rosterje, invitations, Steam login, Supabase JWT preverjanje, enoten </w:t>
      </w:r>
      <w:r>
        <w:rPr>
          <w:rFonts w:ascii="Consolas" w:eastAsia="Consolas" w:hAnsi="Consolas"/>
          <w:color w:val="2B4252"/>
          <w:sz w:val="18"/>
        </w:rPr>
        <w:t>ApiResponse</w:t>
      </w:r>
      <w:r>
        <w:t>/error response in osnovne teste. V bazi so že obstajale tudi turnirske tabele iz širšega V2 modela, vendar poslovni API za celoten turnirski workflow še ni bil zaključen.</w:t>
      </w:r>
    </w:p>
    <w:p w14:paraId="2A6E3C4F" w14:textId="77777777" w:rsidR="00D61766" w:rsidRDefault="00000000">
      <w:pPr>
        <w:spacing w:after="120" w:line="259" w:lineRule="auto"/>
      </w:pPr>
      <w:r>
        <w:t>Cilj 2. iteracije za backend je bil narediti osnovni tournament operations tok dovolj zanesljiv, da lahko 3. iteracija začne graditi na njem, namesto da bi še vedno popravljala identiteto, prijave, permissione ali osnovno podatkovno integriteto.</w:t>
      </w:r>
    </w:p>
    <w:tbl>
      <w:tblPr>
        <w:tblStyle w:val="Tabelamrea"/>
        <w:tblW w:w="5000" w:type="pct"/>
        <w:jc w:val="center"/>
        <w:tblLook w:val="04A0" w:firstRow="1" w:lastRow="0" w:firstColumn="1" w:lastColumn="0" w:noHBand="0" w:noVBand="1"/>
      </w:tblPr>
      <w:tblGrid>
        <w:gridCol w:w="3570"/>
        <w:gridCol w:w="3571"/>
        <w:gridCol w:w="3571"/>
      </w:tblGrid>
      <w:tr w:rsidR="00D61766" w14:paraId="5A32E609" w14:textId="77777777">
        <w:trPr>
          <w:tblHeade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620C7AF7" w14:textId="77777777" w:rsidR="00D61766" w:rsidRDefault="00000000">
            <w:r>
              <w:rPr>
                <w:b/>
                <w:color w:val="113455"/>
                <w:sz w:val="17"/>
              </w:rPr>
              <w:t>Področje</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13D62E86" w14:textId="77777777" w:rsidR="00D61766" w:rsidRDefault="00000000">
            <w:r>
              <w:rPr>
                <w:b/>
                <w:color w:val="113455"/>
                <w:sz w:val="17"/>
              </w:rPr>
              <w:t>Stanje po 1. iteraciji</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1AC38786" w14:textId="77777777" w:rsidR="00D61766" w:rsidRDefault="00000000">
            <w:r>
              <w:rPr>
                <w:b/>
                <w:color w:val="113455"/>
                <w:sz w:val="17"/>
              </w:rPr>
              <w:t>Stanje po 2. iteraciji</w:t>
            </w:r>
          </w:p>
        </w:tc>
      </w:tr>
      <w:tr w:rsidR="00D61766" w14:paraId="761EAB35"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6DAFD69C" w14:textId="77777777" w:rsidR="00D61766" w:rsidRDefault="00000000">
            <w:pPr>
              <w:spacing w:line="245" w:lineRule="auto"/>
            </w:pPr>
            <w:r>
              <w:rPr>
                <w:sz w:val="16"/>
              </w:rPr>
              <w:t>Profili in auth</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DC91BBB" w14:textId="77777777" w:rsidR="00D61766" w:rsidRDefault="00000000">
            <w:pPr>
              <w:spacing w:line="245" w:lineRule="auto"/>
            </w:pPr>
            <w:r>
              <w:rPr>
                <w:sz w:val="16"/>
              </w:rPr>
              <w:t>Supabase JWT in Steam session sta obstajala, profilni API je bil postavljen.</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77398E8D" w14:textId="77777777" w:rsidR="00D61766" w:rsidRDefault="00000000">
            <w:pPr>
              <w:spacing w:line="245" w:lineRule="auto"/>
            </w:pPr>
            <w:r>
              <w:rPr>
                <w:sz w:val="16"/>
              </w:rPr>
              <w:t xml:space="preserve">Dodana je robustnejša Supabase JWT validacija z JWKS podporo in avtomatsko ustvarjanje profilov iz </w:t>
            </w:r>
            <w:r>
              <w:rPr>
                <w:rFonts w:ascii="Consolas" w:eastAsia="Consolas" w:hAnsi="Consolas"/>
                <w:color w:val="2B4252"/>
                <w:sz w:val="16"/>
              </w:rPr>
              <w:t>auth.users</w:t>
            </w:r>
            <w:r>
              <w:rPr>
                <w:sz w:val="16"/>
              </w:rPr>
              <w:t>.</w:t>
            </w:r>
          </w:p>
        </w:tc>
      </w:tr>
      <w:tr w:rsidR="00D61766" w14:paraId="7D32326D"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19B175A" w14:textId="77777777" w:rsidR="00D61766" w:rsidRDefault="00000000">
            <w:pPr>
              <w:spacing w:line="245" w:lineRule="auto"/>
            </w:pPr>
            <w:r>
              <w:rPr>
                <w:sz w:val="16"/>
              </w:rPr>
              <w:t>Ekipe in roster</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5DB9E5B" w14:textId="77777777" w:rsidR="00D61766" w:rsidRDefault="00000000">
            <w:pPr>
              <w:spacing w:line="245" w:lineRule="auto"/>
            </w:pPr>
            <w:r>
              <w:rPr>
                <w:sz w:val="16"/>
              </w:rPr>
              <w:t>Ekipe, kapetan, člani in povabila so bili implementirani.</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556C78C" w14:textId="77777777" w:rsidR="00D61766" w:rsidRDefault="00000000">
            <w:pPr>
              <w:spacing w:line="245" w:lineRule="auto"/>
            </w:pPr>
            <w:r>
              <w:rPr>
                <w:sz w:val="16"/>
              </w:rPr>
              <w:t xml:space="preserve">Dodani so aggregate </w:t>
            </w:r>
            <w:r>
              <w:rPr>
                <w:rFonts w:ascii="Consolas" w:eastAsia="Consolas" w:hAnsi="Consolas"/>
                <w:color w:val="2B4252"/>
                <w:sz w:val="16"/>
              </w:rPr>
              <w:t>/api/me/team</w:t>
            </w:r>
            <w:r>
              <w:rPr>
                <w:sz w:val="16"/>
              </w:rPr>
              <w:t>, dodatna invitation validacija in povezava s team registration statusi.</w:t>
            </w:r>
          </w:p>
        </w:tc>
      </w:tr>
      <w:tr w:rsidR="00D61766" w14:paraId="11F3873D"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9C5875F" w14:textId="77777777" w:rsidR="00D61766" w:rsidRDefault="00000000">
            <w:pPr>
              <w:spacing w:line="245" w:lineRule="auto"/>
            </w:pPr>
            <w:r>
              <w:rPr>
                <w:sz w:val="16"/>
              </w:rPr>
              <w:t>Turnirji</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79E70014" w14:textId="77777777" w:rsidR="00D61766" w:rsidRDefault="00000000">
            <w:pPr>
              <w:spacing w:line="245" w:lineRule="auto"/>
            </w:pPr>
            <w:r>
              <w:rPr>
                <w:sz w:val="16"/>
              </w:rPr>
              <w:t>Shema je obstajala, poslovni lifecycle še ni bil dokončan.</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DFB04CA" w14:textId="77777777" w:rsidR="00D61766" w:rsidRDefault="00000000">
            <w:pPr>
              <w:spacing w:line="245" w:lineRule="auto"/>
            </w:pPr>
            <w:r>
              <w:rPr>
                <w:sz w:val="16"/>
              </w:rPr>
              <w:t>Dodani so public in organizer tournament API, create/update/publish/archive, validacije datumov in nastavitev.</w:t>
            </w:r>
          </w:p>
        </w:tc>
      </w:tr>
      <w:tr w:rsidR="00D61766" w14:paraId="7F84D431"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4697D812" w14:textId="77777777" w:rsidR="00D61766" w:rsidRDefault="00000000">
            <w:pPr>
              <w:spacing w:line="245" w:lineRule="auto"/>
            </w:pPr>
            <w:r>
              <w:rPr>
                <w:sz w:val="16"/>
              </w:rPr>
              <w:t>Prijave ekip</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4A490B1F" w14:textId="77777777" w:rsidR="00D61766" w:rsidRDefault="00000000">
            <w:pPr>
              <w:spacing w:line="245" w:lineRule="auto"/>
            </w:pPr>
            <w:r>
              <w:rPr>
                <w:sz w:val="16"/>
              </w:rPr>
              <w:t>Tabele so obstajale kot del širšega modela.</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6F3C8345" w14:textId="77777777" w:rsidR="00D61766" w:rsidRDefault="00000000">
            <w:pPr>
              <w:spacing w:line="245" w:lineRule="auto"/>
            </w:pPr>
            <w:r>
              <w:rPr>
                <w:sz w:val="16"/>
              </w:rPr>
              <w:t>Dodan je celoten BE/DB-12 tok: prijava, duplicate prevention, roster snapshot, review, waitlist, check-in in status visibility.</w:t>
            </w:r>
          </w:p>
        </w:tc>
      </w:tr>
      <w:tr w:rsidR="00D61766" w14:paraId="09C68DB7"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5CD4BD2" w14:textId="77777777" w:rsidR="00D61766" w:rsidRDefault="00000000">
            <w:pPr>
              <w:spacing w:line="245" w:lineRule="auto"/>
            </w:pPr>
            <w:r>
              <w:rPr>
                <w:sz w:val="16"/>
              </w:rPr>
              <w:t>Vloge/staff</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4FE2800B" w14:textId="77777777" w:rsidR="00D61766" w:rsidRDefault="00000000">
            <w:pPr>
              <w:spacing w:line="245" w:lineRule="auto"/>
            </w:pPr>
            <w:r>
              <w:rPr>
                <w:sz w:val="16"/>
              </w:rPr>
              <w:t>V bazi so obstajale širše staff vrednosti.</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F570E26" w14:textId="77777777" w:rsidR="00D61766" w:rsidRDefault="00000000">
            <w:pPr>
              <w:spacing w:line="245" w:lineRule="auto"/>
            </w:pPr>
            <w:r>
              <w:rPr>
                <w:sz w:val="16"/>
              </w:rPr>
              <w:t>Model je namenoma poenostavljen za 2. iteracijo: organizer, player, team captain; owner šteje kot organizer, referee/analyst nimata write flowa.</w:t>
            </w:r>
          </w:p>
        </w:tc>
      </w:tr>
      <w:tr w:rsidR="00D61766" w14:paraId="2287E141"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1376B04" w14:textId="77777777" w:rsidR="00D61766" w:rsidRDefault="00000000">
            <w:pPr>
              <w:spacing w:line="245" w:lineRule="auto"/>
            </w:pPr>
            <w:r>
              <w:rPr>
                <w:sz w:val="16"/>
              </w:rPr>
              <w:t>Testi</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66114182" w14:textId="77777777" w:rsidR="00D61766" w:rsidRDefault="00000000">
            <w:pPr>
              <w:spacing w:line="245" w:lineRule="auto"/>
            </w:pPr>
            <w:r>
              <w:rPr>
                <w:sz w:val="16"/>
              </w:rPr>
              <w:t>Pokriti so bili auth, profili, ekipe, Steam/OpenDota foundation in migracije.</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3F0AF5E3" w14:textId="77777777" w:rsidR="00D61766" w:rsidRDefault="00000000">
            <w:pPr>
              <w:spacing w:line="245" w:lineRule="auto"/>
            </w:pPr>
            <w:r>
              <w:rPr>
                <w:sz w:val="16"/>
              </w:rPr>
              <w:t>Dodani so tournament, registration, security, match import in team compatibility testi. Zadnji run: 198 testov, 0 napak.</w:t>
            </w:r>
          </w:p>
        </w:tc>
      </w:tr>
    </w:tbl>
    <w:p w14:paraId="51D941A5" w14:textId="77777777" w:rsidR="00D61766" w:rsidRDefault="00D61766">
      <w:pPr>
        <w:spacing w:after="80"/>
      </w:pPr>
    </w:p>
    <w:p w14:paraId="6F52B73C" w14:textId="77777777" w:rsidR="002724F4" w:rsidRDefault="002724F4">
      <w:pPr>
        <w:spacing w:after="80"/>
      </w:pPr>
    </w:p>
    <w:p w14:paraId="7BA968BB" w14:textId="77777777" w:rsidR="002724F4" w:rsidRDefault="002724F4">
      <w:pPr>
        <w:spacing w:after="80"/>
      </w:pPr>
    </w:p>
    <w:p w14:paraId="71822487" w14:textId="77777777" w:rsidR="002724F4" w:rsidRDefault="002724F4">
      <w:pPr>
        <w:spacing w:after="80"/>
      </w:pPr>
    </w:p>
    <w:p w14:paraId="1F1F114A" w14:textId="77777777" w:rsidR="002724F4" w:rsidRDefault="002724F4">
      <w:pPr>
        <w:spacing w:after="80"/>
      </w:pPr>
    </w:p>
    <w:p w14:paraId="09523709" w14:textId="77777777" w:rsidR="002724F4" w:rsidRDefault="002724F4">
      <w:pPr>
        <w:spacing w:after="80"/>
      </w:pPr>
    </w:p>
    <w:p w14:paraId="66BD1E6D" w14:textId="77777777" w:rsidR="002724F4" w:rsidRDefault="002724F4">
      <w:pPr>
        <w:spacing w:after="80"/>
      </w:pPr>
    </w:p>
    <w:p w14:paraId="14667DD2" w14:textId="77777777" w:rsidR="002724F4" w:rsidRDefault="002724F4">
      <w:pPr>
        <w:spacing w:after="80"/>
      </w:pPr>
    </w:p>
    <w:p w14:paraId="3ED1D1C3" w14:textId="77777777" w:rsidR="002724F4" w:rsidRDefault="002724F4">
      <w:pPr>
        <w:spacing w:after="80"/>
      </w:pPr>
    </w:p>
    <w:p w14:paraId="3563C6D4" w14:textId="77777777" w:rsidR="002724F4" w:rsidRDefault="002724F4">
      <w:pPr>
        <w:spacing w:after="80"/>
      </w:pPr>
    </w:p>
    <w:p w14:paraId="7227B999" w14:textId="77777777" w:rsidR="002724F4" w:rsidRDefault="002724F4">
      <w:pPr>
        <w:spacing w:after="80"/>
      </w:pPr>
    </w:p>
    <w:p w14:paraId="51F49652" w14:textId="77777777" w:rsidR="002724F4" w:rsidRDefault="002724F4">
      <w:pPr>
        <w:spacing w:after="80"/>
      </w:pPr>
    </w:p>
    <w:p w14:paraId="28F76003" w14:textId="77777777" w:rsidR="002724F4" w:rsidRDefault="002724F4">
      <w:pPr>
        <w:spacing w:after="80"/>
      </w:pPr>
    </w:p>
    <w:p w14:paraId="293FD659" w14:textId="77777777" w:rsidR="002724F4" w:rsidRDefault="002724F4">
      <w:pPr>
        <w:spacing w:after="80"/>
      </w:pPr>
    </w:p>
    <w:p w14:paraId="58FA5043" w14:textId="77777777" w:rsidR="002724F4" w:rsidRDefault="002724F4">
      <w:pPr>
        <w:spacing w:after="80"/>
      </w:pPr>
    </w:p>
    <w:p w14:paraId="5355F324" w14:textId="77777777" w:rsidR="002724F4" w:rsidRDefault="002724F4">
      <w:pPr>
        <w:spacing w:after="80"/>
      </w:pPr>
    </w:p>
    <w:p w14:paraId="16B83847" w14:textId="77777777" w:rsidR="00D61766" w:rsidRDefault="00000000">
      <w:pPr>
        <w:pStyle w:val="Naslov1"/>
      </w:pPr>
      <w:bookmarkStart w:id="3" w:name="_Toc229640595"/>
      <w:r>
        <w:lastRenderedPageBreak/>
        <w:t>3. Backend arhitektura v 2. iteraciji</w:t>
      </w:r>
      <w:bookmarkEnd w:id="3"/>
    </w:p>
    <w:p w14:paraId="3453AD66" w14:textId="77777777" w:rsidR="00D61766" w:rsidRDefault="00000000">
      <w:pPr>
        <w:spacing w:after="120" w:line="259" w:lineRule="auto"/>
      </w:pPr>
      <w:r>
        <w:t>Backend je ohranil isti slojni pristop kot v 1. iteraciji: controller sprejme HTTP zahtevo, service izvaja poslovna pravila in avtorizacijo, repository izvaja SQL, response DTO pa predstavlja stabilno pogodbo za frontend. Druga iteracija ni uvedla nove arhitekturne smeri, ampak je razširila obstoječi vzorec na turnirski modul.</w:t>
      </w:r>
    </w:p>
    <w:tbl>
      <w:tblPr>
        <w:tblStyle w:val="Tabelamrea"/>
        <w:tblW w:w="5000" w:type="pct"/>
        <w:jc w:val="center"/>
        <w:tblLook w:val="04A0" w:firstRow="1" w:lastRow="0" w:firstColumn="1" w:lastColumn="0" w:noHBand="0" w:noVBand="1"/>
      </w:tblPr>
      <w:tblGrid>
        <w:gridCol w:w="3570"/>
        <w:gridCol w:w="3571"/>
        <w:gridCol w:w="3571"/>
      </w:tblGrid>
      <w:tr w:rsidR="00D61766" w14:paraId="619620CE" w14:textId="77777777">
        <w:trPr>
          <w:tblHeade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092FDEFA" w14:textId="77777777" w:rsidR="00D61766" w:rsidRDefault="00000000">
            <w:r>
              <w:rPr>
                <w:b/>
                <w:color w:val="113455"/>
                <w:sz w:val="17"/>
              </w:rPr>
              <w:t>Sloj</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0C89C3C9" w14:textId="77777777" w:rsidR="00D61766" w:rsidRDefault="00000000">
            <w:r>
              <w:rPr>
                <w:b/>
                <w:color w:val="113455"/>
                <w:sz w:val="17"/>
              </w:rPr>
              <w:t>Vloga v 2. iteraciji</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1C28BAE2" w14:textId="77777777" w:rsidR="00D61766" w:rsidRDefault="00000000">
            <w:r>
              <w:rPr>
                <w:b/>
                <w:color w:val="113455"/>
                <w:sz w:val="17"/>
              </w:rPr>
              <w:t>Primeri datotek</w:t>
            </w:r>
          </w:p>
        </w:tc>
      </w:tr>
      <w:tr w:rsidR="00D61766" w14:paraId="5B78C5DF"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57755B39" w14:textId="77777777" w:rsidR="00D61766" w:rsidRDefault="00000000">
            <w:pPr>
              <w:spacing w:line="245" w:lineRule="auto"/>
            </w:pPr>
            <w:r>
              <w:rPr>
                <w:sz w:val="16"/>
              </w:rPr>
              <w:t>Controller</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4C39721F" w14:textId="77777777" w:rsidR="00D61766" w:rsidRDefault="00000000">
            <w:pPr>
              <w:spacing w:line="245" w:lineRule="auto"/>
            </w:pPr>
            <w:r>
              <w:rPr>
                <w:sz w:val="16"/>
              </w:rPr>
              <w:t>REST endpointi za javne turnirje, organizer turnirje, registracije in check-in.</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52DBF5FD" w14:textId="77777777" w:rsidR="00D61766" w:rsidRDefault="00000000">
            <w:pPr>
              <w:spacing w:line="245" w:lineRule="auto"/>
            </w:pPr>
            <w:r>
              <w:rPr>
                <w:rFonts w:ascii="Consolas" w:eastAsia="Consolas" w:hAnsi="Consolas"/>
                <w:color w:val="2B4252"/>
                <w:sz w:val="16"/>
              </w:rPr>
              <w:t>TournamentController</w:t>
            </w:r>
            <w:r>
              <w:rPr>
                <w:sz w:val="16"/>
              </w:rPr>
              <w:t xml:space="preserve">, </w:t>
            </w:r>
            <w:r>
              <w:rPr>
                <w:rFonts w:ascii="Consolas" w:eastAsia="Consolas" w:hAnsi="Consolas"/>
                <w:color w:val="2B4252"/>
                <w:sz w:val="16"/>
              </w:rPr>
              <w:t>TournamentRegistrationController</w:t>
            </w:r>
            <w:r>
              <w:rPr>
                <w:sz w:val="16"/>
              </w:rPr>
              <w:t xml:space="preserve">, </w:t>
            </w:r>
            <w:r>
              <w:rPr>
                <w:rFonts w:ascii="Consolas" w:eastAsia="Consolas" w:hAnsi="Consolas"/>
                <w:color w:val="2B4252"/>
                <w:sz w:val="16"/>
              </w:rPr>
              <w:t>TeamRosterController</w:t>
            </w:r>
            <w:r>
              <w:rPr>
                <w:sz w:val="16"/>
              </w:rPr>
              <w:t xml:space="preserve">, </w:t>
            </w:r>
            <w:r>
              <w:rPr>
                <w:rFonts w:ascii="Consolas" w:eastAsia="Consolas" w:hAnsi="Consolas"/>
                <w:color w:val="2B4252"/>
                <w:sz w:val="16"/>
              </w:rPr>
              <w:t>MatchImportController</w:t>
            </w:r>
          </w:p>
        </w:tc>
      </w:tr>
      <w:tr w:rsidR="00D61766" w14:paraId="4082CDFC"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434BE97B" w14:textId="77777777" w:rsidR="00D61766" w:rsidRDefault="00000000">
            <w:pPr>
              <w:spacing w:line="245" w:lineRule="auto"/>
            </w:pPr>
            <w:r>
              <w:rPr>
                <w:sz w:val="16"/>
              </w:rPr>
              <w:t>Service</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248FBFC" w14:textId="77777777" w:rsidR="00D61766" w:rsidRDefault="00000000">
            <w:pPr>
              <w:spacing w:line="245" w:lineRule="auto"/>
            </w:pPr>
            <w:r>
              <w:rPr>
                <w:sz w:val="16"/>
              </w:rPr>
              <w:t>Validacije, resource-scoped authorization, transakcije, statusni prehodi in koordinacija več repositoryjev.</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4F7C664" w14:textId="77777777" w:rsidR="00D61766" w:rsidRDefault="00000000">
            <w:pPr>
              <w:spacing w:line="245" w:lineRule="auto"/>
            </w:pPr>
            <w:r>
              <w:rPr>
                <w:rFonts w:ascii="Consolas" w:eastAsia="Consolas" w:hAnsi="Consolas"/>
                <w:color w:val="2B4252"/>
                <w:sz w:val="16"/>
              </w:rPr>
              <w:t>TournamentService</w:t>
            </w:r>
            <w:r>
              <w:rPr>
                <w:sz w:val="16"/>
              </w:rPr>
              <w:t xml:space="preserve">, </w:t>
            </w:r>
            <w:r>
              <w:rPr>
                <w:rFonts w:ascii="Consolas" w:eastAsia="Consolas" w:hAnsi="Consolas"/>
                <w:color w:val="2B4252"/>
                <w:sz w:val="16"/>
              </w:rPr>
              <w:t>TournamentRegistrationService</w:t>
            </w:r>
            <w:r>
              <w:rPr>
                <w:sz w:val="16"/>
              </w:rPr>
              <w:t xml:space="preserve">, </w:t>
            </w:r>
            <w:r>
              <w:rPr>
                <w:rFonts w:ascii="Consolas" w:eastAsia="Consolas" w:hAnsi="Consolas"/>
                <w:color w:val="2B4252"/>
                <w:sz w:val="16"/>
              </w:rPr>
              <w:t>TeamRosterService</w:t>
            </w:r>
            <w:r>
              <w:rPr>
                <w:sz w:val="16"/>
              </w:rPr>
              <w:t xml:space="preserve">, </w:t>
            </w:r>
            <w:r>
              <w:rPr>
                <w:rFonts w:ascii="Consolas" w:eastAsia="Consolas" w:hAnsi="Consolas"/>
                <w:color w:val="2B4252"/>
                <w:sz w:val="16"/>
              </w:rPr>
              <w:t>MatchImportService</w:t>
            </w:r>
          </w:p>
        </w:tc>
      </w:tr>
      <w:tr w:rsidR="00D61766" w14:paraId="6F31F824"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75250659" w14:textId="77777777" w:rsidR="00D61766" w:rsidRDefault="00000000">
            <w:pPr>
              <w:spacing w:line="245" w:lineRule="auto"/>
            </w:pPr>
            <w:r>
              <w:rPr>
                <w:sz w:val="16"/>
              </w:rPr>
              <w:t>Repository</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8718150" w14:textId="77777777" w:rsidR="00D61766" w:rsidRDefault="00000000">
            <w:pPr>
              <w:spacing w:line="245" w:lineRule="auto"/>
            </w:pPr>
            <w:r>
              <w:rPr>
                <w:sz w:val="16"/>
              </w:rPr>
              <w:t xml:space="preserve">SQL dostop prek </w:t>
            </w:r>
            <w:r>
              <w:rPr>
                <w:rFonts w:ascii="Consolas" w:eastAsia="Consolas" w:hAnsi="Consolas"/>
                <w:color w:val="2B4252"/>
                <w:sz w:val="16"/>
              </w:rPr>
              <w:t>JdbcTemplate</w:t>
            </w:r>
            <w:r>
              <w:rPr>
                <w:sz w:val="16"/>
              </w:rPr>
              <w:t xml:space="preserve">, </w:t>
            </w:r>
            <w:r>
              <w:rPr>
                <w:rFonts w:ascii="Consolas" w:eastAsia="Consolas" w:hAnsi="Consolas"/>
                <w:color w:val="2B4252"/>
                <w:sz w:val="16"/>
              </w:rPr>
              <w:t>INSERT RETURNING</w:t>
            </w:r>
            <w:r>
              <w:rPr>
                <w:sz w:val="16"/>
              </w:rPr>
              <w:t>, targeted queries, snapshot rosterja in count queryji.</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57AB301" w14:textId="77777777" w:rsidR="00D61766" w:rsidRDefault="00000000">
            <w:pPr>
              <w:spacing w:line="245" w:lineRule="auto"/>
            </w:pPr>
            <w:r>
              <w:rPr>
                <w:rFonts w:ascii="Consolas" w:eastAsia="Consolas" w:hAnsi="Consolas"/>
                <w:color w:val="2B4252"/>
                <w:sz w:val="16"/>
              </w:rPr>
              <w:t>TournamentRepository</w:t>
            </w:r>
            <w:r>
              <w:rPr>
                <w:sz w:val="16"/>
              </w:rPr>
              <w:t xml:space="preserve">, </w:t>
            </w:r>
            <w:r>
              <w:rPr>
                <w:rFonts w:ascii="Consolas" w:eastAsia="Consolas" w:hAnsi="Consolas"/>
                <w:color w:val="2B4252"/>
                <w:sz w:val="16"/>
              </w:rPr>
              <w:t>TournamentRegistrationRepository</w:t>
            </w:r>
            <w:r>
              <w:rPr>
                <w:sz w:val="16"/>
              </w:rPr>
              <w:t xml:space="preserve">, </w:t>
            </w:r>
            <w:r>
              <w:rPr>
                <w:rFonts w:ascii="Consolas" w:eastAsia="Consolas" w:hAnsi="Consolas"/>
                <w:color w:val="2B4252"/>
                <w:sz w:val="16"/>
              </w:rPr>
              <w:t>TeamRepository</w:t>
            </w:r>
            <w:r>
              <w:rPr>
                <w:sz w:val="16"/>
              </w:rPr>
              <w:t xml:space="preserve">, </w:t>
            </w:r>
            <w:r>
              <w:rPr>
                <w:rFonts w:ascii="Consolas" w:eastAsia="Consolas" w:hAnsi="Consolas"/>
                <w:color w:val="2B4252"/>
                <w:sz w:val="16"/>
              </w:rPr>
              <w:t>TeamInvitationRepository</w:t>
            </w:r>
          </w:p>
        </w:tc>
      </w:tr>
      <w:tr w:rsidR="00D61766" w14:paraId="23924CBF"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6B09618E" w14:textId="77777777" w:rsidR="00D61766" w:rsidRDefault="00000000">
            <w:pPr>
              <w:spacing w:line="245" w:lineRule="auto"/>
            </w:pPr>
            <w:r>
              <w:rPr>
                <w:sz w:val="16"/>
              </w:rPr>
              <w:t>DTO/domain</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61F074C0" w14:textId="77777777" w:rsidR="00D61766" w:rsidRDefault="00000000">
            <w:pPr>
              <w:spacing w:line="245" w:lineRule="auto"/>
            </w:pPr>
            <w:r>
              <w:rPr>
                <w:sz w:val="16"/>
              </w:rPr>
              <w:t>Stabilna API pogodba in interni domain recordi za turnirje, registracije, settings in članstvo.</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60BBE6CE" w14:textId="77777777" w:rsidR="00D61766" w:rsidRDefault="00000000">
            <w:pPr>
              <w:spacing w:line="245" w:lineRule="auto"/>
            </w:pPr>
            <w:r>
              <w:rPr>
                <w:rFonts w:ascii="Consolas" w:eastAsia="Consolas" w:hAnsi="Consolas"/>
                <w:color w:val="2B4252"/>
                <w:sz w:val="16"/>
              </w:rPr>
              <w:t>TournamentResponse</w:t>
            </w:r>
            <w:r>
              <w:rPr>
                <w:sz w:val="16"/>
              </w:rPr>
              <w:t xml:space="preserve">, </w:t>
            </w:r>
            <w:r>
              <w:rPr>
                <w:rFonts w:ascii="Consolas" w:eastAsia="Consolas" w:hAnsi="Consolas"/>
                <w:color w:val="2B4252"/>
                <w:sz w:val="16"/>
              </w:rPr>
              <w:t>TournamentRegistrationResponse</w:t>
            </w:r>
            <w:r>
              <w:rPr>
                <w:sz w:val="16"/>
              </w:rPr>
              <w:t xml:space="preserve">, </w:t>
            </w:r>
            <w:r>
              <w:rPr>
                <w:rFonts w:ascii="Consolas" w:eastAsia="Consolas" w:hAnsi="Consolas"/>
                <w:color w:val="2B4252"/>
                <w:sz w:val="16"/>
              </w:rPr>
              <w:t>TournamentSettingsDto</w:t>
            </w:r>
            <w:r>
              <w:rPr>
                <w:sz w:val="16"/>
              </w:rPr>
              <w:t xml:space="preserve">, </w:t>
            </w:r>
            <w:r>
              <w:rPr>
                <w:rFonts w:ascii="Consolas" w:eastAsia="Consolas" w:hAnsi="Consolas"/>
                <w:color w:val="2B4252"/>
                <w:sz w:val="16"/>
              </w:rPr>
              <w:t>TournamentRegistrationMemberResponse</w:t>
            </w:r>
          </w:p>
        </w:tc>
      </w:tr>
      <w:tr w:rsidR="00D61766" w14:paraId="0233C1D4"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E97020B" w14:textId="77777777" w:rsidR="00D61766" w:rsidRDefault="00000000">
            <w:pPr>
              <w:spacing w:line="245" w:lineRule="auto"/>
            </w:pPr>
            <w:r>
              <w:rPr>
                <w:sz w:val="16"/>
              </w:rPr>
              <w:t>Security/config</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423644DA" w14:textId="77777777" w:rsidR="00D61766" w:rsidRDefault="00000000">
            <w:pPr>
              <w:spacing w:line="245" w:lineRule="auto"/>
            </w:pPr>
            <w:r>
              <w:rPr>
                <w:sz w:val="16"/>
              </w:rPr>
              <w:t>URL-level zaščita, JWT/JWKS preverjanje, Steam cookie fallback, CORS in JSON 401/403 odgovori.</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6FC2567" w14:textId="77777777" w:rsidR="00D61766" w:rsidRDefault="00000000">
            <w:pPr>
              <w:spacing w:line="245" w:lineRule="auto"/>
            </w:pPr>
            <w:r>
              <w:rPr>
                <w:rFonts w:ascii="Consolas" w:eastAsia="Consolas" w:hAnsi="Consolas"/>
                <w:color w:val="2B4252"/>
                <w:sz w:val="16"/>
              </w:rPr>
              <w:t>SecurityConfig</w:t>
            </w:r>
            <w:r>
              <w:rPr>
                <w:sz w:val="16"/>
              </w:rPr>
              <w:t xml:space="preserve">, </w:t>
            </w:r>
            <w:r>
              <w:rPr>
                <w:rFonts w:ascii="Consolas" w:eastAsia="Consolas" w:hAnsi="Consolas"/>
                <w:color w:val="2B4252"/>
                <w:sz w:val="16"/>
              </w:rPr>
              <w:t>SupabaseJwtVerifier</w:t>
            </w:r>
            <w:r>
              <w:rPr>
                <w:sz w:val="16"/>
              </w:rPr>
              <w:t xml:space="preserve">, </w:t>
            </w:r>
            <w:r>
              <w:rPr>
                <w:rFonts w:ascii="Consolas" w:eastAsia="Consolas" w:hAnsi="Consolas"/>
                <w:color w:val="2B4252"/>
                <w:sz w:val="16"/>
              </w:rPr>
              <w:t>SupabaseJwtAuthenticationFilter</w:t>
            </w:r>
            <w:r>
              <w:rPr>
                <w:sz w:val="16"/>
              </w:rPr>
              <w:t xml:space="preserve">, </w:t>
            </w:r>
            <w:r>
              <w:rPr>
                <w:rFonts w:ascii="Consolas" w:eastAsia="Consolas" w:hAnsi="Consolas"/>
                <w:color w:val="2B4252"/>
                <w:sz w:val="16"/>
              </w:rPr>
              <w:t>DatabaseActorContext</w:t>
            </w:r>
          </w:p>
        </w:tc>
      </w:tr>
      <w:tr w:rsidR="00D61766" w14:paraId="76A75D25"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69F9A97" w14:textId="77777777" w:rsidR="00D61766" w:rsidRDefault="00000000">
            <w:pPr>
              <w:spacing w:line="245" w:lineRule="auto"/>
            </w:pPr>
            <w:r>
              <w:rPr>
                <w:sz w:val="16"/>
              </w:rPr>
              <w:t>DB/migration</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3FA4BA8" w14:textId="77777777" w:rsidR="00D61766" w:rsidRDefault="00000000">
            <w:pPr>
              <w:spacing w:line="245" w:lineRule="auto"/>
            </w:pPr>
            <w:r>
              <w:rPr>
                <w:sz w:val="16"/>
              </w:rPr>
              <w:t>RLS, auth triggerji, staff defer in policy popravki brez spreminjanja že uporabljenih migracij.</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34352A5F" w14:textId="77777777" w:rsidR="00D61766" w:rsidRDefault="00000000">
            <w:pPr>
              <w:spacing w:line="245" w:lineRule="auto"/>
            </w:pPr>
            <w:r>
              <w:rPr>
                <w:rFonts w:ascii="Consolas" w:eastAsia="Consolas" w:hAnsi="Consolas"/>
                <w:color w:val="2B4252"/>
                <w:sz w:val="16"/>
              </w:rPr>
              <w:t>V11</w:t>
            </w:r>
            <w:r>
              <w:rPr>
                <w:sz w:val="16"/>
              </w:rPr>
              <w:t xml:space="preserve">, </w:t>
            </w:r>
            <w:r>
              <w:rPr>
                <w:rFonts w:ascii="Consolas" w:eastAsia="Consolas" w:hAnsi="Consolas"/>
                <w:color w:val="2B4252"/>
                <w:sz w:val="16"/>
              </w:rPr>
              <w:t>V12</w:t>
            </w:r>
            <w:r>
              <w:rPr>
                <w:sz w:val="16"/>
              </w:rPr>
              <w:t xml:space="preserve">, </w:t>
            </w:r>
            <w:r>
              <w:rPr>
                <w:rFonts w:ascii="Consolas" w:eastAsia="Consolas" w:hAnsi="Consolas"/>
                <w:color w:val="2B4252"/>
                <w:sz w:val="16"/>
              </w:rPr>
              <w:t>V13</w:t>
            </w:r>
            <w:r>
              <w:rPr>
                <w:sz w:val="16"/>
              </w:rPr>
              <w:t xml:space="preserve">, </w:t>
            </w:r>
            <w:r>
              <w:rPr>
                <w:rFonts w:ascii="Consolas" w:eastAsia="Consolas" w:hAnsi="Consolas"/>
                <w:color w:val="2B4252"/>
                <w:sz w:val="16"/>
              </w:rPr>
              <w:t>V14</w:t>
            </w:r>
          </w:p>
        </w:tc>
      </w:tr>
    </w:tbl>
    <w:p w14:paraId="0DAD3E18" w14:textId="77777777" w:rsidR="00D61766" w:rsidRDefault="00D61766">
      <w:pPr>
        <w:spacing w:after="80"/>
      </w:pPr>
    </w:p>
    <w:p w14:paraId="4A33D6B1" w14:textId="77777777" w:rsidR="00D61766" w:rsidRDefault="00000000">
      <w:pPr>
        <w:spacing w:after="120" w:line="259" w:lineRule="auto"/>
      </w:pPr>
      <w:r>
        <w:t xml:space="preserve">Največja vrednost arhitekture je ostala v service sloju. Primer: </w:t>
      </w:r>
      <w:r>
        <w:rPr>
          <w:rFonts w:ascii="Consolas" w:eastAsia="Consolas" w:hAnsi="Consolas"/>
          <w:color w:val="2B4252"/>
          <w:sz w:val="18"/>
        </w:rPr>
        <w:t>SecurityConfig</w:t>
      </w:r>
      <w:r>
        <w:t xml:space="preserve"> lahko zahteva avtentikacijo za </w:t>
      </w:r>
      <w:r>
        <w:rPr>
          <w:rFonts w:ascii="Consolas" w:eastAsia="Consolas" w:hAnsi="Consolas"/>
          <w:color w:val="2B4252"/>
          <w:sz w:val="18"/>
        </w:rPr>
        <w:t>/api/organizer/**</w:t>
      </w:r>
      <w:r>
        <w:t xml:space="preserve">, vendar </w:t>
      </w:r>
      <w:r>
        <w:rPr>
          <w:rFonts w:ascii="Consolas" w:eastAsia="Consolas" w:hAnsi="Consolas"/>
          <w:color w:val="2B4252"/>
          <w:sz w:val="18"/>
        </w:rPr>
        <w:t>TournamentService</w:t>
      </w:r>
      <w:r>
        <w:t xml:space="preserve"> še vedno preveri, ali ima trenutni profil pravico upravljati točno določen turnir. Enako </w:t>
      </w:r>
      <w:r>
        <w:rPr>
          <w:rFonts w:ascii="Consolas" w:eastAsia="Consolas" w:hAnsi="Consolas"/>
          <w:color w:val="2B4252"/>
          <w:sz w:val="18"/>
        </w:rPr>
        <w:t>TournamentRegistrationService</w:t>
      </w:r>
      <w:r>
        <w:t xml:space="preserve"> preveri, ali je trenutni profil kapetan konkretne ekipe </w:t>
      </w:r>
      <w:proofErr w:type="spellStart"/>
      <w:r>
        <w:t>ali</w:t>
      </w:r>
      <w:proofErr w:type="spellEnd"/>
      <w:r>
        <w:t xml:space="preserve"> organizer </w:t>
      </w:r>
      <w:proofErr w:type="spellStart"/>
      <w:r>
        <w:t>konkretnega</w:t>
      </w:r>
      <w:proofErr w:type="spellEnd"/>
      <w:r>
        <w:t xml:space="preserve"> </w:t>
      </w:r>
      <w:proofErr w:type="spellStart"/>
      <w:r>
        <w:t>turnirja</w:t>
      </w:r>
      <w:proofErr w:type="spellEnd"/>
      <w:r>
        <w:t>.</w:t>
      </w:r>
    </w:p>
    <w:p w14:paraId="6F078A61" w14:textId="77777777" w:rsidR="002724F4" w:rsidRDefault="002724F4">
      <w:pPr>
        <w:spacing w:after="120" w:line="259" w:lineRule="auto"/>
      </w:pPr>
    </w:p>
    <w:p w14:paraId="3A2E6EAB" w14:textId="77777777" w:rsidR="002724F4" w:rsidRDefault="002724F4">
      <w:pPr>
        <w:spacing w:after="120" w:line="259" w:lineRule="auto"/>
      </w:pPr>
    </w:p>
    <w:p w14:paraId="33313247" w14:textId="77777777" w:rsidR="002724F4" w:rsidRDefault="002724F4">
      <w:pPr>
        <w:spacing w:after="120" w:line="259" w:lineRule="auto"/>
      </w:pPr>
    </w:p>
    <w:p w14:paraId="38C993C5" w14:textId="77777777" w:rsidR="002724F4" w:rsidRDefault="002724F4">
      <w:pPr>
        <w:spacing w:after="120" w:line="259" w:lineRule="auto"/>
      </w:pPr>
    </w:p>
    <w:p w14:paraId="7CC21D28" w14:textId="77777777" w:rsidR="002724F4" w:rsidRDefault="002724F4">
      <w:pPr>
        <w:spacing w:after="120" w:line="259" w:lineRule="auto"/>
      </w:pPr>
    </w:p>
    <w:p w14:paraId="76EB3421" w14:textId="77777777" w:rsidR="002724F4" w:rsidRDefault="002724F4">
      <w:pPr>
        <w:spacing w:after="120" w:line="259" w:lineRule="auto"/>
      </w:pPr>
    </w:p>
    <w:p w14:paraId="6074B6B4" w14:textId="77777777" w:rsidR="002724F4" w:rsidRDefault="002724F4">
      <w:pPr>
        <w:spacing w:after="120" w:line="259" w:lineRule="auto"/>
      </w:pPr>
    </w:p>
    <w:p w14:paraId="7AA6B132" w14:textId="77777777" w:rsidR="002724F4" w:rsidRDefault="002724F4">
      <w:pPr>
        <w:spacing w:after="120" w:line="259" w:lineRule="auto"/>
      </w:pPr>
    </w:p>
    <w:p w14:paraId="4D26129E" w14:textId="77777777" w:rsidR="002724F4" w:rsidRDefault="002724F4">
      <w:pPr>
        <w:spacing w:after="120" w:line="259" w:lineRule="auto"/>
      </w:pPr>
    </w:p>
    <w:p w14:paraId="09D2174E" w14:textId="77777777" w:rsidR="002724F4" w:rsidRDefault="002724F4">
      <w:pPr>
        <w:spacing w:after="120" w:line="259" w:lineRule="auto"/>
      </w:pPr>
    </w:p>
    <w:p w14:paraId="41C01214" w14:textId="77777777" w:rsidR="00D61766" w:rsidRDefault="00000000">
      <w:pPr>
        <w:pStyle w:val="Naslov1"/>
      </w:pPr>
      <w:bookmarkStart w:id="4" w:name="_Toc229640596"/>
      <w:r>
        <w:lastRenderedPageBreak/>
        <w:t>4. Turnirski lifecycle in tournament API</w:t>
      </w:r>
      <w:bookmarkEnd w:id="4"/>
    </w:p>
    <w:p w14:paraId="00825193" w14:textId="77777777" w:rsidR="00D61766" w:rsidRDefault="00000000">
      <w:pPr>
        <w:spacing w:after="120" w:line="259" w:lineRule="auto"/>
      </w:pPr>
      <w:r>
        <w:t>Turnirski modul je v 2. iteraciji dobil realen REST API. Javni del omogoča pregled objavljenih oziroma javno vidnih turnirjev, organizer del pa omogoča ustvarjanje, urejanje, objavo in arhiviranje. Podatki niso izpostavljeni kot entitete, ampak kot response DTO-ji z omejenimi polji za javne in zasebne poglede.</w:t>
      </w:r>
    </w:p>
    <w:tbl>
      <w:tblPr>
        <w:tblStyle w:val="Tabelamrea"/>
        <w:tblW w:w="5000" w:type="pct"/>
        <w:jc w:val="center"/>
        <w:tblLook w:val="04A0" w:firstRow="1" w:lastRow="0" w:firstColumn="1" w:lastColumn="0" w:noHBand="0" w:noVBand="1"/>
      </w:tblPr>
      <w:tblGrid>
        <w:gridCol w:w="4541"/>
        <w:gridCol w:w="2977"/>
        <w:gridCol w:w="3194"/>
      </w:tblGrid>
      <w:tr w:rsidR="00D61766" w14:paraId="6C3B748B" w14:textId="77777777">
        <w:trPr>
          <w:tblHeade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228032BF" w14:textId="77777777" w:rsidR="00D61766" w:rsidRDefault="00000000">
            <w:r>
              <w:rPr>
                <w:b/>
                <w:color w:val="113455"/>
                <w:sz w:val="17"/>
              </w:rPr>
              <w:t>Endpoint</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2B2781A9" w14:textId="77777777" w:rsidR="00D61766" w:rsidRDefault="00000000">
            <w:r>
              <w:rPr>
                <w:b/>
                <w:color w:val="113455"/>
                <w:sz w:val="17"/>
              </w:rPr>
              <w:t>Namen</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25A5FF2F" w14:textId="77777777" w:rsidR="00D61766" w:rsidRDefault="00000000">
            <w:r>
              <w:rPr>
                <w:b/>
                <w:color w:val="113455"/>
                <w:sz w:val="17"/>
              </w:rPr>
              <w:t>Avtorizacija / vidnost</w:t>
            </w:r>
          </w:p>
        </w:tc>
      </w:tr>
      <w:tr w:rsidR="00D61766" w14:paraId="589726CC"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FF2DF1C" w14:textId="77777777" w:rsidR="00D61766" w:rsidRDefault="00000000">
            <w:pPr>
              <w:spacing w:line="245" w:lineRule="auto"/>
            </w:pPr>
            <w:r>
              <w:rPr>
                <w:rFonts w:ascii="Consolas" w:eastAsia="Consolas" w:hAnsi="Consolas"/>
                <w:color w:val="2B4252"/>
                <w:sz w:val="16"/>
              </w:rPr>
              <w:t>GET /api/tournaments</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636618E6" w14:textId="77777777" w:rsidR="00D61766" w:rsidRDefault="00000000">
            <w:pPr>
              <w:spacing w:line="245" w:lineRule="auto"/>
            </w:pPr>
            <w:r>
              <w:rPr>
                <w:sz w:val="16"/>
              </w:rPr>
              <w:t>Javni paginirani seznam turnirjev.</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5ED626B0" w14:textId="77777777" w:rsidR="00D61766" w:rsidRDefault="00000000">
            <w:pPr>
              <w:spacing w:line="245" w:lineRule="auto"/>
            </w:pPr>
            <w:r>
              <w:rPr>
                <w:sz w:val="16"/>
              </w:rPr>
              <w:t>Public, samo public-safe podatki.</w:t>
            </w:r>
          </w:p>
        </w:tc>
      </w:tr>
      <w:tr w:rsidR="00D61766" w14:paraId="743F0413"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39B8396D" w14:textId="77777777" w:rsidR="00D61766" w:rsidRDefault="00000000">
            <w:pPr>
              <w:spacing w:line="245" w:lineRule="auto"/>
            </w:pPr>
            <w:r>
              <w:rPr>
                <w:rFonts w:ascii="Consolas" w:eastAsia="Consolas" w:hAnsi="Consolas"/>
                <w:color w:val="2B4252"/>
                <w:sz w:val="16"/>
              </w:rPr>
              <w:t>GET /api/tournaments/{slug}</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6B7FD1DA" w14:textId="77777777" w:rsidR="00D61766" w:rsidRDefault="00000000">
            <w:pPr>
              <w:spacing w:line="245" w:lineRule="auto"/>
            </w:pPr>
            <w:r>
              <w:rPr>
                <w:sz w:val="16"/>
              </w:rPr>
              <w:t>Javni detail turnirja po slug-u.</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1A28E6F" w14:textId="77777777" w:rsidR="00D61766" w:rsidRDefault="00000000">
            <w:pPr>
              <w:spacing w:line="245" w:lineRule="auto"/>
            </w:pPr>
            <w:r>
              <w:rPr>
                <w:sz w:val="16"/>
              </w:rPr>
              <w:t>Public, samo javno vidni turnirji.</w:t>
            </w:r>
          </w:p>
        </w:tc>
      </w:tr>
      <w:tr w:rsidR="00D61766" w14:paraId="30CFB366"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08C3F3F" w14:textId="77777777" w:rsidR="00D61766" w:rsidRDefault="00000000">
            <w:pPr>
              <w:spacing w:line="245" w:lineRule="auto"/>
            </w:pPr>
            <w:r>
              <w:rPr>
                <w:rFonts w:ascii="Consolas" w:eastAsia="Consolas" w:hAnsi="Consolas"/>
                <w:color w:val="2B4252"/>
                <w:sz w:val="16"/>
              </w:rPr>
              <w:t>GET /api/organizer/tournaments</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F630E8F" w14:textId="77777777" w:rsidR="00D61766" w:rsidRDefault="00000000">
            <w:pPr>
              <w:spacing w:line="245" w:lineRule="auto"/>
            </w:pPr>
            <w:r>
              <w:rPr>
                <w:sz w:val="16"/>
              </w:rPr>
              <w:t>Seznam turnirjev, ki jih trenutni organizer lahko upravlja.</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6632400A" w14:textId="77777777" w:rsidR="00D61766" w:rsidRDefault="00000000">
            <w:pPr>
              <w:spacing w:line="245" w:lineRule="auto"/>
            </w:pPr>
            <w:r>
              <w:rPr>
                <w:sz w:val="16"/>
              </w:rPr>
              <w:t>Authenticated, service preveri manageable scope.</w:t>
            </w:r>
          </w:p>
        </w:tc>
      </w:tr>
      <w:tr w:rsidR="00D61766" w14:paraId="39935F28"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B221BE2" w14:textId="77777777" w:rsidR="00D61766" w:rsidRDefault="00000000">
            <w:pPr>
              <w:spacing w:line="245" w:lineRule="auto"/>
            </w:pPr>
            <w:r>
              <w:rPr>
                <w:rFonts w:ascii="Consolas" w:eastAsia="Consolas" w:hAnsi="Consolas"/>
                <w:color w:val="2B4252"/>
                <w:sz w:val="16"/>
              </w:rPr>
              <w:t>GET /api/organizer/tournaments/{tournamentId}</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694800C" w14:textId="77777777" w:rsidR="00D61766" w:rsidRDefault="00000000">
            <w:pPr>
              <w:spacing w:line="245" w:lineRule="auto"/>
            </w:pPr>
            <w:r>
              <w:rPr>
                <w:sz w:val="16"/>
              </w:rPr>
              <w:t>Organizer detail za konkreten turnir.</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A012920" w14:textId="77777777" w:rsidR="00D61766" w:rsidRDefault="00000000">
            <w:pPr>
              <w:spacing w:line="245" w:lineRule="auto"/>
            </w:pPr>
            <w:r>
              <w:rPr>
                <w:sz w:val="16"/>
              </w:rPr>
              <w:t xml:space="preserve">Authenticated + </w:t>
            </w:r>
            <w:r>
              <w:rPr>
                <w:rFonts w:ascii="Consolas" w:eastAsia="Consolas" w:hAnsi="Consolas"/>
                <w:color w:val="2B4252"/>
                <w:sz w:val="16"/>
              </w:rPr>
              <w:t>canManage</w:t>
            </w:r>
            <w:r>
              <w:rPr>
                <w:sz w:val="16"/>
              </w:rPr>
              <w:t>.</w:t>
            </w:r>
          </w:p>
        </w:tc>
      </w:tr>
      <w:tr w:rsidR="00D61766" w14:paraId="39B7F792"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65B653A7" w14:textId="77777777" w:rsidR="00D61766" w:rsidRDefault="00000000">
            <w:pPr>
              <w:spacing w:line="245" w:lineRule="auto"/>
            </w:pPr>
            <w:r>
              <w:rPr>
                <w:rFonts w:ascii="Consolas" w:eastAsia="Consolas" w:hAnsi="Consolas"/>
                <w:color w:val="2B4252"/>
                <w:sz w:val="16"/>
              </w:rPr>
              <w:t>POST /api/organizer/tournaments</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EB40A82" w14:textId="77777777" w:rsidR="00D61766" w:rsidRDefault="00000000">
            <w:pPr>
              <w:spacing w:line="245" w:lineRule="auto"/>
            </w:pPr>
            <w:r>
              <w:rPr>
                <w:sz w:val="16"/>
              </w:rPr>
              <w:t>Ustvarjanje turnirja.</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7C03D2B9" w14:textId="77777777" w:rsidR="00D61766" w:rsidRDefault="00000000">
            <w:pPr>
              <w:spacing w:line="245" w:lineRule="auto"/>
            </w:pPr>
            <w:r>
              <w:rPr>
                <w:sz w:val="16"/>
              </w:rPr>
              <w:t xml:space="preserve">Organizer/admin role; creator postane </w:t>
            </w:r>
            <w:r>
              <w:rPr>
                <w:rFonts w:ascii="Consolas" w:eastAsia="Consolas" w:hAnsi="Consolas"/>
                <w:color w:val="2B4252"/>
                <w:sz w:val="16"/>
              </w:rPr>
              <w:t>organizer_profile_id</w:t>
            </w:r>
            <w:r>
              <w:rPr>
                <w:sz w:val="16"/>
              </w:rPr>
              <w:t>.</w:t>
            </w:r>
          </w:p>
        </w:tc>
      </w:tr>
      <w:tr w:rsidR="00D61766" w14:paraId="2E95BA53"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61A17953" w14:textId="77777777" w:rsidR="00D61766" w:rsidRDefault="00000000">
            <w:pPr>
              <w:spacing w:line="245" w:lineRule="auto"/>
            </w:pPr>
            <w:r>
              <w:rPr>
                <w:rFonts w:ascii="Consolas" w:eastAsia="Consolas" w:hAnsi="Consolas"/>
                <w:color w:val="2B4252"/>
                <w:sz w:val="16"/>
              </w:rPr>
              <w:t>PATCH /api/organizer/tournaments/{tournamentId}</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AB84477" w14:textId="77777777" w:rsidR="00D61766" w:rsidRDefault="00000000">
            <w:pPr>
              <w:spacing w:line="245" w:lineRule="auto"/>
            </w:pPr>
            <w:r>
              <w:rPr>
                <w:sz w:val="16"/>
              </w:rPr>
              <w:t>Urejanje osnovnih podatkov, datumov in settings.</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A273E81" w14:textId="77777777" w:rsidR="00D61766" w:rsidRDefault="00000000">
            <w:pPr>
              <w:spacing w:line="245" w:lineRule="auto"/>
            </w:pPr>
            <w:r>
              <w:rPr>
                <w:sz w:val="16"/>
              </w:rPr>
              <w:t xml:space="preserve">Resource-scoped </w:t>
            </w:r>
            <w:r>
              <w:rPr>
                <w:rFonts w:ascii="Consolas" w:eastAsia="Consolas" w:hAnsi="Consolas"/>
                <w:color w:val="2B4252"/>
                <w:sz w:val="16"/>
              </w:rPr>
              <w:t>canManage</w:t>
            </w:r>
            <w:r>
              <w:rPr>
                <w:sz w:val="16"/>
              </w:rPr>
              <w:t>.</w:t>
            </w:r>
          </w:p>
        </w:tc>
      </w:tr>
      <w:tr w:rsidR="00D61766" w14:paraId="25E05A54"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4119C55D" w14:textId="77777777" w:rsidR="00D61766" w:rsidRDefault="00000000">
            <w:pPr>
              <w:spacing w:line="245" w:lineRule="auto"/>
            </w:pPr>
            <w:r>
              <w:rPr>
                <w:rFonts w:ascii="Consolas" w:eastAsia="Consolas" w:hAnsi="Consolas"/>
                <w:color w:val="2B4252"/>
                <w:sz w:val="16"/>
              </w:rPr>
              <w:t>POST /api/organizer/tournaments/{tournamentId}/publish</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4B55801" w14:textId="77777777" w:rsidR="00D61766" w:rsidRDefault="00000000">
            <w:pPr>
              <w:spacing w:line="245" w:lineRule="auto"/>
            </w:pPr>
            <w:r>
              <w:rPr>
                <w:sz w:val="16"/>
              </w:rPr>
              <w:t>Objava turnirja po validaciji.</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BFDE254" w14:textId="77777777" w:rsidR="00D61766" w:rsidRDefault="00000000">
            <w:pPr>
              <w:spacing w:line="245" w:lineRule="auto"/>
            </w:pPr>
            <w:r>
              <w:rPr>
                <w:sz w:val="16"/>
              </w:rPr>
              <w:t xml:space="preserve">Resource-scoped </w:t>
            </w:r>
            <w:r>
              <w:rPr>
                <w:rFonts w:ascii="Consolas" w:eastAsia="Consolas" w:hAnsi="Consolas"/>
                <w:color w:val="2B4252"/>
                <w:sz w:val="16"/>
              </w:rPr>
              <w:t>canManage</w:t>
            </w:r>
            <w:r>
              <w:rPr>
                <w:sz w:val="16"/>
              </w:rPr>
              <w:t>.</w:t>
            </w:r>
          </w:p>
        </w:tc>
      </w:tr>
      <w:tr w:rsidR="00D61766" w14:paraId="4C749C77"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AF609A1" w14:textId="77777777" w:rsidR="00D61766" w:rsidRDefault="00000000">
            <w:pPr>
              <w:spacing w:line="245" w:lineRule="auto"/>
            </w:pPr>
            <w:r>
              <w:rPr>
                <w:rFonts w:ascii="Consolas" w:eastAsia="Consolas" w:hAnsi="Consolas"/>
                <w:color w:val="2B4252"/>
                <w:sz w:val="16"/>
              </w:rPr>
              <w:t>POST /api/organizer/tournaments/{tournamentId}/archive</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3BDC3969" w14:textId="77777777" w:rsidR="00D61766" w:rsidRDefault="00000000">
            <w:pPr>
              <w:spacing w:line="245" w:lineRule="auto"/>
            </w:pPr>
            <w:r>
              <w:rPr>
                <w:sz w:val="16"/>
              </w:rPr>
              <w:t>Arhiviranje turnirja.</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A933568" w14:textId="77777777" w:rsidR="00D61766" w:rsidRDefault="00000000">
            <w:pPr>
              <w:spacing w:line="245" w:lineRule="auto"/>
            </w:pPr>
            <w:r>
              <w:rPr>
                <w:sz w:val="16"/>
              </w:rPr>
              <w:t xml:space="preserve">Resource-scoped </w:t>
            </w:r>
            <w:r>
              <w:rPr>
                <w:rFonts w:ascii="Consolas" w:eastAsia="Consolas" w:hAnsi="Consolas"/>
                <w:color w:val="2B4252"/>
                <w:sz w:val="16"/>
              </w:rPr>
              <w:t>canManage</w:t>
            </w:r>
            <w:r>
              <w:rPr>
                <w:sz w:val="16"/>
              </w:rPr>
              <w:t>.</w:t>
            </w:r>
          </w:p>
        </w:tc>
      </w:tr>
    </w:tbl>
    <w:p w14:paraId="30A35839" w14:textId="77777777" w:rsidR="00D61766" w:rsidRDefault="00D61766">
      <w:pPr>
        <w:spacing w:after="80"/>
      </w:pPr>
    </w:p>
    <w:p w14:paraId="1D4D488B" w14:textId="77777777" w:rsidR="002724F4" w:rsidRDefault="002724F4">
      <w:pPr>
        <w:spacing w:after="80"/>
      </w:pPr>
    </w:p>
    <w:p w14:paraId="057C5821" w14:textId="77777777" w:rsidR="00D61766" w:rsidRDefault="00000000">
      <w:pPr>
        <w:spacing w:after="120" w:line="259" w:lineRule="auto"/>
      </w:pPr>
      <w:r>
        <w:rPr>
          <w:rFonts w:ascii="Consolas" w:eastAsia="Consolas" w:hAnsi="Consolas"/>
          <w:color w:val="2B4252"/>
          <w:sz w:val="18"/>
        </w:rPr>
        <w:t>TournamentService</w:t>
      </w:r>
      <w:r>
        <w:t xml:space="preserve"> centralizira pravila za slug, format, settings, </w:t>
      </w:r>
      <w:r>
        <w:rPr>
          <w:rFonts w:ascii="Consolas" w:eastAsia="Consolas" w:hAnsi="Consolas"/>
          <w:color w:val="2B4252"/>
          <w:sz w:val="18"/>
        </w:rPr>
        <w:t>maxTeams</w:t>
      </w:r>
      <w:r>
        <w:t xml:space="preserve">, </w:t>
      </w:r>
      <w:r>
        <w:rPr>
          <w:rFonts w:ascii="Consolas" w:eastAsia="Consolas" w:hAnsi="Consolas"/>
          <w:color w:val="2B4252"/>
          <w:sz w:val="18"/>
        </w:rPr>
        <w:t>minTeams</w:t>
      </w:r>
      <w:r>
        <w:t xml:space="preserve">, </w:t>
      </w:r>
      <w:r>
        <w:rPr>
          <w:rFonts w:ascii="Consolas" w:eastAsia="Consolas" w:hAnsi="Consolas"/>
          <w:color w:val="2B4252"/>
          <w:sz w:val="18"/>
        </w:rPr>
        <w:t>teamSize</w:t>
      </w:r>
      <w:r>
        <w:t xml:space="preserve">, </w:t>
      </w:r>
      <w:r>
        <w:rPr>
          <w:rFonts w:ascii="Consolas" w:eastAsia="Consolas" w:hAnsi="Consolas"/>
          <w:color w:val="2B4252"/>
          <w:sz w:val="18"/>
        </w:rPr>
        <w:t>bestOf</w:t>
      </w:r>
      <w:r>
        <w:t>, check-in in datume. To je pomembno, ker frontend ne more sam zagotoviti pravilnega zaporedja datumov ali skladnosti med formatom v stolpcu in formatom v settings JSON. Backend zavrne nekonsistentne ali nemogoče kombinacije.</w:t>
      </w:r>
    </w:p>
    <w:tbl>
      <w:tblPr>
        <w:tblStyle w:val="Tabelamrea"/>
        <w:tblW w:w="5000" w:type="pct"/>
        <w:jc w:val="center"/>
        <w:tblLook w:val="04A0" w:firstRow="1" w:lastRow="0" w:firstColumn="1" w:lastColumn="0" w:noHBand="0" w:noVBand="1"/>
      </w:tblPr>
      <w:tblGrid>
        <w:gridCol w:w="5356"/>
        <w:gridCol w:w="5356"/>
      </w:tblGrid>
      <w:tr w:rsidR="00D61766" w14:paraId="2EB5EE5F" w14:textId="77777777">
        <w:trPr>
          <w:tblHeade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0E4DA02A" w14:textId="77777777" w:rsidR="00D61766" w:rsidRDefault="00000000">
            <w:r>
              <w:rPr>
                <w:b/>
                <w:color w:val="113455"/>
                <w:sz w:val="17"/>
              </w:rPr>
              <w:t>Pravilo</w:t>
            </w:r>
          </w:p>
        </w:tc>
        <w:tc>
          <w:tcPr>
            <w:tcW w:w="5241"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53062B3F" w14:textId="77777777" w:rsidR="00D61766" w:rsidRDefault="00000000">
            <w:r>
              <w:rPr>
                <w:b/>
                <w:color w:val="113455"/>
                <w:sz w:val="17"/>
              </w:rPr>
              <w:t>Backend izvedba</w:t>
            </w:r>
          </w:p>
        </w:tc>
      </w:tr>
      <w:tr w:rsidR="00D61766" w14:paraId="071D88CF" w14:textId="77777777">
        <w:trPr>
          <w:jc w:val="center"/>
        </w:trPr>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4868E3A" w14:textId="77777777" w:rsidR="00D61766" w:rsidRDefault="00000000">
            <w:pPr>
              <w:spacing w:line="245" w:lineRule="auto"/>
            </w:pPr>
            <w:r>
              <w:rPr>
                <w:sz w:val="16"/>
              </w:rPr>
              <w:t>Slug</w:t>
            </w:r>
          </w:p>
        </w:tc>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90B0723" w14:textId="77777777" w:rsidR="00D61766" w:rsidRDefault="00000000">
            <w:pPr>
              <w:spacing w:line="245" w:lineRule="auto"/>
            </w:pPr>
            <w:r>
              <w:rPr>
                <w:sz w:val="16"/>
              </w:rPr>
              <w:t>Normalizacija iz naslova ali validacija poslanega slug-a; samo lowercase črke, številke in enojni vezaji.</w:t>
            </w:r>
          </w:p>
        </w:tc>
      </w:tr>
      <w:tr w:rsidR="00D61766" w14:paraId="7E2684FC"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3161E6E" w14:textId="77777777" w:rsidR="00D61766" w:rsidRDefault="00000000">
            <w:pPr>
              <w:spacing w:line="245" w:lineRule="auto"/>
            </w:pPr>
            <w:r>
              <w:rPr>
                <w:sz w:val="16"/>
              </w:rPr>
              <w:t>Settings</w:t>
            </w:r>
          </w:p>
        </w:tc>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29A2266" w14:textId="77777777" w:rsidR="00D61766" w:rsidRDefault="00000000">
            <w:pPr>
              <w:spacing w:line="245" w:lineRule="auto"/>
            </w:pPr>
            <w:r>
              <w:rPr>
                <w:rFonts w:ascii="Consolas" w:eastAsia="Consolas" w:hAnsi="Consolas"/>
                <w:color w:val="2B4252"/>
                <w:sz w:val="16"/>
              </w:rPr>
              <w:t>maxTeams</w:t>
            </w:r>
            <w:r>
              <w:rPr>
                <w:sz w:val="16"/>
              </w:rPr>
              <w:t xml:space="preserve"> 2-128, </w:t>
            </w:r>
            <w:r>
              <w:rPr>
                <w:rFonts w:ascii="Consolas" w:eastAsia="Consolas" w:hAnsi="Consolas"/>
                <w:color w:val="2B4252"/>
                <w:sz w:val="16"/>
              </w:rPr>
              <w:t>minTeams &lt;= maxTeams</w:t>
            </w:r>
            <w:r>
              <w:rPr>
                <w:sz w:val="16"/>
              </w:rPr>
              <w:t xml:space="preserve">, </w:t>
            </w:r>
            <w:r>
              <w:rPr>
                <w:rFonts w:ascii="Consolas" w:eastAsia="Consolas" w:hAnsi="Consolas"/>
                <w:color w:val="2B4252"/>
                <w:sz w:val="16"/>
              </w:rPr>
              <w:t>teamSize = 5</w:t>
            </w:r>
            <w:r>
              <w:rPr>
                <w:sz w:val="16"/>
              </w:rPr>
              <w:t xml:space="preserve"> za Dota 2, </w:t>
            </w:r>
            <w:r>
              <w:rPr>
                <w:rFonts w:ascii="Consolas" w:eastAsia="Consolas" w:hAnsi="Consolas"/>
                <w:color w:val="2B4252"/>
                <w:sz w:val="16"/>
              </w:rPr>
              <w:t>bestOf = 1/3/5</w:t>
            </w:r>
            <w:r>
              <w:rPr>
                <w:sz w:val="16"/>
              </w:rPr>
              <w:t>, format obvezen.</w:t>
            </w:r>
          </w:p>
        </w:tc>
      </w:tr>
      <w:tr w:rsidR="00D61766" w14:paraId="6F7729B6" w14:textId="77777777">
        <w:trPr>
          <w:jc w:val="center"/>
        </w:trPr>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6C8A0E6" w14:textId="77777777" w:rsidR="00D61766" w:rsidRDefault="00000000">
            <w:pPr>
              <w:spacing w:line="245" w:lineRule="auto"/>
            </w:pPr>
            <w:r>
              <w:rPr>
                <w:sz w:val="16"/>
              </w:rPr>
              <w:t>Datumi</w:t>
            </w:r>
          </w:p>
        </w:tc>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79D15A03" w14:textId="77777777" w:rsidR="00D61766" w:rsidRDefault="00000000">
            <w:pPr>
              <w:spacing w:line="245" w:lineRule="auto"/>
            </w:pPr>
            <w:r>
              <w:rPr>
                <w:sz w:val="16"/>
              </w:rPr>
              <w:t>Registration close ne sme biti pred open, close ne sme biti po startu, check-in close ne sme biti po startu.</w:t>
            </w:r>
          </w:p>
        </w:tc>
      </w:tr>
      <w:tr w:rsidR="00D61766" w14:paraId="789ABDAD"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49881870" w14:textId="77777777" w:rsidR="00D61766" w:rsidRDefault="00000000">
            <w:pPr>
              <w:spacing w:line="245" w:lineRule="auto"/>
            </w:pPr>
            <w:r>
              <w:rPr>
                <w:sz w:val="16"/>
              </w:rPr>
              <w:t>Objava</w:t>
            </w:r>
          </w:p>
        </w:tc>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51E5B21" w14:textId="77777777" w:rsidR="00D61766" w:rsidRDefault="00000000">
            <w:pPr>
              <w:spacing w:line="245" w:lineRule="auto"/>
            </w:pPr>
            <w:r>
              <w:rPr>
                <w:sz w:val="16"/>
              </w:rPr>
              <w:t>Publish je dovoljen samo iz ustreznega statusa in šele po validaciji obveznih polj.</w:t>
            </w:r>
          </w:p>
        </w:tc>
      </w:tr>
      <w:tr w:rsidR="00D61766" w14:paraId="75F222BB" w14:textId="77777777">
        <w:trPr>
          <w:jc w:val="center"/>
        </w:trPr>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636B9AFE" w14:textId="77777777" w:rsidR="00D61766" w:rsidRDefault="00000000">
            <w:pPr>
              <w:spacing w:line="245" w:lineRule="auto"/>
            </w:pPr>
            <w:r>
              <w:rPr>
                <w:sz w:val="16"/>
              </w:rPr>
              <w:t>Arhiv</w:t>
            </w:r>
          </w:p>
        </w:tc>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225F9EF" w14:textId="77777777" w:rsidR="00D61766" w:rsidRDefault="00000000">
            <w:pPr>
              <w:spacing w:line="245" w:lineRule="auto"/>
            </w:pPr>
            <w:r>
              <w:rPr>
                <w:sz w:val="16"/>
              </w:rPr>
              <w:t>Archived turnir se ne sme ponovno arhivirati in se ne posodablja kot aktiven turnir.</w:t>
            </w:r>
          </w:p>
        </w:tc>
      </w:tr>
    </w:tbl>
    <w:p w14:paraId="652B6920" w14:textId="77777777" w:rsidR="00D61766" w:rsidRDefault="00D61766">
      <w:pPr>
        <w:spacing w:after="80"/>
      </w:pPr>
    </w:p>
    <w:p w14:paraId="3ACC37C6" w14:textId="77777777" w:rsidR="002724F4" w:rsidRDefault="002724F4">
      <w:pPr>
        <w:spacing w:after="80"/>
      </w:pPr>
    </w:p>
    <w:p w14:paraId="223F8877" w14:textId="77777777" w:rsidR="002724F4" w:rsidRDefault="002724F4">
      <w:pPr>
        <w:spacing w:after="80"/>
      </w:pPr>
    </w:p>
    <w:p w14:paraId="4D6CE0F1" w14:textId="77777777" w:rsidR="00D61766" w:rsidRDefault="00000000">
      <w:pPr>
        <w:pStyle w:val="Naslov1"/>
      </w:pPr>
      <w:bookmarkStart w:id="5" w:name="_Toc229640597"/>
      <w:r>
        <w:lastRenderedPageBreak/>
        <w:t>5. BE/DB-12: prijava ekipe, statusi, roster snapshot, approval in check-in</w:t>
      </w:r>
      <w:bookmarkEnd w:id="5"/>
    </w:p>
    <w:p w14:paraId="64FE621A" w14:textId="77777777" w:rsidR="00D61766" w:rsidRDefault="00000000">
      <w:pPr>
        <w:spacing w:after="120" w:line="259" w:lineRule="auto"/>
      </w:pPr>
      <w:r>
        <w:t>BE/DB-12 je glavni backend rezultat 2. iteracije. Dodan je tok, v katerem team captain prijavi svojo ekipo na turnir, backend zapiše stabilen roster snapshot, organizer pregleda prijavo in jo odobri, zavrne ali premakne na waitlist, ekipa pa se lahko check-ina samo v dovoljenem časovnem oknu.</w:t>
      </w:r>
    </w:p>
    <w:tbl>
      <w:tblPr>
        <w:tblStyle w:val="Tabelamrea"/>
        <w:tblW w:w="5000" w:type="pct"/>
        <w:jc w:val="center"/>
        <w:tblLook w:val="04A0" w:firstRow="1" w:lastRow="0" w:firstColumn="1" w:lastColumn="0" w:noHBand="0" w:noVBand="1"/>
      </w:tblPr>
      <w:tblGrid>
        <w:gridCol w:w="2211"/>
        <w:gridCol w:w="6300"/>
        <w:gridCol w:w="2201"/>
      </w:tblGrid>
      <w:tr w:rsidR="00D61766" w14:paraId="1B7B311B" w14:textId="77777777">
        <w:trPr>
          <w:tblHeade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0E067682" w14:textId="77777777" w:rsidR="00D61766" w:rsidRDefault="00000000">
            <w:r>
              <w:rPr>
                <w:b/>
                <w:color w:val="113455"/>
                <w:sz w:val="17"/>
              </w:rPr>
              <w:t>Funkcionalnost</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28FD24C2" w14:textId="77777777" w:rsidR="00D61766" w:rsidRDefault="00000000">
            <w:r>
              <w:rPr>
                <w:b/>
                <w:color w:val="113455"/>
                <w:sz w:val="17"/>
              </w:rPr>
              <w:t>Izvedba v backendu</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1277DD8D" w14:textId="77777777" w:rsidR="00D61766" w:rsidRDefault="00000000">
            <w:r>
              <w:rPr>
                <w:b/>
                <w:color w:val="113455"/>
                <w:sz w:val="17"/>
              </w:rPr>
              <w:t>Zakaj je pomembno</w:t>
            </w:r>
          </w:p>
        </w:tc>
      </w:tr>
      <w:tr w:rsidR="00D61766" w14:paraId="25647768"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6017AC34" w14:textId="77777777" w:rsidR="00D61766" w:rsidRDefault="00000000">
            <w:pPr>
              <w:spacing w:line="245" w:lineRule="auto"/>
            </w:pPr>
            <w:r>
              <w:rPr>
                <w:sz w:val="16"/>
              </w:rPr>
              <w:t>Prijava ekipe</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736271A" w14:textId="77777777" w:rsidR="00D61766" w:rsidRDefault="00000000">
            <w:pPr>
              <w:spacing w:line="245" w:lineRule="auto"/>
            </w:pPr>
            <w:r>
              <w:rPr>
                <w:rFonts w:ascii="Consolas" w:eastAsia="Consolas" w:hAnsi="Consolas"/>
                <w:color w:val="2B4252"/>
                <w:sz w:val="16"/>
              </w:rPr>
              <w:t>POST /api/tournaments/{tournamentId}/registrations</w:t>
            </w:r>
            <w:r>
              <w:rPr>
                <w:sz w:val="16"/>
              </w:rPr>
              <w:t xml:space="preserve"> kliče </w:t>
            </w:r>
            <w:r>
              <w:rPr>
                <w:rFonts w:ascii="Consolas" w:eastAsia="Consolas" w:hAnsi="Consolas"/>
                <w:color w:val="2B4252"/>
                <w:sz w:val="16"/>
              </w:rPr>
              <w:t>TournamentRegistrationService.registerTeam</w:t>
            </w:r>
            <w:r>
              <w:rPr>
                <w:sz w:val="16"/>
              </w:rPr>
              <w:t>.</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4386CC9D" w14:textId="77777777" w:rsidR="00D61766" w:rsidRDefault="00000000">
            <w:pPr>
              <w:spacing w:line="245" w:lineRule="auto"/>
            </w:pPr>
            <w:r>
              <w:rPr>
                <w:sz w:val="16"/>
              </w:rPr>
              <w:t>Kapetan ne pošilja ročnega rosterja; prijava je vezana na realno ekipo.</w:t>
            </w:r>
          </w:p>
        </w:tc>
      </w:tr>
      <w:tr w:rsidR="00D61766" w14:paraId="3DBEF7B6"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A45987E" w14:textId="77777777" w:rsidR="00D61766" w:rsidRDefault="00000000">
            <w:pPr>
              <w:spacing w:line="245" w:lineRule="auto"/>
            </w:pPr>
            <w:r>
              <w:rPr>
                <w:sz w:val="16"/>
              </w:rPr>
              <w:t>Captain check</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AF7C6BA" w14:textId="77777777" w:rsidR="00D61766" w:rsidRDefault="00000000">
            <w:pPr>
              <w:spacing w:line="245" w:lineRule="auto"/>
            </w:pPr>
            <w:r>
              <w:rPr>
                <w:rFonts w:ascii="Consolas" w:eastAsia="Consolas" w:hAnsi="Consolas"/>
                <w:color w:val="2B4252"/>
                <w:sz w:val="16"/>
              </w:rPr>
              <w:t>ensureCanRegisterTeam</w:t>
            </w:r>
            <w:r>
              <w:rPr>
                <w:sz w:val="16"/>
              </w:rPr>
              <w:t xml:space="preserve"> zahteva, da je trenutni </w:t>
            </w:r>
            <w:r>
              <w:rPr>
                <w:rFonts w:ascii="Consolas" w:eastAsia="Consolas" w:hAnsi="Consolas"/>
                <w:color w:val="2B4252"/>
                <w:sz w:val="16"/>
              </w:rPr>
              <w:t>profileId</w:t>
            </w:r>
            <w:r>
              <w:rPr>
                <w:sz w:val="16"/>
              </w:rPr>
              <w:t xml:space="preserve"> enak </w:t>
            </w:r>
            <w:r>
              <w:rPr>
                <w:rFonts w:ascii="Consolas" w:eastAsia="Consolas" w:hAnsi="Consolas"/>
                <w:color w:val="2B4252"/>
                <w:sz w:val="16"/>
              </w:rPr>
              <w:t>teams.captain_profile_id</w:t>
            </w:r>
            <w:r>
              <w:rPr>
                <w:sz w:val="16"/>
              </w:rPr>
              <w:t>.</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E8FCD2D" w14:textId="77777777" w:rsidR="00D61766" w:rsidRDefault="00000000">
            <w:pPr>
              <w:spacing w:line="245" w:lineRule="auto"/>
            </w:pPr>
            <w:r>
              <w:rPr>
                <w:rFonts w:ascii="Consolas" w:eastAsia="Consolas" w:hAnsi="Consolas"/>
                <w:color w:val="2B4252"/>
                <w:sz w:val="16"/>
              </w:rPr>
              <w:t>team_captain</w:t>
            </w:r>
            <w:r>
              <w:rPr>
                <w:sz w:val="16"/>
              </w:rPr>
              <w:t xml:space="preserve"> je team-scoped pravica, ne globalna vloga.</w:t>
            </w:r>
          </w:p>
        </w:tc>
      </w:tr>
      <w:tr w:rsidR="00D61766" w14:paraId="599D9D6D"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6231DC14" w14:textId="77777777" w:rsidR="00D61766" w:rsidRDefault="00000000">
            <w:pPr>
              <w:spacing w:line="245" w:lineRule="auto"/>
            </w:pPr>
            <w:r>
              <w:rPr>
                <w:sz w:val="16"/>
              </w:rPr>
              <w:t>Duplicate prevention</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DD4D8BD" w14:textId="77777777" w:rsidR="00D61766" w:rsidRDefault="00000000">
            <w:pPr>
              <w:spacing w:line="245" w:lineRule="auto"/>
            </w:pPr>
            <w:r>
              <w:rPr>
                <w:sz w:val="16"/>
              </w:rPr>
              <w:t xml:space="preserve">Service preveri </w:t>
            </w:r>
            <w:r>
              <w:rPr>
                <w:rFonts w:ascii="Consolas" w:eastAsia="Consolas" w:hAnsi="Consolas"/>
                <w:color w:val="2B4252"/>
                <w:sz w:val="16"/>
              </w:rPr>
              <w:t>existsByTournamentIdAndTeamId</w:t>
            </w:r>
            <w:r>
              <w:rPr>
                <w:sz w:val="16"/>
              </w:rPr>
              <w:t xml:space="preserve">, DB pa ima unique constraint </w:t>
            </w:r>
            <w:r>
              <w:rPr>
                <w:rFonts w:ascii="Consolas" w:eastAsia="Consolas" w:hAnsi="Consolas"/>
                <w:color w:val="2B4252"/>
                <w:sz w:val="16"/>
              </w:rPr>
              <w:t>tournament_id + team_id</w:t>
            </w:r>
            <w:r>
              <w:rPr>
                <w:sz w:val="16"/>
              </w:rPr>
              <w:t>.</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598B8C99" w14:textId="77777777" w:rsidR="00D61766" w:rsidRDefault="00000000">
            <w:pPr>
              <w:spacing w:line="245" w:lineRule="auto"/>
            </w:pPr>
            <w:r>
              <w:rPr>
                <w:sz w:val="16"/>
              </w:rPr>
              <w:t>Race condition in dvojni submit ne moreta ustvariti dveh prijav.</w:t>
            </w:r>
          </w:p>
        </w:tc>
      </w:tr>
      <w:tr w:rsidR="00D61766" w14:paraId="6803E059"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EAD4241" w14:textId="77777777" w:rsidR="00D61766" w:rsidRDefault="00000000">
            <w:pPr>
              <w:spacing w:line="245" w:lineRule="auto"/>
            </w:pPr>
            <w:r>
              <w:rPr>
                <w:sz w:val="16"/>
              </w:rPr>
              <w:t>Roster readiness</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7D3816B" w14:textId="77777777" w:rsidR="00D61766" w:rsidRDefault="00000000">
            <w:pPr>
              <w:spacing w:line="245" w:lineRule="auto"/>
            </w:pPr>
            <w:r>
              <w:rPr>
                <w:sz w:val="16"/>
              </w:rPr>
              <w:t xml:space="preserve">Pred prijavo se preveri vsaj </w:t>
            </w:r>
            <w:r>
              <w:rPr>
                <w:rFonts w:ascii="Consolas" w:eastAsia="Consolas" w:hAnsi="Consolas"/>
                <w:color w:val="2B4252"/>
                <w:sz w:val="16"/>
              </w:rPr>
              <w:t>tournament.settings.teamSize</w:t>
            </w:r>
            <w:r>
              <w:rPr>
                <w:sz w:val="16"/>
              </w:rPr>
              <w:t xml:space="preserve"> aktivnih članov.</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818BC7C" w14:textId="77777777" w:rsidR="00D61766" w:rsidRDefault="00000000">
            <w:pPr>
              <w:spacing w:line="245" w:lineRule="auto"/>
            </w:pPr>
            <w:r>
              <w:rPr>
                <w:sz w:val="16"/>
              </w:rPr>
              <w:t>Ekipa mora imeti dovolj igralcev za Dota 2 roster.</w:t>
            </w:r>
          </w:p>
        </w:tc>
      </w:tr>
      <w:tr w:rsidR="00D61766" w14:paraId="16E7EB78"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77C2A78C" w14:textId="77777777" w:rsidR="00D61766" w:rsidRDefault="00000000">
            <w:pPr>
              <w:spacing w:line="245" w:lineRule="auto"/>
            </w:pPr>
            <w:r>
              <w:rPr>
                <w:sz w:val="16"/>
              </w:rPr>
              <w:t>Roster snapshot</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1A29150" w14:textId="77777777" w:rsidR="00D61766" w:rsidRDefault="00000000">
            <w:pPr>
              <w:spacing w:line="245" w:lineRule="auto"/>
            </w:pPr>
            <w:r>
              <w:rPr>
                <w:rFonts w:ascii="Consolas" w:eastAsia="Consolas" w:hAnsi="Consolas"/>
                <w:color w:val="2B4252"/>
                <w:sz w:val="16"/>
              </w:rPr>
              <w:t>TournamentRegistrationRepository.create</w:t>
            </w:r>
            <w:r>
              <w:rPr>
                <w:sz w:val="16"/>
              </w:rPr>
              <w:t xml:space="preserve"> po insertu pokliče </w:t>
            </w:r>
            <w:r>
              <w:rPr>
                <w:rFonts w:ascii="Consolas" w:eastAsia="Consolas" w:hAnsi="Consolas"/>
                <w:color w:val="2B4252"/>
                <w:sz w:val="16"/>
              </w:rPr>
              <w:t>snapshotActiveRoster</w:t>
            </w:r>
            <w:r>
              <w:rPr>
                <w:sz w:val="16"/>
              </w:rPr>
              <w:t>.</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54AD4975" w14:textId="77777777" w:rsidR="00D61766" w:rsidRDefault="00000000">
            <w:pPr>
              <w:spacing w:line="245" w:lineRule="auto"/>
            </w:pPr>
            <w:r>
              <w:rPr>
                <w:sz w:val="16"/>
              </w:rPr>
              <w:t>Poznejše spremembe ekipe ne spreminjajo stare prijave.</w:t>
            </w:r>
          </w:p>
        </w:tc>
      </w:tr>
      <w:tr w:rsidR="00D61766" w14:paraId="5DE6C9DC"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A4110FE" w14:textId="77777777" w:rsidR="00D61766" w:rsidRDefault="00000000">
            <w:pPr>
              <w:spacing w:line="245" w:lineRule="auto"/>
            </w:pPr>
            <w:r>
              <w:rPr>
                <w:sz w:val="16"/>
              </w:rPr>
              <w:t>Review flow</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D35B52C" w14:textId="77777777" w:rsidR="00D61766" w:rsidRDefault="00000000">
            <w:pPr>
              <w:spacing w:line="245" w:lineRule="auto"/>
            </w:pPr>
            <w:r>
              <w:rPr>
                <w:sz w:val="16"/>
              </w:rPr>
              <w:t xml:space="preserve">Organizer endpointi approve/reject/waitlist kličejo </w:t>
            </w:r>
            <w:r>
              <w:rPr>
                <w:rFonts w:ascii="Consolas" w:eastAsia="Consolas" w:hAnsi="Consolas"/>
                <w:color w:val="2B4252"/>
                <w:sz w:val="16"/>
              </w:rPr>
              <w:t>updateStatus</w:t>
            </w:r>
            <w:r>
              <w:rPr>
                <w:sz w:val="16"/>
              </w:rPr>
              <w:t xml:space="preserve"> z </w:t>
            </w:r>
            <w:r>
              <w:rPr>
                <w:rFonts w:ascii="Consolas" w:eastAsia="Consolas" w:hAnsi="Consolas"/>
                <w:color w:val="2B4252"/>
                <w:sz w:val="16"/>
              </w:rPr>
              <w:t>reviewed_by</w:t>
            </w:r>
            <w:r>
              <w:rPr>
                <w:sz w:val="16"/>
              </w:rPr>
              <w:t xml:space="preserve"> in </w:t>
            </w:r>
            <w:r>
              <w:rPr>
                <w:rFonts w:ascii="Consolas" w:eastAsia="Consolas" w:hAnsi="Consolas"/>
                <w:color w:val="2B4252"/>
                <w:sz w:val="16"/>
              </w:rPr>
              <w:t>reviewed_at</w:t>
            </w:r>
            <w:r>
              <w:rPr>
                <w:sz w:val="16"/>
              </w:rPr>
              <w:t>.</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607404BE" w14:textId="77777777" w:rsidR="00D61766" w:rsidRDefault="00000000">
            <w:pPr>
              <w:spacing w:line="245" w:lineRule="auto"/>
            </w:pPr>
            <w:r>
              <w:rPr>
                <w:sz w:val="16"/>
              </w:rPr>
              <w:t>Statusi so sledljivi in vezani na organizerja.</w:t>
            </w:r>
          </w:p>
        </w:tc>
      </w:tr>
      <w:tr w:rsidR="00D61766" w14:paraId="2F041AC1"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79DAD8C8" w14:textId="77777777" w:rsidR="00D61766" w:rsidRDefault="00000000">
            <w:pPr>
              <w:spacing w:line="245" w:lineRule="auto"/>
            </w:pPr>
            <w:r>
              <w:rPr>
                <w:sz w:val="16"/>
              </w:rPr>
              <w:t>Check-in</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5BBB6505" w14:textId="77777777" w:rsidR="00D61766" w:rsidRDefault="00000000">
            <w:pPr>
              <w:spacing w:line="245" w:lineRule="auto"/>
            </w:pPr>
            <w:r>
              <w:rPr>
                <w:rFonts w:ascii="Consolas" w:eastAsia="Consolas" w:hAnsi="Consolas"/>
                <w:color w:val="2B4252"/>
                <w:sz w:val="16"/>
              </w:rPr>
              <w:t>POST /api/tournaments/{tournamentId}/registrations/{registrationId}/check-in</w:t>
            </w:r>
            <w:r>
              <w:rPr>
                <w:sz w:val="16"/>
              </w:rPr>
              <w:t xml:space="preserve"> nastavi </w:t>
            </w:r>
            <w:r>
              <w:rPr>
                <w:rFonts w:ascii="Consolas" w:eastAsia="Consolas" w:hAnsi="Consolas"/>
                <w:color w:val="2B4252"/>
                <w:sz w:val="16"/>
              </w:rPr>
              <w:t>checked_in_at</w:t>
            </w:r>
            <w:r>
              <w:rPr>
                <w:sz w:val="16"/>
              </w:rPr>
              <w:t>.</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F1F4E1A" w14:textId="77777777" w:rsidR="00D61766" w:rsidRDefault="00000000">
            <w:pPr>
              <w:spacing w:line="245" w:lineRule="auto"/>
            </w:pPr>
            <w:r>
              <w:rPr>
                <w:sz w:val="16"/>
              </w:rPr>
              <w:t>Check-in je dovoljen samo za approved prijavo in znotraj okna.</w:t>
            </w:r>
          </w:p>
        </w:tc>
      </w:tr>
      <w:tr w:rsidR="00D61766" w14:paraId="30B7783C"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4B8339C0" w14:textId="77777777" w:rsidR="00D61766" w:rsidRDefault="00000000">
            <w:pPr>
              <w:spacing w:line="245" w:lineRule="auto"/>
            </w:pPr>
            <w:r>
              <w:rPr>
                <w:sz w:val="16"/>
              </w:rPr>
              <w:t>Status visibility</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44B5A36" w14:textId="77777777" w:rsidR="00D61766" w:rsidRDefault="00000000">
            <w:pPr>
              <w:spacing w:line="245" w:lineRule="auto"/>
            </w:pPr>
            <w:r>
              <w:rPr>
                <w:sz w:val="16"/>
              </w:rPr>
              <w:t>Organizer vidi prijave svojih turnirjev; captain in active members vidijo prijave svoje ekipe.</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9D08CD4" w14:textId="77777777" w:rsidR="00D61766" w:rsidRDefault="00000000">
            <w:pPr>
              <w:spacing w:line="245" w:lineRule="auto"/>
            </w:pPr>
            <w:r>
              <w:rPr>
                <w:sz w:val="16"/>
              </w:rPr>
              <w:t>Private registration podatki niso javno odprti.</w:t>
            </w:r>
          </w:p>
        </w:tc>
      </w:tr>
    </w:tbl>
    <w:p w14:paraId="098C59C3" w14:textId="77777777" w:rsidR="00D61766" w:rsidRDefault="00D61766">
      <w:pPr>
        <w:spacing w:after="80"/>
      </w:pPr>
    </w:p>
    <w:p w14:paraId="685C37A6" w14:textId="77777777" w:rsidR="00D61766" w:rsidRDefault="00000000">
      <w:pPr>
        <w:spacing w:after="120" w:line="259" w:lineRule="auto"/>
      </w:pPr>
      <w:r>
        <w:t xml:space="preserve">Check-in uporablja polja </w:t>
      </w:r>
      <w:r>
        <w:rPr>
          <w:rFonts w:ascii="Consolas" w:eastAsia="Consolas" w:hAnsi="Consolas"/>
          <w:color w:val="2B4252"/>
          <w:sz w:val="18"/>
        </w:rPr>
        <w:t>check_in_opens_at</w:t>
      </w:r>
      <w:r>
        <w:t xml:space="preserve">, </w:t>
      </w:r>
      <w:r>
        <w:rPr>
          <w:rFonts w:ascii="Consolas" w:eastAsia="Consolas" w:hAnsi="Consolas"/>
          <w:color w:val="2B4252"/>
          <w:sz w:val="18"/>
        </w:rPr>
        <w:t>check_in_closes_at</w:t>
      </w:r>
      <w:r>
        <w:t xml:space="preserve"> in </w:t>
      </w:r>
      <w:r>
        <w:rPr>
          <w:rFonts w:ascii="Consolas" w:eastAsia="Consolas" w:hAnsi="Consolas"/>
          <w:color w:val="2B4252"/>
          <w:sz w:val="18"/>
        </w:rPr>
        <w:t>checked_in_at</w:t>
      </w:r>
      <w:r>
        <w:t xml:space="preserve">. Rejected, waitlisted in pending prijave ne morejo narediti check-ina, ker </w:t>
      </w:r>
      <w:r>
        <w:rPr>
          <w:rFonts w:ascii="Consolas" w:eastAsia="Consolas" w:hAnsi="Consolas"/>
          <w:color w:val="2B4252"/>
          <w:sz w:val="18"/>
        </w:rPr>
        <w:t>ensureCheckInAllowed</w:t>
      </w:r>
      <w:r>
        <w:t xml:space="preserve"> zahteva status </w:t>
      </w:r>
      <w:r>
        <w:rPr>
          <w:rFonts w:ascii="Consolas" w:eastAsia="Consolas" w:hAnsi="Consolas"/>
          <w:color w:val="2B4252"/>
          <w:sz w:val="18"/>
        </w:rPr>
        <w:t>APPROVED</w:t>
      </w:r>
      <w:r>
        <w:t xml:space="preserve">. Če check-in ni omogočen v tournament settings, backend </w:t>
      </w:r>
      <w:proofErr w:type="spellStart"/>
      <w:r>
        <w:t>vrne</w:t>
      </w:r>
      <w:proofErr w:type="spellEnd"/>
      <w:r>
        <w:t xml:space="preserve"> conflict.</w:t>
      </w:r>
    </w:p>
    <w:p w14:paraId="283374E9" w14:textId="77777777" w:rsidR="002724F4" w:rsidRDefault="002724F4">
      <w:pPr>
        <w:spacing w:after="120" w:line="259" w:lineRule="auto"/>
      </w:pPr>
    </w:p>
    <w:p w14:paraId="277CBE2F" w14:textId="77777777" w:rsidR="002724F4" w:rsidRDefault="002724F4">
      <w:pPr>
        <w:spacing w:after="120" w:line="259" w:lineRule="auto"/>
      </w:pPr>
    </w:p>
    <w:p w14:paraId="4FF199A7" w14:textId="77777777" w:rsidR="002724F4" w:rsidRDefault="002724F4">
      <w:pPr>
        <w:spacing w:after="120" w:line="259" w:lineRule="auto"/>
      </w:pPr>
    </w:p>
    <w:p w14:paraId="004F2DFA" w14:textId="77777777" w:rsidR="002724F4" w:rsidRDefault="002724F4">
      <w:pPr>
        <w:spacing w:after="120" w:line="259" w:lineRule="auto"/>
      </w:pPr>
    </w:p>
    <w:p w14:paraId="1E73C0CF" w14:textId="77777777" w:rsidR="002724F4" w:rsidRDefault="002724F4">
      <w:pPr>
        <w:spacing w:after="120" w:line="259" w:lineRule="auto"/>
      </w:pPr>
    </w:p>
    <w:p w14:paraId="11D2C56D" w14:textId="77777777" w:rsidR="002724F4" w:rsidRDefault="002724F4">
      <w:pPr>
        <w:spacing w:after="120" w:line="259" w:lineRule="auto"/>
      </w:pPr>
    </w:p>
    <w:p w14:paraId="0F7EBD5A" w14:textId="77777777" w:rsidR="002724F4" w:rsidRDefault="002724F4">
      <w:pPr>
        <w:spacing w:after="120" w:line="259" w:lineRule="auto"/>
      </w:pPr>
    </w:p>
    <w:p w14:paraId="1498E18E" w14:textId="77777777" w:rsidR="002724F4" w:rsidRDefault="002724F4">
      <w:pPr>
        <w:spacing w:after="120" w:line="259" w:lineRule="auto"/>
      </w:pPr>
    </w:p>
    <w:p w14:paraId="0F4B5146" w14:textId="77777777" w:rsidR="002724F4" w:rsidRDefault="002724F4">
      <w:pPr>
        <w:spacing w:after="120" w:line="259" w:lineRule="auto"/>
      </w:pPr>
    </w:p>
    <w:p w14:paraId="0CC8C0D1" w14:textId="77777777" w:rsidR="002724F4" w:rsidRDefault="002724F4">
      <w:pPr>
        <w:spacing w:after="120" w:line="259" w:lineRule="auto"/>
      </w:pPr>
    </w:p>
    <w:p w14:paraId="34CFC2C8" w14:textId="77777777" w:rsidR="00D61766" w:rsidRDefault="00000000">
      <w:pPr>
        <w:pStyle w:val="Naslov1"/>
      </w:pPr>
      <w:bookmarkStart w:id="6" w:name="_Toc229640598"/>
      <w:r>
        <w:lastRenderedPageBreak/>
        <w:t>6. Permission model in BE/DB-13 odločitev</w:t>
      </w:r>
      <w:bookmarkEnd w:id="6"/>
    </w:p>
    <w:p w14:paraId="21704694" w14:textId="77777777" w:rsidR="00D61766" w:rsidRDefault="00000000">
      <w:pPr>
        <w:spacing w:after="120" w:line="259" w:lineRule="auto"/>
      </w:pPr>
      <w:r>
        <w:t>V 2. iteraciji ni bila uvedena polna staff-role logika za owner, organizer, referee in analyst. Po auditu je bil BE/DB-13 namenoma deferiran, ker trenutni osnovni flow potrebuje samo organizer, player in team captain. To zmanjša kompleksnost in prepreči, da bi referee ali analyst prehitro dobila write pravice brez jasno definiranega sodniškega oziroma analitičnega flowa.</w:t>
      </w:r>
    </w:p>
    <w:tbl>
      <w:tblPr>
        <w:tblStyle w:val="Tabelamrea"/>
        <w:tblW w:w="5000" w:type="pct"/>
        <w:jc w:val="center"/>
        <w:tblLook w:val="04A0" w:firstRow="1" w:lastRow="0" w:firstColumn="1" w:lastColumn="0" w:noHBand="0" w:noVBand="1"/>
      </w:tblPr>
      <w:tblGrid>
        <w:gridCol w:w="3570"/>
        <w:gridCol w:w="3571"/>
        <w:gridCol w:w="3571"/>
      </w:tblGrid>
      <w:tr w:rsidR="00D61766" w14:paraId="478D24F9" w14:textId="77777777">
        <w:trPr>
          <w:tblHeade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6B506006" w14:textId="77777777" w:rsidR="00D61766" w:rsidRDefault="00000000">
            <w:r>
              <w:rPr>
                <w:b/>
                <w:color w:val="113455"/>
                <w:sz w:val="17"/>
              </w:rPr>
              <w:t>Vloga / koncept</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0580B23B" w14:textId="77777777" w:rsidR="00D61766" w:rsidRDefault="00000000">
            <w:r>
              <w:rPr>
                <w:b/>
                <w:color w:val="113455"/>
                <w:sz w:val="17"/>
              </w:rPr>
              <w:t>Odločitev v 2. iteraciji</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35423237" w14:textId="77777777" w:rsidR="00D61766" w:rsidRDefault="00000000">
            <w:r>
              <w:rPr>
                <w:b/>
                <w:color w:val="113455"/>
                <w:sz w:val="17"/>
              </w:rPr>
              <w:t>Učinek</w:t>
            </w:r>
          </w:p>
        </w:tc>
      </w:tr>
      <w:tr w:rsidR="00D61766" w14:paraId="3B7EA415"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CD038C1" w14:textId="77777777" w:rsidR="00D61766" w:rsidRDefault="00000000">
            <w:pPr>
              <w:spacing w:line="245" w:lineRule="auto"/>
            </w:pPr>
            <w:r>
              <w:rPr>
                <w:sz w:val="16"/>
              </w:rPr>
              <w:t>organizer</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B1E04DA" w14:textId="77777777" w:rsidR="00D61766" w:rsidRDefault="00000000">
            <w:pPr>
              <w:spacing w:line="245" w:lineRule="auto"/>
            </w:pPr>
            <w:r>
              <w:rPr>
                <w:sz w:val="16"/>
              </w:rPr>
              <w:t>Self-service vloga za uporabnike, ki želijo ustvarjati turnirje.</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9ACF6A3" w14:textId="77777777" w:rsidR="00D61766" w:rsidRDefault="00000000">
            <w:pPr>
              <w:spacing w:line="245" w:lineRule="auto"/>
            </w:pPr>
            <w:r>
              <w:rPr>
                <w:sz w:val="16"/>
              </w:rPr>
              <w:t>Uporabnik lahko ustvari turnir; upravljanje konkretnega turnirja je še vedno resource-scoped.</w:t>
            </w:r>
          </w:p>
        </w:tc>
      </w:tr>
      <w:tr w:rsidR="00D61766" w14:paraId="49B6C155"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4697D71" w14:textId="77777777" w:rsidR="00D61766" w:rsidRDefault="00000000">
            <w:pPr>
              <w:spacing w:line="245" w:lineRule="auto"/>
            </w:pPr>
            <w:r>
              <w:rPr>
                <w:sz w:val="16"/>
              </w:rPr>
              <w:t>player</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DFE1A49" w14:textId="77777777" w:rsidR="00D61766" w:rsidRDefault="00000000">
            <w:pPr>
              <w:spacing w:line="245" w:lineRule="auto"/>
            </w:pPr>
            <w:r>
              <w:rPr>
                <w:sz w:val="16"/>
              </w:rPr>
              <w:t>Osnovni igralec oziroma član ekipe.</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843523C" w14:textId="77777777" w:rsidR="00D61766" w:rsidRDefault="00000000">
            <w:pPr>
              <w:spacing w:line="245" w:lineRule="auto"/>
            </w:pPr>
            <w:r>
              <w:rPr>
                <w:sz w:val="16"/>
              </w:rPr>
              <w:t>Lahko vidi relevantne podatke svoje ekipe in status prijav, nima organizer write pravic.</w:t>
            </w:r>
          </w:p>
        </w:tc>
      </w:tr>
      <w:tr w:rsidR="00D61766" w14:paraId="11B36E42"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323A556" w14:textId="77777777" w:rsidR="00D61766" w:rsidRDefault="00000000">
            <w:pPr>
              <w:spacing w:line="245" w:lineRule="auto"/>
            </w:pPr>
            <w:r>
              <w:rPr>
                <w:sz w:val="16"/>
              </w:rPr>
              <w:t>team_captain</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98A845A" w14:textId="77777777" w:rsidR="00D61766" w:rsidRDefault="00000000">
            <w:pPr>
              <w:spacing w:line="245" w:lineRule="auto"/>
            </w:pPr>
            <w:r>
              <w:rPr>
                <w:sz w:val="16"/>
              </w:rPr>
              <w:t xml:space="preserve">Ni globalna vloga; izhaja iz </w:t>
            </w:r>
            <w:r>
              <w:rPr>
                <w:rFonts w:ascii="Consolas" w:eastAsia="Consolas" w:hAnsi="Consolas"/>
                <w:color w:val="2B4252"/>
                <w:sz w:val="16"/>
              </w:rPr>
              <w:t>teams.captain_profile_id</w:t>
            </w:r>
            <w:r>
              <w:rPr>
                <w:sz w:val="16"/>
              </w:rPr>
              <w:t>.</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2041557" w14:textId="77777777" w:rsidR="00D61766" w:rsidRDefault="00000000">
            <w:pPr>
              <w:spacing w:line="245" w:lineRule="auto"/>
            </w:pPr>
            <w:r>
              <w:rPr>
                <w:sz w:val="16"/>
              </w:rPr>
              <w:t>Kapetan lahko prijavi svojo ekipo in upravlja team-level akcije.</w:t>
            </w:r>
          </w:p>
        </w:tc>
      </w:tr>
      <w:tr w:rsidR="00D61766" w14:paraId="0B09B7B1"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B99A565" w14:textId="77777777" w:rsidR="00D61766" w:rsidRDefault="00000000">
            <w:pPr>
              <w:spacing w:line="245" w:lineRule="auto"/>
            </w:pPr>
            <w:r>
              <w:rPr>
                <w:sz w:val="16"/>
              </w:rPr>
              <w:t>owner</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406AD37E" w14:textId="77777777" w:rsidR="00D61766" w:rsidRDefault="00000000">
            <w:pPr>
              <w:spacing w:line="245" w:lineRule="auto"/>
            </w:pPr>
            <w:r>
              <w:rPr>
                <w:sz w:val="16"/>
              </w:rPr>
              <w:t xml:space="preserve">Obravnavan kot organizer oziroma primary creator v obstoječem </w:t>
            </w:r>
            <w:r>
              <w:rPr>
                <w:rFonts w:ascii="Consolas" w:eastAsia="Consolas" w:hAnsi="Consolas"/>
                <w:color w:val="2B4252"/>
                <w:sz w:val="16"/>
              </w:rPr>
              <w:t>tournament_staff</w:t>
            </w:r>
            <w:r>
              <w:rPr>
                <w:sz w:val="16"/>
              </w:rPr>
              <w:t xml:space="preserve"> modelu.</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D406904" w14:textId="77777777" w:rsidR="00D61766" w:rsidRDefault="00000000">
            <w:pPr>
              <w:spacing w:line="245" w:lineRule="auto"/>
            </w:pPr>
            <w:r>
              <w:rPr>
                <w:sz w:val="16"/>
              </w:rPr>
              <w:t>Legacy staff podatki ostanejo uporabni brez ločene poslovne vloge.</w:t>
            </w:r>
          </w:p>
        </w:tc>
      </w:tr>
      <w:tr w:rsidR="00D61766" w14:paraId="0F90508A"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ED8B0BC" w14:textId="77777777" w:rsidR="00D61766" w:rsidRDefault="00000000">
            <w:pPr>
              <w:spacing w:line="245" w:lineRule="auto"/>
            </w:pPr>
            <w:r>
              <w:rPr>
                <w:sz w:val="16"/>
              </w:rPr>
              <w:t>referee</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A00CEF3" w14:textId="77777777" w:rsidR="00D61766" w:rsidRDefault="00000000">
            <w:pPr>
              <w:spacing w:line="245" w:lineRule="auto"/>
            </w:pPr>
            <w:r>
              <w:rPr>
                <w:sz w:val="16"/>
              </w:rPr>
              <w:t>Ne dobi write pravic v 2. iteraciji.</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7C101205" w14:textId="77777777" w:rsidR="00D61766" w:rsidRDefault="00000000">
            <w:pPr>
              <w:spacing w:line="245" w:lineRule="auto"/>
            </w:pPr>
            <w:r>
              <w:rPr>
                <w:sz w:val="16"/>
              </w:rPr>
              <w:t>Result/import/match write akcije ostanejo zaščitene z organizer pravico.</w:t>
            </w:r>
          </w:p>
        </w:tc>
      </w:tr>
      <w:tr w:rsidR="00D61766" w14:paraId="654A9149"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E6E8863" w14:textId="77777777" w:rsidR="00D61766" w:rsidRDefault="00000000">
            <w:pPr>
              <w:spacing w:line="245" w:lineRule="auto"/>
            </w:pPr>
            <w:r>
              <w:rPr>
                <w:sz w:val="16"/>
              </w:rPr>
              <w:t>analyst</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61731807" w14:textId="77777777" w:rsidR="00D61766" w:rsidRDefault="00000000">
            <w:pPr>
              <w:spacing w:line="245" w:lineRule="auto"/>
            </w:pPr>
            <w:r>
              <w:rPr>
                <w:sz w:val="16"/>
              </w:rPr>
              <w:t>Ne dobi write pravic v 2. iteraciji.</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76DAB1F" w14:textId="77777777" w:rsidR="00D61766" w:rsidRDefault="00000000">
            <w:pPr>
              <w:spacing w:line="245" w:lineRule="auto"/>
            </w:pPr>
            <w:r>
              <w:rPr>
                <w:sz w:val="16"/>
              </w:rPr>
              <w:t>Analitika ostane prihodnji permission flow.</w:t>
            </w:r>
          </w:p>
        </w:tc>
      </w:tr>
    </w:tbl>
    <w:p w14:paraId="78B4933B" w14:textId="77777777" w:rsidR="00D61766" w:rsidRDefault="00D61766">
      <w:pPr>
        <w:spacing w:after="80"/>
      </w:pPr>
    </w:p>
    <w:p w14:paraId="428125FC" w14:textId="77777777" w:rsidR="00D61766" w:rsidRDefault="00000000">
      <w:pPr>
        <w:spacing w:after="120" w:line="259" w:lineRule="auto"/>
      </w:pPr>
      <w:r>
        <w:t xml:space="preserve">Migracija </w:t>
      </w:r>
      <w:r>
        <w:rPr>
          <w:rFonts w:ascii="Consolas" w:eastAsia="Consolas" w:hAnsi="Consolas"/>
          <w:color w:val="2B4252"/>
          <w:sz w:val="18"/>
        </w:rPr>
        <w:t>V14</w:t>
      </w:r>
      <w:r>
        <w:t xml:space="preserve"> spremeni helperje tako, da </w:t>
      </w:r>
      <w:r>
        <w:rPr>
          <w:rFonts w:ascii="Consolas" w:eastAsia="Consolas" w:hAnsi="Consolas"/>
          <w:color w:val="2B4252"/>
          <w:sz w:val="18"/>
        </w:rPr>
        <w:t>can_officiate_tournament</w:t>
      </w:r>
      <w:r>
        <w:t xml:space="preserve"> trenutno delegira na </w:t>
      </w:r>
      <w:r>
        <w:rPr>
          <w:rFonts w:ascii="Consolas" w:eastAsia="Consolas" w:hAnsi="Consolas"/>
          <w:color w:val="2B4252"/>
          <w:sz w:val="18"/>
        </w:rPr>
        <w:t>can_manage_tournament</w:t>
      </w:r>
      <w:r>
        <w:t xml:space="preserve">. S tem obstoječe match/import RLS politike ne odprejo write pravic referee/analyst vlogam. Koda in </w:t>
      </w:r>
      <w:r>
        <w:rPr>
          <w:rFonts w:ascii="Consolas" w:eastAsia="Consolas" w:hAnsi="Consolas"/>
          <w:color w:val="2B4252"/>
          <w:sz w:val="18"/>
        </w:rPr>
        <w:t>SecurityConfig</w:t>
      </w:r>
      <w:r>
        <w:t xml:space="preserve"> pri match importu </w:t>
      </w:r>
      <w:proofErr w:type="spellStart"/>
      <w:r>
        <w:t>dodatno</w:t>
      </w:r>
      <w:proofErr w:type="spellEnd"/>
      <w:r>
        <w:t xml:space="preserve"> </w:t>
      </w:r>
      <w:proofErr w:type="spellStart"/>
      <w:r>
        <w:t>zahtevata</w:t>
      </w:r>
      <w:proofErr w:type="spellEnd"/>
      <w:r>
        <w:t xml:space="preserve"> organizer/admin </w:t>
      </w:r>
      <w:proofErr w:type="spellStart"/>
      <w:r>
        <w:t>pravico</w:t>
      </w:r>
      <w:proofErr w:type="spellEnd"/>
      <w:r>
        <w:t>.</w:t>
      </w:r>
    </w:p>
    <w:p w14:paraId="6E082079" w14:textId="77777777" w:rsidR="002724F4" w:rsidRDefault="002724F4">
      <w:pPr>
        <w:spacing w:after="120" w:line="259" w:lineRule="auto"/>
      </w:pPr>
    </w:p>
    <w:p w14:paraId="63249494" w14:textId="77777777" w:rsidR="002724F4" w:rsidRDefault="002724F4">
      <w:pPr>
        <w:spacing w:after="120" w:line="259" w:lineRule="auto"/>
      </w:pPr>
    </w:p>
    <w:p w14:paraId="33743B09" w14:textId="77777777" w:rsidR="002724F4" w:rsidRDefault="002724F4">
      <w:pPr>
        <w:spacing w:after="120" w:line="259" w:lineRule="auto"/>
      </w:pPr>
    </w:p>
    <w:p w14:paraId="23B170C8" w14:textId="77777777" w:rsidR="002724F4" w:rsidRDefault="002724F4">
      <w:pPr>
        <w:spacing w:after="120" w:line="259" w:lineRule="auto"/>
      </w:pPr>
    </w:p>
    <w:p w14:paraId="5FBA9AED" w14:textId="77777777" w:rsidR="002724F4" w:rsidRDefault="002724F4">
      <w:pPr>
        <w:spacing w:after="120" w:line="259" w:lineRule="auto"/>
      </w:pPr>
    </w:p>
    <w:p w14:paraId="7ADB3862" w14:textId="77777777" w:rsidR="002724F4" w:rsidRDefault="002724F4">
      <w:pPr>
        <w:spacing w:after="120" w:line="259" w:lineRule="auto"/>
      </w:pPr>
    </w:p>
    <w:p w14:paraId="4D1C0A62" w14:textId="77777777" w:rsidR="002724F4" w:rsidRDefault="002724F4">
      <w:pPr>
        <w:spacing w:after="120" w:line="259" w:lineRule="auto"/>
      </w:pPr>
    </w:p>
    <w:p w14:paraId="30922724" w14:textId="77777777" w:rsidR="002724F4" w:rsidRDefault="002724F4">
      <w:pPr>
        <w:spacing w:after="120" w:line="259" w:lineRule="auto"/>
      </w:pPr>
    </w:p>
    <w:p w14:paraId="1D50EDC3" w14:textId="77777777" w:rsidR="002724F4" w:rsidRDefault="002724F4">
      <w:pPr>
        <w:spacing w:after="120" w:line="259" w:lineRule="auto"/>
      </w:pPr>
    </w:p>
    <w:p w14:paraId="2618D4C0" w14:textId="77777777" w:rsidR="002724F4" w:rsidRDefault="002724F4">
      <w:pPr>
        <w:spacing w:after="120" w:line="259" w:lineRule="auto"/>
      </w:pPr>
    </w:p>
    <w:p w14:paraId="191BF9A8" w14:textId="77777777" w:rsidR="002724F4" w:rsidRDefault="002724F4">
      <w:pPr>
        <w:spacing w:after="120" w:line="259" w:lineRule="auto"/>
      </w:pPr>
    </w:p>
    <w:p w14:paraId="5FDF3462" w14:textId="77777777" w:rsidR="002724F4" w:rsidRDefault="002724F4">
      <w:pPr>
        <w:spacing w:after="120" w:line="259" w:lineRule="auto"/>
      </w:pPr>
    </w:p>
    <w:p w14:paraId="379962C9" w14:textId="77777777" w:rsidR="002724F4" w:rsidRDefault="002724F4">
      <w:pPr>
        <w:spacing w:after="120" w:line="259" w:lineRule="auto"/>
      </w:pPr>
    </w:p>
    <w:p w14:paraId="0A4FAC3A" w14:textId="77777777" w:rsidR="002724F4" w:rsidRDefault="002724F4">
      <w:pPr>
        <w:spacing w:after="120" w:line="259" w:lineRule="auto"/>
      </w:pPr>
    </w:p>
    <w:p w14:paraId="6F9B0F95" w14:textId="77777777" w:rsidR="00D61766" w:rsidRDefault="00000000">
      <w:pPr>
        <w:pStyle w:val="Naslov1"/>
      </w:pPr>
      <w:bookmarkStart w:id="7" w:name="_Toc229640599"/>
      <w:r>
        <w:lastRenderedPageBreak/>
        <w:t>7. Supabase auth, JWT/JWKS in profili</w:t>
      </w:r>
      <w:bookmarkEnd w:id="7"/>
    </w:p>
    <w:p w14:paraId="2AB1BB92" w14:textId="77777777" w:rsidR="00D61766" w:rsidRDefault="00000000">
      <w:pPr>
        <w:spacing w:after="120" w:line="259" w:lineRule="auto"/>
      </w:pPr>
      <w:r>
        <w:t xml:space="preserve">V tej iteraciji je bil pomemben stabilizacijski del povezan z realnim Supabase Auth tokenom. Izkazalo se je, da tokeni niso nujno podpisani samo z legacy HS256 secretom, zato backend ne sme predpostavljati samo </w:t>
      </w:r>
      <w:r>
        <w:rPr>
          <w:rFonts w:ascii="Consolas" w:eastAsia="Consolas" w:hAnsi="Consolas"/>
          <w:color w:val="2B4252"/>
          <w:sz w:val="18"/>
        </w:rPr>
        <w:t>SUPABASE_JWT_SECRET</w:t>
      </w:r>
      <w:r>
        <w:t xml:space="preserve">. </w:t>
      </w:r>
      <w:r>
        <w:rPr>
          <w:rFonts w:ascii="Consolas" w:eastAsia="Consolas" w:hAnsi="Consolas"/>
          <w:color w:val="2B4252"/>
          <w:sz w:val="18"/>
        </w:rPr>
        <w:t>SupabaseJwtVerifier</w:t>
      </w:r>
      <w:r>
        <w:t xml:space="preserve"> zdaj glede na </w:t>
      </w:r>
      <w:r>
        <w:rPr>
          <w:rFonts w:ascii="Consolas" w:eastAsia="Consolas" w:hAnsi="Consolas"/>
          <w:color w:val="2B4252"/>
          <w:sz w:val="18"/>
        </w:rPr>
        <w:t>alg</w:t>
      </w:r>
      <w:r>
        <w:t xml:space="preserve"> header izbere HS256 decoder ali JWKS decoder za RS256/ES256 tokene.</w:t>
      </w:r>
    </w:p>
    <w:tbl>
      <w:tblPr>
        <w:tblStyle w:val="Tabelamrea"/>
        <w:tblW w:w="5000" w:type="pct"/>
        <w:jc w:val="center"/>
        <w:tblLook w:val="04A0" w:firstRow="1" w:lastRow="0" w:firstColumn="1" w:lastColumn="0" w:noHBand="0" w:noVBand="1"/>
      </w:tblPr>
      <w:tblGrid>
        <w:gridCol w:w="5356"/>
        <w:gridCol w:w="5356"/>
      </w:tblGrid>
      <w:tr w:rsidR="00D61766" w14:paraId="2D2F2C5C" w14:textId="77777777">
        <w:trPr>
          <w:tblHeade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7F758E00" w14:textId="77777777" w:rsidR="00D61766" w:rsidRDefault="00000000">
            <w:r>
              <w:rPr>
                <w:b/>
                <w:color w:val="113455"/>
                <w:sz w:val="17"/>
              </w:rPr>
              <w:t>Področje</w:t>
            </w:r>
          </w:p>
        </w:tc>
        <w:tc>
          <w:tcPr>
            <w:tcW w:w="5241"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5BD59E85" w14:textId="77777777" w:rsidR="00D61766" w:rsidRDefault="00000000">
            <w:r>
              <w:rPr>
                <w:b/>
                <w:color w:val="113455"/>
                <w:sz w:val="17"/>
              </w:rPr>
              <w:t>Izvedba</w:t>
            </w:r>
          </w:p>
        </w:tc>
      </w:tr>
      <w:tr w:rsidR="00D61766" w14:paraId="2FF8DD84" w14:textId="77777777">
        <w:trPr>
          <w:jc w:val="center"/>
        </w:trPr>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5C58950" w14:textId="77777777" w:rsidR="00D61766" w:rsidRDefault="00000000">
            <w:pPr>
              <w:spacing w:line="245" w:lineRule="auto"/>
            </w:pPr>
            <w:r>
              <w:rPr>
                <w:sz w:val="16"/>
              </w:rPr>
              <w:t>HS256 legacy tokeni</w:t>
            </w:r>
          </w:p>
        </w:tc>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63164E8" w14:textId="77777777" w:rsidR="00D61766" w:rsidRDefault="00000000">
            <w:pPr>
              <w:spacing w:line="245" w:lineRule="auto"/>
            </w:pPr>
            <w:r>
              <w:rPr>
                <w:rFonts w:ascii="Consolas" w:eastAsia="Consolas" w:hAnsi="Consolas"/>
                <w:color w:val="2B4252"/>
                <w:sz w:val="16"/>
              </w:rPr>
              <w:t>NimbusJwtDecoder.withSecretKey</w:t>
            </w:r>
            <w:r>
              <w:rPr>
                <w:sz w:val="16"/>
              </w:rPr>
              <w:t xml:space="preserve"> uporablja </w:t>
            </w:r>
            <w:r>
              <w:rPr>
                <w:rFonts w:ascii="Consolas" w:eastAsia="Consolas" w:hAnsi="Consolas"/>
                <w:color w:val="2B4252"/>
                <w:sz w:val="16"/>
              </w:rPr>
              <w:t>SUPABASE_JWT_SECRET</w:t>
            </w:r>
            <w:r>
              <w:rPr>
                <w:sz w:val="16"/>
              </w:rPr>
              <w:t xml:space="preserve">, kadar je </w:t>
            </w:r>
            <w:r>
              <w:rPr>
                <w:rFonts w:ascii="Consolas" w:eastAsia="Consolas" w:hAnsi="Consolas"/>
                <w:color w:val="2B4252"/>
                <w:sz w:val="16"/>
              </w:rPr>
              <w:t>alg</w:t>
            </w:r>
            <w:r>
              <w:rPr>
                <w:sz w:val="16"/>
              </w:rPr>
              <w:t xml:space="preserve"> HS256.</w:t>
            </w:r>
          </w:p>
        </w:tc>
      </w:tr>
      <w:tr w:rsidR="00D61766" w14:paraId="3BC50698"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956E47F" w14:textId="77777777" w:rsidR="00D61766" w:rsidRDefault="00000000">
            <w:pPr>
              <w:spacing w:line="245" w:lineRule="auto"/>
            </w:pPr>
            <w:r>
              <w:rPr>
                <w:sz w:val="16"/>
              </w:rPr>
              <w:t>JWKS tokeni</w:t>
            </w:r>
          </w:p>
        </w:tc>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588CA49" w14:textId="77777777" w:rsidR="00D61766" w:rsidRDefault="00000000">
            <w:pPr>
              <w:spacing w:line="245" w:lineRule="auto"/>
            </w:pPr>
            <w:r>
              <w:rPr>
                <w:sz w:val="16"/>
              </w:rPr>
              <w:t xml:space="preserve">Za RS256/ES256 se uporabi </w:t>
            </w:r>
            <w:r>
              <w:rPr>
                <w:rFonts w:ascii="Consolas" w:eastAsia="Consolas" w:hAnsi="Consolas"/>
                <w:color w:val="2B4252"/>
                <w:sz w:val="16"/>
              </w:rPr>
              <w:t>jwks-uri</w:t>
            </w:r>
            <w:r>
              <w:rPr>
                <w:sz w:val="16"/>
              </w:rPr>
              <w:t xml:space="preserve">; privzeto se izpelje iz </w:t>
            </w:r>
            <w:r>
              <w:rPr>
                <w:rFonts w:ascii="Consolas" w:eastAsia="Consolas" w:hAnsi="Consolas"/>
                <w:color w:val="2B4252"/>
                <w:sz w:val="16"/>
              </w:rPr>
              <w:t>SUPABASE_URL + /auth/v1/.well-known/jwks.json</w:t>
            </w:r>
            <w:r>
              <w:rPr>
                <w:sz w:val="16"/>
              </w:rPr>
              <w:t>.</w:t>
            </w:r>
          </w:p>
        </w:tc>
      </w:tr>
      <w:tr w:rsidR="00D61766" w14:paraId="6D451333" w14:textId="77777777">
        <w:trPr>
          <w:jc w:val="center"/>
        </w:trPr>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09AD847" w14:textId="77777777" w:rsidR="00D61766" w:rsidRDefault="00000000">
            <w:pPr>
              <w:spacing w:line="245" w:lineRule="auto"/>
            </w:pPr>
            <w:r>
              <w:rPr>
                <w:sz w:val="16"/>
              </w:rPr>
              <w:t>Issuer</w:t>
            </w:r>
          </w:p>
        </w:tc>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F67D437" w14:textId="77777777" w:rsidR="00D61766" w:rsidRDefault="00000000">
            <w:pPr>
              <w:spacing w:line="245" w:lineRule="auto"/>
            </w:pPr>
            <w:r>
              <w:rPr>
                <w:sz w:val="16"/>
              </w:rPr>
              <w:t xml:space="preserve">Issuer se izpelje iz </w:t>
            </w:r>
            <w:r>
              <w:rPr>
                <w:rFonts w:ascii="Consolas" w:eastAsia="Consolas" w:hAnsi="Consolas"/>
                <w:color w:val="2B4252"/>
                <w:sz w:val="16"/>
              </w:rPr>
              <w:t>SUPABASE_JWT_ISSUER</w:t>
            </w:r>
            <w:r>
              <w:rPr>
                <w:sz w:val="16"/>
              </w:rPr>
              <w:t xml:space="preserve"> ali iz </w:t>
            </w:r>
            <w:r>
              <w:rPr>
                <w:rFonts w:ascii="Consolas" w:eastAsia="Consolas" w:hAnsi="Consolas"/>
                <w:color w:val="2B4252"/>
                <w:sz w:val="16"/>
              </w:rPr>
              <w:t>SUPABASE_URL + /auth/v1</w:t>
            </w:r>
            <w:r>
              <w:rPr>
                <w:sz w:val="16"/>
              </w:rPr>
              <w:t>.</w:t>
            </w:r>
          </w:p>
        </w:tc>
      </w:tr>
      <w:tr w:rsidR="00D61766" w14:paraId="4113AF41"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DFE87D6" w14:textId="77777777" w:rsidR="00D61766" w:rsidRDefault="00000000">
            <w:pPr>
              <w:spacing w:line="245" w:lineRule="auto"/>
            </w:pPr>
            <w:r>
              <w:rPr>
                <w:sz w:val="16"/>
              </w:rPr>
              <w:t>Audience</w:t>
            </w:r>
          </w:p>
        </w:tc>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8ADDD67" w14:textId="77777777" w:rsidR="00D61766" w:rsidRDefault="00000000">
            <w:pPr>
              <w:spacing w:line="245" w:lineRule="auto"/>
            </w:pPr>
            <w:r>
              <w:rPr>
                <w:sz w:val="16"/>
              </w:rPr>
              <w:t xml:space="preserve">Validira se audience </w:t>
            </w:r>
            <w:r>
              <w:rPr>
                <w:rFonts w:ascii="Consolas" w:eastAsia="Consolas" w:hAnsi="Consolas"/>
                <w:color w:val="2B4252"/>
                <w:sz w:val="16"/>
              </w:rPr>
              <w:t>authenticated</w:t>
            </w:r>
            <w:r>
              <w:rPr>
                <w:sz w:val="16"/>
              </w:rPr>
              <w:t xml:space="preserve"> oziroma konfiguriran </w:t>
            </w:r>
            <w:r>
              <w:rPr>
                <w:rFonts w:ascii="Consolas" w:eastAsia="Consolas" w:hAnsi="Consolas"/>
                <w:color w:val="2B4252"/>
                <w:sz w:val="16"/>
              </w:rPr>
              <w:t>SUPABASE_JWT_AUDIENCE</w:t>
            </w:r>
            <w:r>
              <w:rPr>
                <w:sz w:val="16"/>
              </w:rPr>
              <w:t>.</w:t>
            </w:r>
          </w:p>
        </w:tc>
      </w:tr>
      <w:tr w:rsidR="00D61766" w14:paraId="6322B924" w14:textId="77777777">
        <w:trPr>
          <w:jc w:val="center"/>
        </w:trPr>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B372DC0" w14:textId="77777777" w:rsidR="00D61766" w:rsidRDefault="00000000">
            <w:pPr>
              <w:spacing w:line="245" w:lineRule="auto"/>
            </w:pPr>
            <w:r>
              <w:rPr>
                <w:sz w:val="16"/>
              </w:rPr>
              <w:t>Čas</w:t>
            </w:r>
          </w:p>
        </w:tc>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7EE2F01E" w14:textId="77777777" w:rsidR="00D61766" w:rsidRDefault="00000000">
            <w:pPr>
              <w:spacing w:line="245" w:lineRule="auto"/>
            </w:pPr>
            <w:r>
              <w:rPr>
                <w:sz w:val="16"/>
              </w:rPr>
              <w:t xml:space="preserve">Validirata se </w:t>
            </w:r>
            <w:r>
              <w:rPr>
                <w:rFonts w:ascii="Consolas" w:eastAsia="Consolas" w:hAnsi="Consolas"/>
                <w:color w:val="2B4252"/>
                <w:sz w:val="16"/>
              </w:rPr>
              <w:t>expiresAt</w:t>
            </w:r>
            <w:r>
              <w:rPr>
                <w:sz w:val="16"/>
              </w:rPr>
              <w:t xml:space="preserve"> in </w:t>
            </w:r>
            <w:r>
              <w:rPr>
                <w:rFonts w:ascii="Consolas" w:eastAsia="Consolas" w:hAnsi="Consolas"/>
                <w:color w:val="2B4252"/>
                <w:sz w:val="16"/>
              </w:rPr>
              <w:t>notBefore</w:t>
            </w:r>
            <w:r>
              <w:rPr>
                <w:sz w:val="16"/>
              </w:rPr>
              <w:t xml:space="preserve"> s clock skew nastavitvijo.</w:t>
            </w:r>
          </w:p>
        </w:tc>
      </w:tr>
    </w:tbl>
    <w:p w14:paraId="462578DD" w14:textId="77777777" w:rsidR="00D61766" w:rsidRDefault="00D61766">
      <w:pPr>
        <w:spacing w:after="80"/>
      </w:pPr>
    </w:p>
    <w:p w14:paraId="269A8782" w14:textId="77777777" w:rsidR="00D61766" w:rsidRDefault="00000000">
      <w:pPr>
        <w:spacing w:after="120" w:line="259" w:lineRule="auto"/>
      </w:pPr>
      <w:r>
        <w:rPr>
          <w:rFonts w:ascii="Consolas" w:eastAsia="Consolas" w:hAnsi="Consolas"/>
          <w:color w:val="2B4252"/>
          <w:sz w:val="18"/>
        </w:rPr>
        <w:t>V12</w:t>
      </w:r>
      <w:r>
        <w:t xml:space="preserve"> migracija doda avtomatsko ustvarjanje profilov za Supabase auth uporabnike. Trigger na </w:t>
      </w:r>
      <w:r>
        <w:rPr>
          <w:rFonts w:ascii="Consolas" w:eastAsia="Consolas" w:hAnsi="Consolas"/>
          <w:color w:val="2B4252"/>
          <w:sz w:val="18"/>
        </w:rPr>
        <w:t>auth.users</w:t>
      </w:r>
      <w:r>
        <w:t xml:space="preserve"> kliče </w:t>
      </w:r>
      <w:r>
        <w:rPr>
          <w:rFonts w:ascii="Consolas" w:eastAsia="Consolas" w:hAnsi="Consolas"/>
          <w:color w:val="2B4252"/>
          <w:sz w:val="18"/>
        </w:rPr>
        <w:t>private.ensure_profile_for_auth_user</w:t>
      </w:r>
      <w:r>
        <w:t xml:space="preserve">, ki ustvari </w:t>
      </w:r>
      <w:r>
        <w:rPr>
          <w:rFonts w:ascii="Consolas" w:eastAsia="Consolas" w:hAnsi="Consolas"/>
          <w:color w:val="2B4252"/>
          <w:sz w:val="18"/>
        </w:rPr>
        <w:t>public.profiles</w:t>
      </w:r>
      <w:r>
        <w:t xml:space="preserve"> zapis, če ta še ne obstaja. To podpira frontend login/register tok, kjer se lahko profil pojavi ob prijavi brez ročnega SQL posega.</w:t>
      </w:r>
    </w:p>
    <w:p w14:paraId="114D5C2C" w14:textId="77777777" w:rsidR="00D61766" w:rsidRDefault="00000000">
      <w:pPr>
        <w:spacing w:after="120" w:line="259" w:lineRule="auto"/>
      </w:pPr>
      <w:r>
        <w:t xml:space="preserve">Ker je organizer self-service produktna odločitev, </w:t>
      </w:r>
      <w:r>
        <w:rPr>
          <w:rFonts w:ascii="Consolas" w:eastAsia="Consolas" w:hAnsi="Consolas"/>
          <w:color w:val="2B4252"/>
          <w:sz w:val="18"/>
        </w:rPr>
        <w:t>private.self_selected_profile_role</w:t>
      </w:r>
      <w:r>
        <w:t xml:space="preserve"> in </w:t>
      </w:r>
      <w:r>
        <w:rPr>
          <w:rFonts w:ascii="Consolas" w:eastAsia="Consolas" w:hAnsi="Consolas"/>
          <w:color w:val="2B4252"/>
          <w:sz w:val="18"/>
        </w:rPr>
        <w:t>ProfileService</w:t>
      </w:r>
      <w:r>
        <w:t xml:space="preserve"> dovoljujeta self-selected organizer. To ne pomeni platform-admin pravic; admin ostaja ločena vloga, turnirsko upravljanje pa se preverja </w:t>
      </w:r>
      <w:proofErr w:type="spellStart"/>
      <w:r>
        <w:t>na</w:t>
      </w:r>
      <w:proofErr w:type="spellEnd"/>
      <w:r>
        <w:t xml:space="preserve"> </w:t>
      </w:r>
      <w:proofErr w:type="spellStart"/>
      <w:r>
        <w:t>konkretnem</w:t>
      </w:r>
      <w:proofErr w:type="spellEnd"/>
      <w:r>
        <w:t xml:space="preserve"> tournament </w:t>
      </w:r>
      <w:proofErr w:type="spellStart"/>
      <w:r>
        <w:t>resourceu</w:t>
      </w:r>
      <w:proofErr w:type="spellEnd"/>
      <w:r>
        <w:t>.</w:t>
      </w:r>
    </w:p>
    <w:p w14:paraId="5DED0528" w14:textId="77777777" w:rsidR="002724F4" w:rsidRDefault="002724F4">
      <w:pPr>
        <w:spacing w:after="120" w:line="259" w:lineRule="auto"/>
      </w:pPr>
    </w:p>
    <w:p w14:paraId="7929A021" w14:textId="77777777" w:rsidR="002724F4" w:rsidRDefault="002724F4">
      <w:pPr>
        <w:spacing w:after="120" w:line="259" w:lineRule="auto"/>
      </w:pPr>
    </w:p>
    <w:p w14:paraId="7D100A10" w14:textId="77777777" w:rsidR="002724F4" w:rsidRDefault="002724F4">
      <w:pPr>
        <w:spacing w:after="120" w:line="259" w:lineRule="auto"/>
      </w:pPr>
    </w:p>
    <w:p w14:paraId="110F192B" w14:textId="77777777" w:rsidR="002724F4" w:rsidRDefault="002724F4">
      <w:pPr>
        <w:spacing w:after="120" w:line="259" w:lineRule="auto"/>
      </w:pPr>
    </w:p>
    <w:p w14:paraId="67A6973D" w14:textId="77777777" w:rsidR="002724F4" w:rsidRDefault="002724F4">
      <w:pPr>
        <w:spacing w:after="120" w:line="259" w:lineRule="auto"/>
      </w:pPr>
    </w:p>
    <w:p w14:paraId="1030C192" w14:textId="77777777" w:rsidR="002724F4" w:rsidRDefault="002724F4">
      <w:pPr>
        <w:spacing w:after="120" w:line="259" w:lineRule="auto"/>
      </w:pPr>
    </w:p>
    <w:p w14:paraId="3C469A78" w14:textId="77777777" w:rsidR="002724F4" w:rsidRDefault="002724F4">
      <w:pPr>
        <w:spacing w:after="120" w:line="259" w:lineRule="auto"/>
      </w:pPr>
    </w:p>
    <w:p w14:paraId="3DE8BCA2" w14:textId="77777777" w:rsidR="002724F4" w:rsidRDefault="002724F4">
      <w:pPr>
        <w:spacing w:after="120" w:line="259" w:lineRule="auto"/>
      </w:pPr>
    </w:p>
    <w:p w14:paraId="3BBBB61A" w14:textId="77777777" w:rsidR="002724F4" w:rsidRDefault="002724F4">
      <w:pPr>
        <w:spacing w:after="120" w:line="259" w:lineRule="auto"/>
      </w:pPr>
    </w:p>
    <w:p w14:paraId="667C5EF6" w14:textId="77777777" w:rsidR="002724F4" w:rsidRDefault="002724F4">
      <w:pPr>
        <w:spacing w:after="120" w:line="259" w:lineRule="auto"/>
      </w:pPr>
    </w:p>
    <w:p w14:paraId="086E0DF6" w14:textId="77777777" w:rsidR="002724F4" w:rsidRDefault="002724F4">
      <w:pPr>
        <w:spacing w:after="120" w:line="259" w:lineRule="auto"/>
      </w:pPr>
    </w:p>
    <w:p w14:paraId="4D927687" w14:textId="77777777" w:rsidR="002724F4" w:rsidRDefault="002724F4">
      <w:pPr>
        <w:spacing w:after="120" w:line="259" w:lineRule="auto"/>
      </w:pPr>
    </w:p>
    <w:p w14:paraId="7041243C" w14:textId="77777777" w:rsidR="002724F4" w:rsidRDefault="002724F4">
      <w:pPr>
        <w:spacing w:after="120" w:line="259" w:lineRule="auto"/>
      </w:pPr>
    </w:p>
    <w:p w14:paraId="0EF4A519" w14:textId="77777777" w:rsidR="002724F4" w:rsidRDefault="002724F4">
      <w:pPr>
        <w:spacing w:after="120" w:line="259" w:lineRule="auto"/>
      </w:pPr>
    </w:p>
    <w:p w14:paraId="5FD5C492" w14:textId="77777777" w:rsidR="00D61766" w:rsidRDefault="00000000">
      <w:pPr>
        <w:pStyle w:val="Naslov1"/>
      </w:pPr>
      <w:bookmarkStart w:id="8" w:name="_Toc229640600"/>
      <w:r>
        <w:lastRenderedPageBreak/>
        <w:t>8. Team in frontend compatibility popravki</w:t>
      </w:r>
      <w:bookmarkEnd w:id="8"/>
    </w:p>
    <w:p w14:paraId="26E304E9" w14:textId="77777777" w:rsidR="00D61766" w:rsidRDefault="00000000">
      <w:pPr>
        <w:spacing w:after="120" w:line="259" w:lineRule="auto"/>
      </w:pPr>
      <w:r>
        <w:t xml:space="preserve">Po frontend integraciji so bili dodani oziroma preverjeni backend tokovi, ki jih uporablja stran </w:t>
      </w:r>
      <w:r>
        <w:rPr>
          <w:rFonts w:ascii="Consolas" w:eastAsia="Consolas" w:hAnsi="Consolas"/>
          <w:color w:val="2B4252"/>
          <w:sz w:val="18"/>
        </w:rPr>
        <w:t>/ekipe</w:t>
      </w:r>
      <w:r>
        <w:t xml:space="preserve">: overview, roster, invitations, team registrations read in permission flags. Najpomembnejši dodatek je </w:t>
      </w:r>
      <w:r>
        <w:rPr>
          <w:rFonts w:ascii="Consolas" w:eastAsia="Consolas" w:hAnsi="Consolas"/>
          <w:color w:val="2B4252"/>
          <w:sz w:val="18"/>
        </w:rPr>
        <w:t>GET /api/me/team</w:t>
      </w:r>
      <w:r>
        <w:t xml:space="preserve"> aggregate, da frontend ne ugiba prve ekipe iz seznama, ampak dobi trenutno ekipo, člane in </w:t>
      </w:r>
      <w:r>
        <w:rPr>
          <w:rFonts w:ascii="Consolas" w:eastAsia="Consolas" w:hAnsi="Consolas"/>
          <w:color w:val="2B4252"/>
          <w:sz w:val="18"/>
        </w:rPr>
        <w:t>canManageRoster</w:t>
      </w:r>
      <w:r>
        <w:t xml:space="preserve"> informacijo iz backenda.</w:t>
      </w:r>
    </w:p>
    <w:tbl>
      <w:tblPr>
        <w:tblStyle w:val="Tabelamrea"/>
        <w:tblW w:w="5000" w:type="pct"/>
        <w:jc w:val="center"/>
        <w:tblLook w:val="04A0" w:firstRow="1" w:lastRow="0" w:firstColumn="1" w:lastColumn="0" w:noHBand="0" w:noVBand="1"/>
      </w:tblPr>
      <w:tblGrid>
        <w:gridCol w:w="5356"/>
        <w:gridCol w:w="5356"/>
      </w:tblGrid>
      <w:tr w:rsidR="00D61766" w14:paraId="1C52C9AF" w14:textId="77777777">
        <w:trPr>
          <w:tblHeade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6E401963" w14:textId="77777777" w:rsidR="00D61766" w:rsidRDefault="00000000">
            <w:r>
              <w:rPr>
                <w:b/>
                <w:color w:val="113455"/>
                <w:sz w:val="17"/>
              </w:rPr>
              <w:t>Frontend potreba</w:t>
            </w:r>
          </w:p>
        </w:tc>
        <w:tc>
          <w:tcPr>
            <w:tcW w:w="5241"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2C1AD464" w14:textId="77777777" w:rsidR="00D61766" w:rsidRDefault="00000000">
            <w:r>
              <w:rPr>
                <w:b/>
                <w:color w:val="113455"/>
                <w:sz w:val="17"/>
              </w:rPr>
              <w:t>Backend podpora</w:t>
            </w:r>
          </w:p>
        </w:tc>
      </w:tr>
      <w:tr w:rsidR="00D61766" w14:paraId="1E1929D5" w14:textId="77777777">
        <w:trPr>
          <w:jc w:val="center"/>
        </w:trPr>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F1011BF" w14:textId="77777777" w:rsidR="00D61766" w:rsidRDefault="00000000">
            <w:pPr>
              <w:spacing w:line="245" w:lineRule="auto"/>
            </w:pPr>
            <w:r>
              <w:rPr>
                <w:sz w:val="16"/>
              </w:rPr>
              <w:t>Prikaz trenutne ekipe</w:t>
            </w:r>
          </w:p>
        </w:tc>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68597B1" w14:textId="77777777" w:rsidR="00D61766" w:rsidRDefault="00000000">
            <w:pPr>
              <w:spacing w:line="245" w:lineRule="auto"/>
            </w:pPr>
            <w:r>
              <w:rPr>
                <w:rFonts w:ascii="Consolas" w:eastAsia="Consolas" w:hAnsi="Consolas"/>
                <w:color w:val="2B4252"/>
                <w:sz w:val="16"/>
              </w:rPr>
              <w:t>GET /api/me/team</w:t>
            </w:r>
            <w:r>
              <w:rPr>
                <w:sz w:val="16"/>
              </w:rPr>
              <w:t xml:space="preserve"> vrne </w:t>
            </w:r>
            <w:r>
              <w:rPr>
                <w:rFonts w:ascii="Consolas" w:eastAsia="Consolas" w:hAnsi="Consolas"/>
                <w:color w:val="2B4252"/>
                <w:sz w:val="16"/>
              </w:rPr>
              <w:t>CurrentTeamResponse</w:t>
            </w:r>
            <w:r>
              <w:rPr>
                <w:sz w:val="16"/>
              </w:rPr>
              <w:t xml:space="preserve"> s team, members, captain in </w:t>
            </w:r>
            <w:r>
              <w:rPr>
                <w:rFonts w:ascii="Consolas" w:eastAsia="Consolas" w:hAnsi="Consolas"/>
                <w:color w:val="2B4252"/>
                <w:sz w:val="16"/>
              </w:rPr>
              <w:t>canManageRoster</w:t>
            </w:r>
            <w:r>
              <w:rPr>
                <w:sz w:val="16"/>
              </w:rPr>
              <w:t>.</w:t>
            </w:r>
          </w:p>
        </w:tc>
      </w:tr>
      <w:tr w:rsidR="00D61766" w14:paraId="17AF2478"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4666A3A0" w14:textId="77777777" w:rsidR="00D61766" w:rsidRDefault="00000000">
            <w:pPr>
              <w:spacing w:line="245" w:lineRule="auto"/>
            </w:pPr>
            <w:r>
              <w:rPr>
                <w:sz w:val="16"/>
              </w:rPr>
              <w:t>Roster actions za captaina</w:t>
            </w:r>
          </w:p>
        </w:tc>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6AA00365" w14:textId="77777777" w:rsidR="00D61766" w:rsidRDefault="00000000">
            <w:pPr>
              <w:spacing w:line="245" w:lineRule="auto"/>
            </w:pPr>
            <w:r>
              <w:rPr>
                <w:rFonts w:ascii="Consolas" w:eastAsia="Consolas" w:hAnsi="Consolas"/>
                <w:color w:val="2B4252"/>
                <w:sz w:val="16"/>
              </w:rPr>
              <w:t>POST/PATCH/DELETE /api/teams/{teamId}/members</w:t>
            </w:r>
            <w:r>
              <w:rPr>
                <w:sz w:val="16"/>
              </w:rPr>
              <w:t xml:space="preserve"> so zaščiteni s captain/organizer/admin checki.</w:t>
            </w:r>
          </w:p>
        </w:tc>
      </w:tr>
      <w:tr w:rsidR="00D61766" w14:paraId="7651AB14" w14:textId="77777777">
        <w:trPr>
          <w:jc w:val="center"/>
        </w:trPr>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516BCDA" w14:textId="77777777" w:rsidR="00D61766" w:rsidRDefault="00000000">
            <w:pPr>
              <w:spacing w:line="245" w:lineRule="auto"/>
            </w:pPr>
            <w:r>
              <w:rPr>
                <w:sz w:val="16"/>
              </w:rPr>
              <w:t>Povabila</w:t>
            </w:r>
          </w:p>
        </w:tc>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4457C5F2" w14:textId="77777777" w:rsidR="00D61766" w:rsidRDefault="00000000">
            <w:pPr>
              <w:spacing w:line="245" w:lineRule="auto"/>
            </w:pPr>
            <w:r>
              <w:rPr>
                <w:rFonts w:ascii="Consolas" w:eastAsia="Consolas" w:hAnsi="Consolas"/>
                <w:color w:val="2B4252"/>
                <w:sz w:val="16"/>
              </w:rPr>
              <w:t>POST /api/teams/{teamId}/invitations</w:t>
            </w:r>
            <w:r>
              <w:rPr>
                <w:sz w:val="16"/>
              </w:rPr>
              <w:t xml:space="preserve">, </w:t>
            </w:r>
            <w:r>
              <w:rPr>
                <w:rFonts w:ascii="Consolas" w:eastAsia="Consolas" w:hAnsi="Consolas"/>
                <w:color w:val="2B4252"/>
                <w:sz w:val="16"/>
              </w:rPr>
              <w:t>GET</w:t>
            </w:r>
            <w:r>
              <w:rPr>
                <w:sz w:val="16"/>
              </w:rPr>
              <w:t xml:space="preserve"> team invitations in </w:t>
            </w:r>
            <w:r>
              <w:rPr>
                <w:rFonts w:ascii="Consolas" w:eastAsia="Consolas" w:hAnsi="Consolas"/>
                <w:color w:val="2B4252"/>
                <w:sz w:val="16"/>
              </w:rPr>
              <w:t>GET /api/me/team-invitations</w:t>
            </w:r>
            <w:r>
              <w:rPr>
                <w:sz w:val="16"/>
              </w:rPr>
              <w:t>.</w:t>
            </w:r>
          </w:p>
        </w:tc>
      </w:tr>
      <w:tr w:rsidR="00D61766" w14:paraId="69C6F34D"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361D1A1F" w14:textId="77777777" w:rsidR="00D61766" w:rsidRDefault="00000000">
            <w:pPr>
              <w:spacing w:line="245" w:lineRule="auto"/>
            </w:pPr>
            <w:r>
              <w:rPr>
                <w:sz w:val="16"/>
              </w:rPr>
              <w:t>Accept/decline/cancel</w:t>
            </w:r>
          </w:p>
        </w:tc>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57FFAD8" w14:textId="77777777" w:rsidR="00D61766" w:rsidRDefault="00000000">
            <w:pPr>
              <w:spacing w:line="245" w:lineRule="auto"/>
            </w:pPr>
            <w:r>
              <w:rPr>
                <w:rFonts w:ascii="Consolas" w:eastAsia="Consolas" w:hAnsi="Consolas"/>
                <w:color w:val="2B4252"/>
                <w:sz w:val="16"/>
              </w:rPr>
              <w:t>POST /api/team-invitations/{id}/accept</w:t>
            </w:r>
            <w:r>
              <w:rPr>
                <w:sz w:val="16"/>
              </w:rPr>
              <w:t xml:space="preserve">, </w:t>
            </w:r>
            <w:r>
              <w:rPr>
                <w:rFonts w:ascii="Consolas" w:eastAsia="Consolas" w:hAnsi="Consolas"/>
                <w:color w:val="2B4252"/>
                <w:sz w:val="16"/>
              </w:rPr>
              <w:t>decline</w:t>
            </w:r>
            <w:r>
              <w:rPr>
                <w:sz w:val="16"/>
              </w:rPr>
              <w:t xml:space="preserve">, </w:t>
            </w:r>
            <w:r>
              <w:rPr>
                <w:rFonts w:ascii="Consolas" w:eastAsia="Consolas" w:hAnsi="Consolas"/>
                <w:color w:val="2B4252"/>
                <w:sz w:val="16"/>
              </w:rPr>
              <w:t>cancel</w:t>
            </w:r>
            <w:r>
              <w:rPr>
                <w:sz w:val="16"/>
              </w:rPr>
              <w:t>.</w:t>
            </w:r>
          </w:p>
        </w:tc>
      </w:tr>
      <w:tr w:rsidR="00D61766" w14:paraId="25B6F8E5" w14:textId="77777777">
        <w:trPr>
          <w:jc w:val="center"/>
        </w:trPr>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070D214" w14:textId="77777777" w:rsidR="00D61766" w:rsidRDefault="00000000">
            <w:pPr>
              <w:spacing w:line="245" w:lineRule="auto"/>
            </w:pPr>
            <w:r>
              <w:rPr>
                <w:sz w:val="16"/>
              </w:rPr>
              <w:t>Team registration status</w:t>
            </w:r>
          </w:p>
        </w:tc>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5337FB77" w14:textId="77777777" w:rsidR="00D61766" w:rsidRDefault="00000000">
            <w:pPr>
              <w:spacing w:line="245" w:lineRule="auto"/>
            </w:pPr>
            <w:r>
              <w:rPr>
                <w:rFonts w:ascii="Consolas" w:eastAsia="Consolas" w:hAnsi="Consolas"/>
                <w:color w:val="2B4252"/>
                <w:sz w:val="16"/>
              </w:rPr>
              <w:t>GET /api/teams/{teamId}/tournament-registrations</w:t>
            </w:r>
            <w:r>
              <w:rPr>
                <w:sz w:val="16"/>
              </w:rPr>
              <w:t xml:space="preserve"> za captaina in active members.</w:t>
            </w:r>
          </w:p>
        </w:tc>
      </w:tr>
      <w:tr w:rsidR="00D61766" w14:paraId="6DCBCA9D"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7773BE9" w14:textId="77777777" w:rsidR="00D61766" w:rsidRDefault="00000000">
            <w:pPr>
              <w:spacing w:line="245" w:lineRule="auto"/>
            </w:pPr>
            <w:r>
              <w:rPr>
                <w:sz w:val="16"/>
              </w:rPr>
              <w:t>Invite edge case</w:t>
            </w:r>
          </w:p>
        </w:tc>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344247DD" w14:textId="77777777" w:rsidR="00D61766" w:rsidRDefault="00000000">
            <w:pPr>
              <w:spacing w:line="245" w:lineRule="auto"/>
            </w:pPr>
            <w:r>
              <w:rPr>
                <w:sz w:val="16"/>
              </w:rPr>
              <w:t xml:space="preserve">Če sta poslana </w:t>
            </w:r>
            <w:r>
              <w:rPr>
                <w:rFonts w:ascii="Consolas" w:eastAsia="Consolas" w:hAnsi="Consolas"/>
                <w:color w:val="2B4252"/>
                <w:sz w:val="16"/>
              </w:rPr>
              <w:t>inviteeProfileId</w:t>
            </w:r>
            <w:r>
              <w:rPr>
                <w:sz w:val="16"/>
              </w:rPr>
              <w:t xml:space="preserve"> in </w:t>
            </w:r>
            <w:r>
              <w:rPr>
                <w:rFonts w:ascii="Consolas" w:eastAsia="Consolas" w:hAnsi="Consolas"/>
                <w:color w:val="2B4252"/>
                <w:sz w:val="16"/>
              </w:rPr>
              <w:t>inviteeEmail</w:t>
            </w:r>
            <w:r>
              <w:rPr>
                <w:sz w:val="16"/>
              </w:rPr>
              <w:t>, backend preveri, da pripadata istemu auth uporabniku.</w:t>
            </w:r>
          </w:p>
        </w:tc>
      </w:tr>
    </w:tbl>
    <w:p w14:paraId="3E28E75D" w14:textId="77777777" w:rsidR="00D61766" w:rsidRDefault="00D61766">
      <w:pPr>
        <w:spacing w:after="80"/>
      </w:pPr>
    </w:p>
    <w:p w14:paraId="4240BE37" w14:textId="77777777" w:rsidR="00D61766" w:rsidRDefault="00000000">
      <w:pPr>
        <w:spacing w:after="120" w:line="259" w:lineRule="auto"/>
      </w:pPr>
      <w:r>
        <w:t xml:space="preserve">Zadnji invitation popravek zapre nejasen primer, kjer bi request lahko vseboval profil enega uporabnika in e-pošto drugega. Backend zdaj pri create invitation preveri povezavo </w:t>
      </w:r>
      <w:r>
        <w:rPr>
          <w:rFonts w:ascii="Consolas" w:eastAsia="Consolas" w:hAnsi="Consolas"/>
          <w:color w:val="2B4252"/>
          <w:sz w:val="18"/>
        </w:rPr>
        <w:t>profiles.auth_user_id -&gt; auth.users.email</w:t>
      </w:r>
      <w:r>
        <w:t xml:space="preserve">, pri accept/decline pa zahteva, da se ob obeh poljih ujemata tako </w:t>
      </w:r>
      <w:r>
        <w:rPr>
          <w:rFonts w:ascii="Consolas" w:eastAsia="Consolas" w:hAnsi="Consolas"/>
          <w:color w:val="2B4252"/>
          <w:sz w:val="18"/>
        </w:rPr>
        <w:t>profileId</w:t>
      </w:r>
      <w:r>
        <w:t xml:space="preserve"> kot email. Enako je zaprt read path za </w:t>
      </w:r>
      <w:proofErr w:type="spellStart"/>
      <w:r>
        <w:t>obstoječe</w:t>
      </w:r>
      <w:proofErr w:type="spellEnd"/>
      <w:r>
        <w:t xml:space="preserve"> </w:t>
      </w:r>
      <w:proofErr w:type="spellStart"/>
      <w:r>
        <w:t>nejasne</w:t>
      </w:r>
      <w:proofErr w:type="spellEnd"/>
      <w:r>
        <w:t xml:space="preserve"> </w:t>
      </w:r>
      <w:proofErr w:type="spellStart"/>
      <w:r>
        <w:t>zapise</w:t>
      </w:r>
      <w:proofErr w:type="spellEnd"/>
      <w:r>
        <w:t>.</w:t>
      </w:r>
    </w:p>
    <w:p w14:paraId="7EB6410B" w14:textId="77777777" w:rsidR="002724F4" w:rsidRDefault="002724F4">
      <w:pPr>
        <w:spacing w:after="120" w:line="259" w:lineRule="auto"/>
      </w:pPr>
    </w:p>
    <w:p w14:paraId="7F4317CB" w14:textId="77777777" w:rsidR="002724F4" w:rsidRDefault="002724F4">
      <w:pPr>
        <w:spacing w:after="120" w:line="259" w:lineRule="auto"/>
      </w:pPr>
    </w:p>
    <w:p w14:paraId="7E50DD4B" w14:textId="77777777" w:rsidR="002724F4" w:rsidRDefault="002724F4">
      <w:pPr>
        <w:spacing w:after="120" w:line="259" w:lineRule="auto"/>
      </w:pPr>
    </w:p>
    <w:p w14:paraId="3D75026E" w14:textId="77777777" w:rsidR="002724F4" w:rsidRDefault="002724F4">
      <w:pPr>
        <w:spacing w:after="120" w:line="259" w:lineRule="auto"/>
      </w:pPr>
    </w:p>
    <w:p w14:paraId="2C9B24A6" w14:textId="77777777" w:rsidR="002724F4" w:rsidRDefault="002724F4">
      <w:pPr>
        <w:spacing w:after="120" w:line="259" w:lineRule="auto"/>
      </w:pPr>
    </w:p>
    <w:p w14:paraId="298ABF8F" w14:textId="77777777" w:rsidR="002724F4" w:rsidRDefault="002724F4">
      <w:pPr>
        <w:spacing w:after="120" w:line="259" w:lineRule="auto"/>
      </w:pPr>
    </w:p>
    <w:p w14:paraId="45B9AA47" w14:textId="77777777" w:rsidR="002724F4" w:rsidRDefault="002724F4">
      <w:pPr>
        <w:spacing w:after="120" w:line="259" w:lineRule="auto"/>
      </w:pPr>
    </w:p>
    <w:p w14:paraId="19F02C94" w14:textId="77777777" w:rsidR="002724F4" w:rsidRDefault="002724F4">
      <w:pPr>
        <w:spacing w:after="120" w:line="259" w:lineRule="auto"/>
      </w:pPr>
    </w:p>
    <w:p w14:paraId="2FA4AFF6" w14:textId="77777777" w:rsidR="002724F4" w:rsidRDefault="002724F4">
      <w:pPr>
        <w:spacing w:after="120" w:line="259" w:lineRule="auto"/>
      </w:pPr>
    </w:p>
    <w:p w14:paraId="6A8B0583" w14:textId="77777777" w:rsidR="002724F4" w:rsidRDefault="002724F4">
      <w:pPr>
        <w:spacing w:after="120" w:line="259" w:lineRule="auto"/>
      </w:pPr>
    </w:p>
    <w:p w14:paraId="507AD80A" w14:textId="77777777" w:rsidR="002724F4" w:rsidRDefault="002724F4">
      <w:pPr>
        <w:spacing w:after="120" w:line="259" w:lineRule="auto"/>
      </w:pPr>
    </w:p>
    <w:p w14:paraId="3BCBC52F" w14:textId="77777777" w:rsidR="002724F4" w:rsidRDefault="002724F4">
      <w:pPr>
        <w:spacing w:after="120" w:line="259" w:lineRule="auto"/>
      </w:pPr>
    </w:p>
    <w:p w14:paraId="5582DEDA" w14:textId="77777777" w:rsidR="002724F4" w:rsidRDefault="002724F4">
      <w:pPr>
        <w:spacing w:after="120" w:line="259" w:lineRule="auto"/>
      </w:pPr>
    </w:p>
    <w:p w14:paraId="504BA98D" w14:textId="77777777" w:rsidR="002724F4" w:rsidRDefault="002724F4">
      <w:pPr>
        <w:spacing w:after="120" w:line="259" w:lineRule="auto"/>
      </w:pPr>
    </w:p>
    <w:p w14:paraId="48CE1F3E" w14:textId="77777777" w:rsidR="00D61766" w:rsidRDefault="00000000">
      <w:pPr>
        <w:pStyle w:val="Naslov1"/>
      </w:pPr>
      <w:bookmarkStart w:id="9" w:name="_Toc229640601"/>
      <w:r>
        <w:lastRenderedPageBreak/>
        <w:t>9. OpenDota import in zaščita match/result priprave</w:t>
      </w:r>
      <w:bookmarkEnd w:id="9"/>
    </w:p>
    <w:p w14:paraId="26917081" w14:textId="77777777" w:rsidR="00D61766" w:rsidRDefault="00000000">
      <w:pPr>
        <w:spacing w:after="120" w:line="259" w:lineRule="auto"/>
      </w:pPr>
      <w:r>
        <w:t xml:space="preserve">OpenDota in result/scheduling področje nista bila glavni cilj 2. iteracije, vendar je bilo treba zagotoviti, da obstoječi import in match-related endpointi ne ostanejo nezaščiteni pred začetkom 3. iteracije. Zato je </w:t>
      </w:r>
      <w:r>
        <w:rPr>
          <w:rFonts w:ascii="Consolas" w:eastAsia="Consolas" w:hAnsi="Consolas"/>
          <w:color w:val="2B4252"/>
          <w:sz w:val="18"/>
        </w:rPr>
        <w:t>MatchImportService</w:t>
      </w:r>
      <w:r>
        <w:t xml:space="preserve"> utrjen tako, da import lahko sproži samo organizer/admin, </w:t>
      </w:r>
      <w:r>
        <w:rPr>
          <w:rFonts w:ascii="Consolas" w:eastAsia="Consolas" w:hAnsi="Consolas"/>
          <w:color w:val="2B4252"/>
          <w:sz w:val="18"/>
        </w:rPr>
        <w:t>SecurityConfig</w:t>
      </w:r>
      <w:r>
        <w:t xml:space="preserve"> pa </w:t>
      </w:r>
      <w:r>
        <w:rPr>
          <w:rFonts w:ascii="Consolas" w:eastAsia="Consolas" w:hAnsi="Consolas"/>
          <w:color w:val="2B4252"/>
          <w:sz w:val="18"/>
        </w:rPr>
        <w:t>POST /api/match-imports</w:t>
      </w:r>
      <w:r>
        <w:t xml:space="preserve"> ščiti z enako vlogo.</w:t>
      </w:r>
    </w:p>
    <w:tbl>
      <w:tblPr>
        <w:tblStyle w:val="Tabelamrea"/>
        <w:tblW w:w="5000" w:type="pct"/>
        <w:jc w:val="center"/>
        <w:tblLook w:val="04A0" w:firstRow="1" w:lastRow="0" w:firstColumn="1" w:lastColumn="0" w:noHBand="0" w:noVBand="1"/>
      </w:tblPr>
      <w:tblGrid>
        <w:gridCol w:w="5356"/>
        <w:gridCol w:w="5356"/>
      </w:tblGrid>
      <w:tr w:rsidR="00D61766" w14:paraId="4FCA2127" w14:textId="77777777">
        <w:trPr>
          <w:tblHeade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3495DCAE" w14:textId="77777777" w:rsidR="00D61766" w:rsidRDefault="00000000">
            <w:r>
              <w:rPr>
                <w:b/>
                <w:color w:val="113455"/>
                <w:sz w:val="17"/>
              </w:rPr>
              <w:t>Vidik</w:t>
            </w:r>
          </w:p>
        </w:tc>
        <w:tc>
          <w:tcPr>
            <w:tcW w:w="5241"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743FD48D" w14:textId="77777777" w:rsidR="00D61766" w:rsidRDefault="00000000">
            <w:r>
              <w:rPr>
                <w:b/>
                <w:color w:val="113455"/>
                <w:sz w:val="17"/>
              </w:rPr>
              <w:t>Izvedba</w:t>
            </w:r>
          </w:p>
        </w:tc>
      </w:tr>
      <w:tr w:rsidR="00D61766" w14:paraId="67C316F3" w14:textId="77777777">
        <w:trPr>
          <w:jc w:val="center"/>
        </w:trPr>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866BFCB" w14:textId="77777777" w:rsidR="00D61766" w:rsidRDefault="00000000">
            <w:pPr>
              <w:spacing w:line="245" w:lineRule="auto"/>
            </w:pPr>
            <w:r>
              <w:rPr>
                <w:sz w:val="16"/>
              </w:rPr>
              <w:t>Import endpoint</w:t>
            </w:r>
          </w:p>
        </w:tc>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8D8946E" w14:textId="77777777" w:rsidR="00D61766" w:rsidRDefault="00000000">
            <w:pPr>
              <w:spacing w:line="245" w:lineRule="auto"/>
            </w:pPr>
            <w:r>
              <w:rPr>
                <w:rFonts w:ascii="Consolas" w:eastAsia="Consolas" w:hAnsi="Consolas"/>
                <w:color w:val="2B4252"/>
                <w:sz w:val="16"/>
              </w:rPr>
              <w:t>POST /api/match-imports</w:t>
            </w:r>
            <w:r>
              <w:rPr>
                <w:sz w:val="16"/>
              </w:rPr>
              <w:t xml:space="preserve"> je dovoljen organizer/admin uporabnikom.</w:t>
            </w:r>
          </w:p>
        </w:tc>
      </w:tr>
      <w:tr w:rsidR="00D61766" w14:paraId="2BC7FCE7"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4254640F" w14:textId="77777777" w:rsidR="00D61766" w:rsidRDefault="00000000">
            <w:pPr>
              <w:spacing w:line="245" w:lineRule="auto"/>
            </w:pPr>
            <w:r>
              <w:rPr>
                <w:sz w:val="16"/>
              </w:rPr>
              <w:t>Service check</w:t>
            </w:r>
          </w:p>
        </w:tc>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3A8F6FFC" w14:textId="77777777" w:rsidR="00D61766" w:rsidRDefault="00000000">
            <w:pPr>
              <w:spacing w:line="245" w:lineRule="auto"/>
            </w:pPr>
            <w:r>
              <w:rPr>
                <w:rFonts w:ascii="Consolas" w:eastAsia="Consolas" w:hAnsi="Consolas"/>
                <w:color w:val="2B4252"/>
                <w:sz w:val="16"/>
              </w:rPr>
              <w:t>MatchImportService.importMatch</w:t>
            </w:r>
            <w:r>
              <w:rPr>
                <w:sz w:val="16"/>
              </w:rPr>
              <w:t xml:space="preserve"> dodatno preveri </w:t>
            </w:r>
            <w:r>
              <w:rPr>
                <w:rFonts w:ascii="Consolas" w:eastAsia="Consolas" w:hAnsi="Consolas"/>
                <w:color w:val="2B4252"/>
                <w:sz w:val="16"/>
              </w:rPr>
              <w:t>actor.isOrganizer</w:t>
            </w:r>
            <w:r>
              <w:rPr>
                <w:sz w:val="16"/>
              </w:rPr>
              <w:t>.</w:t>
            </w:r>
          </w:p>
        </w:tc>
      </w:tr>
      <w:tr w:rsidR="00D61766" w14:paraId="51439765" w14:textId="77777777">
        <w:trPr>
          <w:jc w:val="center"/>
        </w:trPr>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23DE20A" w14:textId="77777777" w:rsidR="00D61766" w:rsidRDefault="00000000">
            <w:pPr>
              <w:spacing w:line="245" w:lineRule="auto"/>
            </w:pPr>
            <w:r>
              <w:rPr>
                <w:sz w:val="16"/>
              </w:rPr>
              <w:t>Idempotenca</w:t>
            </w:r>
          </w:p>
        </w:tc>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B157559" w14:textId="77777777" w:rsidR="00D61766" w:rsidRDefault="00000000">
            <w:pPr>
              <w:spacing w:line="245" w:lineRule="auto"/>
            </w:pPr>
            <w:r>
              <w:rPr>
                <w:sz w:val="16"/>
              </w:rPr>
              <w:t xml:space="preserve">Če import z istim </w:t>
            </w:r>
            <w:r>
              <w:rPr>
                <w:rFonts w:ascii="Consolas" w:eastAsia="Consolas" w:hAnsi="Consolas"/>
                <w:color w:val="2B4252"/>
                <w:sz w:val="16"/>
              </w:rPr>
              <w:t>dotaMatchId</w:t>
            </w:r>
            <w:r>
              <w:rPr>
                <w:sz w:val="16"/>
              </w:rPr>
              <w:t xml:space="preserve"> že obstaja v ready ali processing stanju, backend vrne obstoječ zapis.</w:t>
            </w:r>
          </w:p>
        </w:tc>
      </w:tr>
      <w:tr w:rsidR="00D61766" w14:paraId="77A24BB4"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913E325" w14:textId="77777777" w:rsidR="00D61766" w:rsidRDefault="00000000">
            <w:pPr>
              <w:spacing w:line="245" w:lineRule="auto"/>
            </w:pPr>
            <w:r>
              <w:rPr>
                <w:sz w:val="16"/>
              </w:rPr>
              <w:t>OpenDota payload</w:t>
            </w:r>
          </w:p>
        </w:tc>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AFDDA08" w14:textId="77777777" w:rsidR="00D61766" w:rsidRDefault="00000000">
            <w:pPr>
              <w:spacing w:line="245" w:lineRule="auto"/>
            </w:pPr>
            <w:r>
              <w:rPr>
                <w:sz w:val="16"/>
              </w:rPr>
              <w:t>Surovi payload se shrani, normalized payload in player importi se izluščijo v kontrolirani obliki.</w:t>
            </w:r>
          </w:p>
        </w:tc>
      </w:tr>
      <w:tr w:rsidR="00D61766" w14:paraId="535FC047" w14:textId="77777777">
        <w:trPr>
          <w:jc w:val="center"/>
        </w:trPr>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83F40B0" w14:textId="77777777" w:rsidR="00D61766" w:rsidRDefault="00000000">
            <w:pPr>
              <w:spacing w:line="245" w:lineRule="auto"/>
            </w:pPr>
            <w:r>
              <w:rPr>
                <w:sz w:val="16"/>
              </w:rPr>
              <w:t>Napake</w:t>
            </w:r>
          </w:p>
        </w:tc>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DA16300" w14:textId="77777777" w:rsidR="00D61766" w:rsidRDefault="00000000">
            <w:pPr>
              <w:spacing w:line="245" w:lineRule="auto"/>
            </w:pPr>
            <w:r>
              <w:rPr>
                <w:sz w:val="16"/>
              </w:rPr>
              <w:t>Manjkajoč ali neveljaven match iz OpenDota preide v error status, ne podre aplikacije.</w:t>
            </w:r>
          </w:p>
        </w:tc>
      </w:tr>
      <w:tr w:rsidR="00D61766" w14:paraId="2E880AFD"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B60565C" w14:textId="77777777" w:rsidR="00D61766" w:rsidRDefault="00000000">
            <w:pPr>
              <w:spacing w:line="245" w:lineRule="auto"/>
            </w:pPr>
            <w:r>
              <w:rPr>
                <w:sz w:val="16"/>
              </w:rPr>
              <w:t>Timeouti</w:t>
            </w:r>
          </w:p>
        </w:tc>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9DDD6D8" w14:textId="77777777" w:rsidR="00D61766" w:rsidRDefault="00000000">
            <w:pPr>
              <w:spacing w:line="245" w:lineRule="auto"/>
            </w:pPr>
            <w:r>
              <w:rPr>
                <w:sz w:val="16"/>
              </w:rPr>
              <w:t xml:space="preserve">OpenDota in Steam HTTP timeouti so konfigurirani prek </w:t>
            </w:r>
            <w:r>
              <w:rPr>
                <w:rFonts w:ascii="Consolas" w:eastAsia="Consolas" w:hAnsi="Consolas"/>
                <w:color w:val="2B4252"/>
                <w:sz w:val="16"/>
              </w:rPr>
              <w:t>application.properties</w:t>
            </w:r>
            <w:r>
              <w:rPr>
                <w:sz w:val="16"/>
              </w:rPr>
              <w:t xml:space="preserve"> in env spremenljivk.</w:t>
            </w:r>
          </w:p>
        </w:tc>
      </w:tr>
    </w:tbl>
    <w:p w14:paraId="341A62AE" w14:textId="77777777" w:rsidR="00D61766" w:rsidRDefault="00D61766">
      <w:pPr>
        <w:spacing w:after="80"/>
      </w:pPr>
    </w:p>
    <w:p w14:paraId="73486DB9" w14:textId="77777777" w:rsidR="00D61766" w:rsidRDefault="00000000">
      <w:pPr>
        <w:spacing w:after="120" w:line="259" w:lineRule="auto"/>
      </w:pPr>
      <w:r>
        <w:t xml:space="preserve">To še ni končna analytics ali result-management implementacija. Namen v 2. iteraciji je bil zapreti varnostni in kompatibilnostni del, da 3. iteracija lahko varno gradi match scheduling, result entry in progression </w:t>
      </w:r>
      <w:proofErr w:type="spellStart"/>
      <w:r>
        <w:t>logiko</w:t>
      </w:r>
      <w:proofErr w:type="spellEnd"/>
      <w:r>
        <w:t>.</w:t>
      </w:r>
    </w:p>
    <w:p w14:paraId="0D2EF3CB" w14:textId="77777777" w:rsidR="002724F4" w:rsidRDefault="002724F4">
      <w:pPr>
        <w:spacing w:after="120" w:line="259" w:lineRule="auto"/>
      </w:pPr>
    </w:p>
    <w:p w14:paraId="2F783792" w14:textId="77777777" w:rsidR="002724F4" w:rsidRDefault="002724F4">
      <w:pPr>
        <w:spacing w:after="120" w:line="259" w:lineRule="auto"/>
      </w:pPr>
    </w:p>
    <w:p w14:paraId="77409E03" w14:textId="77777777" w:rsidR="002724F4" w:rsidRDefault="002724F4">
      <w:pPr>
        <w:spacing w:after="120" w:line="259" w:lineRule="auto"/>
      </w:pPr>
    </w:p>
    <w:p w14:paraId="3924EE88" w14:textId="77777777" w:rsidR="002724F4" w:rsidRDefault="002724F4">
      <w:pPr>
        <w:spacing w:after="120" w:line="259" w:lineRule="auto"/>
      </w:pPr>
    </w:p>
    <w:p w14:paraId="5C1E4D7F" w14:textId="77777777" w:rsidR="002724F4" w:rsidRDefault="002724F4">
      <w:pPr>
        <w:spacing w:after="120" w:line="259" w:lineRule="auto"/>
      </w:pPr>
    </w:p>
    <w:p w14:paraId="1A78FA0E" w14:textId="77777777" w:rsidR="002724F4" w:rsidRDefault="002724F4">
      <w:pPr>
        <w:spacing w:after="120" w:line="259" w:lineRule="auto"/>
      </w:pPr>
    </w:p>
    <w:p w14:paraId="794FC008" w14:textId="77777777" w:rsidR="002724F4" w:rsidRDefault="002724F4">
      <w:pPr>
        <w:spacing w:after="120" w:line="259" w:lineRule="auto"/>
      </w:pPr>
    </w:p>
    <w:p w14:paraId="2D809DC7" w14:textId="77777777" w:rsidR="002724F4" w:rsidRDefault="002724F4">
      <w:pPr>
        <w:spacing w:after="120" w:line="259" w:lineRule="auto"/>
      </w:pPr>
    </w:p>
    <w:p w14:paraId="3C61E6EF" w14:textId="77777777" w:rsidR="002724F4" w:rsidRDefault="002724F4">
      <w:pPr>
        <w:spacing w:after="120" w:line="259" w:lineRule="auto"/>
      </w:pPr>
    </w:p>
    <w:p w14:paraId="6D196F7C" w14:textId="77777777" w:rsidR="002724F4" w:rsidRDefault="002724F4">
      <w:pPr>
        <w:spacing w:after="120" w:line="259" w:lineRule="auto"/>
      </w:pPr>
    </w:p>
    <w:p w14:paraId="408B1F34" w14:textId="77777777" w:rsidR="002724F4" w:rsidRDefault="002724F4">
      <w:pPr>
        <w:spacing w:after="120" w:line="259" w:lineRule="auto"/>
      </w:pPr>
    </w:p>
    <w:p w14:paraId="2AFBA697" w14:textId="77777777" w:rsidR="002724F4" w:rsidRDefault="002724F4">
      <w:pPr>
        <w:spacing w:after="120" w:line="259" w:lineRule="auto"/>
      </w:pPr>
    </w:p>
    <w:p w14:paraId="5255F28F" w14:textId="77777777" w:rsidR="002724F4" w:rsidRDefault="002724F4">
      <w:pPr>
        <w:spacing w:after="120" w:line="259" w:lineRule="auto"/>
      </w:pPr>
    </w:p>
    <w:p w14:paraId="09253072" w14:textId="77777777" w:rsidR="002724F4" w:rsidRDefault="002724F4">
      <w:pPr>
        <w:spacing w:after="120" w:line="259" w:lineRule="auto"/>
      </w:pPr>
    </w:p>
    <w:p w14:paraId="1D08913A" w14:textId="77777777" w:rsidR="002724F4" w:rsidRDefault="002724F4">
      <w:pPr>
        <w:spacing w:after="120" w:line="259" w:lineRule="auto"/>
      </w:pPr>
    </w:p>
    <w:p w14:paraId="6A831458" w14:textId="77777777" w:rsidR="002724F4" w:rsidRDefault="002724F4">
      <w:pPr>
        <w:spacing w:after="120" w:line="259" w:lineRule="auto"/>
      </w:pPr>
    </w:p>
    <w:p w14:paraId="11D4F72A" w14:textId="77777777" w:rsidR="002724F4" w:rsidRDefault="002724F4">
      <w:pPr>
        <w:spacing w:after="120" w:line="259" w:lineRule="auto"/>
      </w:pPr>
    </w:p>
    <w:p w14:paraId="3FFA835F" w14:textId="77777777" w:rsidR="002724F4" w:rsidRDefault="002724F4">
      <w:pPr>
        <w:spacing w:after="120" w:line="259" w:lineRule="auto"/>
      </w:pPr>
    </w:p>
    <w:p w14:paraId="5F9AE3C8" w14:textId="77777777" w:rsidR="002724F4" w:rsidRDefault="002724F4">
      <w:pPr>
        <w:spacing w:after="120" w:line="259" w:lineRule="auto"/>
      </w:pPr>
    </w:p>
    <w:p w14:paraId="3CA63B1B" w14:textId="77777777" w:rsidR="00D61766" w:rsidRDefault="00000000">
      <w:pPr>
        <w:pStyle w:val="Naslov1"/>
      </w:pPr>
      <w:bookmarkStart w:id="10" w:name="_Toc229640602"/>
      <w:r>
        <w:lastRenderedPageBreak/>
        <w:t>10. Database migracije in RLS spremembe</w:t>
      </w:r>
      <w:bookmarkEnd w:id="10"/>
    </w:p>
    <w:p w14:paraId="50366009" w14:textId="77777777" w:rsidR="00D61766" w:rsidRDefault="00000000">
      <w:pPr>
        <w:spacing w:after="120" w:line="259" w:lineRule="auto"/>
      </w:pPr>
      <w:r>
        <w:t>V 2. iteraciji ni bilo destruktivnega spreminjanja že uporabljenih migracij. Nove spremembe so bile dodane kot nadaljnje Flyway migracije, skladno z obstoječim DB-first pristopom. V1 do V10 predstavljajo foundation iz 1. iteracije, V11 do V14 pa stabilizacijo 2. iteracije.</w:t>
      </w:r>
    </w:p>
    <w:tbl>
      <w:tblPr>
        <w:tblStyle w:val="Tabelamrea"/>
        <w:tblW w:w="5000" w:type="pct"/>
        <w:jc w:val="center"/>
        <w:tblLook w:val="04A0" w:firstRow="1" w:lastRow="0" w:firstColumn="1" w:lastColumn="0" w:noHBand="0" w:noVBand="1"/>
      </w:tblPr>
      <w:tblGrid>
        <w:gridCol w:w="4805"/>
        <w:gridCol w:w="2440"/>
        <w:gridCol w:w="3467"/>
      </w:tblGrid>
      <w:tr w:rsidR="00D61766" w14:paraId="5FFE144F" w14:textId="77777777">
        <w:trPr>
          <w:tblHeade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510F2251" w14:textId="77777777" w:rsidR="00D61766" w:rsidRDefault="00000000">
            <w:r>
              <w:rPr>
                <w:b/>
                <w:color w:val="113455"/>
                <w:sz w:val="17"/>
              </w:rPr>
              <w:t>Migracija</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4CA47097" w14:textId="77777777" w:rsidR="00D61766" w:rsidRDefault="00000000">
            <w:r>
              <w:rPr>
                <w:b/>
                <w:color w:val="113455"/>
                <w:sz w:val="17"/>
              </w:rPr>
              <w:t>Namen</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5B8031A9" w14:textId="77777777" w:rsidR="00D61766" w:rsidRDefault="00000000">
            <w:r>
              <w:rPr>
                <w:b/>
                <w:color w:val="113455"/>
                <w:sz w:val="17"/>
              </w:rPr>
              <w:t>Ključna vsebina</w:t>
            </w:r>
          </w:p>
        </w:tc>
      </w:tr>
      <w:tr w:rsidR="00D61766" w14:paraId="36808218"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15DF477" w14:textId="77777777" w:rsidR="00D61766" w:rsidRDefault="00000000">
            <w:pPr>
              <w:spacing w:line="245" w:lineRule="auto"/>
            </w:pPr>
            <w:r>
              <w:rPr>
                <w:rFonts w:ascii="Consolas" w:eastAsia="Consolas" w:hAnsi="Consolas"/>
                <w:color w:val="2B4252"/>
                <w:sz w:val="16"/>
              </w:rPr>
              <w:t>V11__audit_actor_context_fallback.sql</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7C7843EE" w14:textId="77777777" w:rsidR="00D61766" w:rsidRDefault="00000000">
            <w:pPr>
              <w:spacing w:line="245" w:lineRule="auto"/>
            </w:pPr>
            <w:r>
              <w:rPr>
                <w:sz w:val="16"/>
              </w:rPr>
              <w:t>Audit actor context fallback.</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CD30556" w14:textId="77777777" w:rsidR="00D61766" w:rsidRDefault="00000000">
            <w:pPr>
              <w:spacing w:line="245" w:lineRule="auto"/>
            </w:pPr>
            <w:r>
              <w:rPr>
                <w:sz w:val="16"/>
              </w:rPr>
              <w:t xml:space="preserve">Audit trigger lahko dobi actorja iz </w:t>
            </w:r>
            <w:r>
              <w:rPr>
                <w:rFonts w:ascii="Consolas" w:eastAsia="Consolas" w:hAnsi="Consolas"/>
                <w:color w:val="2B4252"/>
                <w:sz w:val="16"/>
              </w:rPr>
              <w:t>request.dotaops.*</w:t>
            </w:r>
            <w:r>
              <w:rPr>
                <w:sz w:val="16"/>
              </w:rPr>
              <w:t xml:space="preserve"> settingov ali </w:t>
            </w:r>
            <w:r>
              <w:rPr>
                <w:rFonts w:ascii="Consolas" w:eastAsia="Consolas" w:hAnsi="Consolas"/>
                <w:color w:val="2B4252"/>
                <w:sz w:val="16"/>
              </w:rPr>
              <w:t>auth.uid</w:t>
            </w:r>
            <w:r>
              <w:rPr>
                <w:sz w:val="16"/>
              </w:rPr>
              <w:t xml:space="preserve"> fallbacka.</w:t>
            </w:r>
          </w:p>
        </w:tc>
      </w:tr>
      <w:tr w:rsidR="00D61766" w14:paraId="790F05AC"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B0BA1FD" w14:textId="77777777" w:rsidR="00D61766" w:rsidRDefault="00000000">
            <w:pPr>
              <w:spacing w:line="245" w:lineRule="auto"/>
            </w:pPr>
            <w:r>
              <w:rPr>
                <w:rFonts w:ascii="Consolas" w:eastAsia="Consolas" w:hAnsi="Consolas"/>
                <w:color w:val="2B4252"/>
                <w:sz w:val="16"/>
              </w:rPr>
              <w:t>V12__create_profiles_for_auth_users.sql</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8526DDC" w14:textId="77777777" w:rsidR="00D61766" w:rsidRDefault="00000000">
            <w:pPr>
              <w:spacing w:line="245" w:lineRule="auto"/>
            </w:pPr>
            <w:r>
              <w:rPr>
                <w:sz w:val="16"/>
              </w:rPr>
              <w:t>Samodejno ustvarjanje profilov za Supabase auth uporabnike.</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D4D49A4" w14:textId="77777777" w:rsidR="00D61766" w:rsidRDefault="00000000">
            <w:pPr>
              <w:spacing w:line="245" w:lineRule="auto"/>
            </w:pPr>
            <w:r>
              <w:rPr>
                <w:rFonts w:ascii="Consolas" w:eastAsia="Consolas" w:hAnsi="Consolas"/>
                <w:color w:val="2B4252"/>
                <w:sz w:val="16"/>
              </w:rPr>
              <w:t>private.ensure_profile_for_auth_user</w:t>
            </w:r>
            <w:r>
              <w:rPr>
                <w:sz w:val="16"/>
              </w:rPr>
              <w:t xml:space="preserve">, </w:t>
            </w:r>
            <w:r>
              <w:rPr>
                <w:rFonts w:ascii="Consolas" w:eastAsia="Consolas" w:hAnsi="Consolas"/>
                <w:color w:val="2B4252"/>
                <w:sz w:val="16"/>
              </w:rPr>
              <w:t>auth.users</w:t>
            </w:r>
            <w:r>
              <w:rPr>
                <w:sz w:val="16"/>
              </w:rPr>
              <w:t xml:space="preserve"> trigger, self-selected player/organizer role, no global captain constraint.</w:t>
            </w:r>
          </w:p>
        </w:tc>
      </w:tr>
      <w:tr w:rsidR="00D61766" w14:paraId="19AFE4C7"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5059834E" w14:textId="77777777" w:rsidR="00D61766" w:rsidRDefault="00000000">
            <w:pPr>
              <w:spacing w:line="245" w:lineRule="auto"/>
            </w:pPr>
            <w:r>
              <w:rPr>
                <w:rFonts w:ascii="Consolas" w:eastAsia="Consolas" w:hAnsi="Consolas"/>
                <w:color w:val="2B4252"/>
                <w:sz w:val="16"/>
              </w:rPr>
              <w:t>V13__allow_team_members_read_registration_status.sql</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50F2FDD" w14:textId="77777777" w:rsidR="00D61766" w:rsidRDefault="00000000">
            <w:pPr>
              <w:spacing w:line="245" w:lineRule="auto"/>
            </w:pPr>
            <w:r>
              <w:rPr>
                <w:sz w:val="16"/>
              </w:rPr>
              <w:t>Vidnost statusov prijav za aktivne člane ekipe.</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2ABF3AD" w14:textId="77777777" w:rsidR="00D61766" w:rsidRDefault="00000000">
            <w:pPr>
              <w:spacing w:line="245" w:lineRule="auto"/>
            </w:pPr>
            <w:r>
              <w:rPr>
                <w:rFonts w:ascii="Consolas" w:eastAsia="Consolas" w:hAnsi="Consolas"/>
                <w:color w:val="2B4252"/>
                <w:sz w:val="16"/>
              </w:rPr>
              <w:t>private.is_active_team_member</w:t>
            </w:r>
            <w:r>
              <w:rPr>
                <w:sz w:val="16"/>
              </w:rPr>
              <w:t xml:space="preserve">, </w:t>
            </w:r>
            <w:r>
              <w:rPr>
                <w:rFonts w:ascii="Consolas" w:eastAsia="Consolas" w:hAnsi="Consolas"/>
                <w:color w:val="2B4252"/>
                <w:sz w:val="16"/>
              </w:rPr>
              <w:t>private.can_read_registration</w:t>
            </w:r>
            <w:r>
              <w:rPr>
                <w:sz w:val="16"/>
              </w:rPr>
              <w:t xml:space="preserve"> in konservativen SELECT policy.</w:t>
            </w:r>
          </w:p>
        </w:tc>
      </w:tr>
      <w:tr w:rsidR="00D61766" w14:paraId="17F6F06D"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BE8713A" w14:textId="77777777" w:rsidR="00D61766" w:rsidRDefault="00000000">
            <w:pPr>
              <w:spacing w:line="245" w:lineRule="auto"/>
            </w:pPr>
            <w:r>
              <w:rPr>
                <w:rFonts w:ascii="Consolas" w:eastAsia="Consolas" w:hAnsi="Consolas"/>
                <w:color w:val="2B4252"/>
                <w:sz w:val="16"/>
              </w:rPr>
              <w:t>V14__defer_referee_analyst_write_permissions.sql</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6F4C7AC2" w14:textId="77777777" w:rsidR="00D61766" w:rsidRDefault="00000000">
            <w:pPr>
              <w:spacing w:line="245" w:lineRule="auto"/>
            </w:pPr>
            <w:r>
              <w:rPr>
                <w:sz w:val="16"/>
              </w:rPr>
              <w:t>Defer referee/analyst write permissions.</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640E699F" w14:textId="77777777" w:rsidR="00D61766" w:rsidRDefault="00000000">
            <w:pPr>
              <w:spacing w:line="245" w:lineRule="auto"/>
            </w:pPr>
            <w:r>
              <w:rPr>
                <w:rFonts w:ascii="Consolas" w:eastAsia="Consolas" w:hAnsi="Consolas"/>
                <w:color w:val="2B4252"/>
                <w:sz w:val="16"/>
              </w:rPr>
              <w:t>can_officiate_tournament</w:t>
            </w:r>
            <w:r>
              <w:rPr>
                <w:sz w:val="16"/>
              </w:rPr>
              <w:t xml:space="preserve"> uporablja </w:t>
            </w:r>
            <w:r>
              <w:rPr>
                <w:rFonts w:ascii="Consolas" w:eastAsia="Consolas" w:hAnsi="Consolas"/>
                <w:color w:val="2B4252"/>
                <w:sz w:val="16"/>
              </w:rPr>
              <w:t>can_manage_tournament</w:t>
            </w:r>
            <w:r>
              <w:rPr>
                <w:sz w:val="16"/>
              </w:rPr>
              <w:t>; match helpers ostanejo omejeni.</w:t>
            </w:r>
          </w:p>
        </w:tc>
      </w:tr>
      <w:tr w:rsidR="00D61766" w14:paraId="5DE3E93B"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77723C24" w14:textId="77777777" w:rsidR="00D61766" w:rsidRDefault="00000000">
            <w:pPr>
              <w:spacing w:line="245" w:lineRule="auto"/>
            </w:pPr>
            <w:r>
              <w:rPr>
                <w:rFonts w:ascii="Consolas" w:eastAsia="Consolas" w:hAnsi="Consolas"/>
                <w:color w:val="2B4252"/>
                <w:sz w:val="16"/>
              </w:rPr>
              <w:t>V8__allow_registration_returning_under_rls.sql</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747A3A45" w14:textId="77777777" w:rsidR="00D61766" w:rsidRDefault="00000000">
            <w:pPr>
              <w:spacing w:line="245" w:lineRule="auto"/>
            </w:pPr>
            <w:r>
              <w:rPr>
                <w:sz w:val="16"/>
              </w:rPr>
              <w:t xml:space="preserve">RLS popravek za </w:t>
            </w:r>
            <w:r>
              <w:rPr>
                <w:rFonts w:ascii="Consolas" w:eastAsia="Consolas" w:hAnsi="Consolas"/>
                <w:color w:val="2B4252"/>
                <w:sz w:val="16"/>
              </w:rPr>
              <w:t>INSERT ... RETURNING</w:t>
            </w:r>
            <w:r>
              <w:rPr>
                <w:sz w:val="16"/>
              </w:rPr>
              <w:t xml:space="preserve"> registracij.</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01A5963" w14:textId="77777777" w:rsidR="00D61766" w:rsidRDefault="00000000">
            <w:pPr>
              <w:spacing w:line="245" w:lineRule="auto"/>
            </w:pPr>
            <w:r>
              <w:rPr>
                <w:sz w:val="16"/>
              </w:rPr>
              <w:t>Row-local read policy omogoča captain/organizer create flow pod RLS.</w:t>
            </w:r>
          </w:p>
        </w:tc>
      </w:tr>
    </w:tbl>
    <w:p w14:paraId="0B77541A" w14:textId="77777777" w:rsidR="00D61766" w:rsidRDefault="00D61766">
      <w:pPr>
        <w:spacing w:after="80"/>
      </w:pPr>
    </w:p>
    <w:p w14:paraId="7BE230D9" w14:textId="77777777" w:rsidR="00D61766" w:rsidRDefault="00000000">
      <w:pPr>
        <w:spacing w:after="120" w:line="259" w:lineRule="auto"/>
      </w:pPr>
      <w:r>
        <w:t xml:space="preserve">Pri RLS je najpomembnejše, da se mapping med Supabase uporabnikom in aplikacijskim profilom izvaja prek </w:t>
      </w:r>
      <w:r>
        <w:rPr>
          <w:rFonts w:ascii="Consolas" w:eastAsia="Consolas" w:hAnsi="Consolas"/>
          <w:color w:val="2B4252"/>
          <w:sz w:val="18"/>
        </w:rPr>
        <w:t>auth.uid() -&gt; profiles.auth_user_id</w:t>
      </w:r>
      <w:r>
        <w:t xml:space="preserve">. Ker projekt podpira tudi Steam-only profile, se </w:t>
      </w:r>
      <w:r>
        <w:rPr>
          <w:rFonts w:ascii="Consolas" w:eastAsia="Consolas" w:hAnsi="Consolas"/>
          <w:color w:val="2B4252"/>
          <w:sz w:val="18"/>
        </w:rPr>
        <w:t>auth_user_id</w:t>
      </w:r>
      <w:r>
        <w:t xml:space="preserve"> ne sme povsod obravnavati kot obvezen. Zato service layer še naprej uporablja </w:t>
      </w:r>
      <w:r>
        <w:rPr>
          <w:rFonts w:ascii="Consolas" w:eastAsia="Consolas" w:hAnsi="Consolas"/>
          <w:color w:val="2B4252"/>
          <w:sz w:val="18"/>
        </w:rPr>
        <w:t>profileId</w:t>
      </w:r>
      <w:r>
        <w:t xml:space="preserve"> kot glavno domensko identiteto, </w:t>
      </w:r>
      <w:r>
        <w:rPr>
          <w:rFonts w:ascii="Consolas" w:eastAsia="Consolas" w:hAnsi="Consolas"/>
          <w:color w:val="2B4252"/>
          <w:sz w:val="18"/>
        </w:rPr>
        <w:t>auth.uid</w:t>
      </w:r>
      <w:r>
        <w:t xml:space="preserve"> pa je uporabljen tam, kjer je </w:t>
      </w:r>
      <w:proofErr w:type="spellStart"/>
      <w:r>
        <w:t>relevantna</w:t>
      </w:r>
      <w:proofErr w:type="spellEnd"/>
      <w:r>
        <w:t xml:space="preserve"> </w:t>
      </w:r>
      <w:proofErr w:type="spellStart"/>
      <w:r>
        <w:t>Supabase</w:t>
      </w:r>
      <w:proofErr w:type="spellEnd"/>
      <w:r>
        <w:t xml:space="preserve"> Auth </w:t>
      </w:r>
      <w:proofErr w:type="spellStart"/>
      <w:r>
        <w:t>seja</w:t>
      </w:r>
      <w:proofErr w:type="spellEnd"/>
      <w:r>
        <w:t>.</w:t>
      </w:r>
    </w:p>
    <w:p w14:paraId="6D573222" w14:textId="77777777" w:rsidR="002724F4" w:rsidRDefault="002724F4">
      <w:pPr>
        <w:spacing w:after="120" w:line="259" w:lineRule="auto"/>
      </w:pPr>
    </w:p>
    <w:p w14:paraId="3D57978B" w14:textId="77777777" w:rsidR="002724F4" w:rsidRDefault="002724F4">
      <w:pPr>
        <w:spacing w:after="120" w:line="259" w:lineRule="auto"/>
      </w:pPr>
    </w:p>
    <w:p w14:paraId="5C81F3ED" w14:textId="77777777" w:rsidR="002724F4" w:rsidRDefault="002724F4">
      <w:pPr>
        <w:spacing w:after="120" w:line="259" w:lineRule="auto"/>
      </w:pPr>
    </w:p>
    <w:p w14:paraId="16F458C0" w14:textId="77777777" w:rsidR="002724F4" w:rsidRDefault="002724F4">
      <w:pPr>
        <w:spacing w:after="120" w:line="259" w:lineRule="auto"/>
      </w:pPr>
    </w:p>
    <w:p w14:paraId="398F6159" w14:textId="77777777" w:rsidR="002724F4" w:rsidRDefault="002724F4">
      <w:pPr>
        <w:spacing w:after="120" w:line="259" w:lineRule="auto"/>
      </w:pPr>
    </w:p>
    <w:p w14:paraId="02174254" w14:textId="77777777" w:rsidR="002724F4" w:rsidRDefault="002724F4">
      <w:pPr>
        <w:spacing w:after="120" w:line="259" w:lineRule="auto"/>
      </w:pPr>
    </w:p>
    <w:p w14:paraId="31538E4B" w14:textId="77777777" w:rsidR="002724F4" w:rsidRDefault="002724F4">
      <w:pPr>
        <w:spacing w:after="120" w:line="259" w:lineRule="auto"/>
      </w:pPr>
    </w:p>
    <w:p w14:paraId="61FBDF93" w14:textId="77777777" w:rsidR="002724F4" w:rsidRDefault="002724F4">
      <w:pPr>
        <w:spacing w:after="120" w:line="259" w:lineRule="auto"/>
      </w:pPr>
    </w:p>
    <w:p w14:paraId="6A0AE128" w14:textId="77777777" w:rsidR="002724F4" w:rsidRDefault="002724F4">
      <w:pPr>
        <w:spacing w:after="120" w:line="259" w:lineRule="auto"/>
      </w:pPr>
    </w:p>
    <w:p w14:paraId="63C76D2A" w14:textId="77777777" w:rsidR="002724F4" w:rsidRDefault="002724F4">
      <w:pPr>
        <w:spacing w:after="120" w:line="259" w:lineRule="auto"/>
      </w:pPr>
    </w:p>
    <w:p w14:paraId="5AB77FDB" w14:textId="77777777" w:rsidR="002724F4" w:rsidRDefault="002724F4">
      <w:pPr>
        <w:spacing w:after="120" w:line="259" w:lineRule="auto"/>
      </w:pPr>
    </w:p>
    <w:p w14:paraId="0C815FFA" w14:textId="77777777" w:rsidR="002724F4" w:rsidRDefault="002724F4">
      <w:pPr>
        <w:spacing w:after="120" w:line="259" w:lineRule="auto"/>
      </w:pPr>
    </w:p>
    <w:p w14:paraId="6056F4F3" w14:textId="77777777" w:rsidR="002724F4" w:rsidRDefault="002724F4">
      <w:pPr>
        <w:spacing w:after="120" w:line="259" w:lineRule="auto"/>
      </w:pPr>
    </w:p>
    <w:p w14:paraId="2F78F902" w14:textId="77777777" w:rsidR="00D61766" w:rsidRDefault="00000000">
      <w:pPr>
        <w:pStyle w:val="Naslov1"/>
      </w:pPr>
      <w:bookmarkStart w:id="11" w:name="_Toc229640603"/>
      <w:r>
        <w:lastRenderedPageBreak/>
        <w:t>11. API pregled po 2. iteraciji</w:t>
      </w:r>
      <w:bookmarkEnd w:id="11"/>
    </w:p>
    <w:p w14:paraId="4EF58516" w14:textId="77777777" w:rsidR="00D61766" w:rsidRDefault="00000000">
      <w:pPr>
        <w:spacing w:after="120" w:line="259" w:lineRule="auto"/>
      </w:pPr>
      <w:r>
        <w:t xml:space="preserve">Po 2. iteraciji backend izpostavlja stabilen nabor endpointov za osnovne turnirske operacije, ekipni roster in frontend integracijo. Vsi pomembni responsei so oviti v </w:t>
      </w:r>
      <w:r>
        <w:rPr>
          <w:rFonts w:ascii="Consolas" w:eastAsia="Consolas" w:hAnsi="Consolas"/>
          <w:color w:val="2B4252"/>
          <w:sz w:val="18"/>
        </w:rPr>
        <w:t>ApiResponse</w:t>
      </w:r>
      <w:r>
        <w:t xml:space="preserve">, list endpointi so paginirani ali omejeni, private endpointi pa imajo </w:t>
      </w:r>
      <w:r>
        <w:rPr>
          <w:rFonts w:ascii="Consolas" w:eastAsia="Consolas" w:hAnsi="Consolas"/>
          <w:color w:val="2B4252"/>
          <w:sz w:val="18"/>
        </w:rPr>
        <w:t>SecurityConfig</w:t>
      </w:r>
      <w:r>
        <w:t xml:space="preserve"> in service-level zaščito.</w:t>
      </w:r>
    </w:p>
    <w:tbl>
      <w:tblPr>
        <w:tblStyle w:val="Tabelamrea"/>
        <w:tblW w:w="5000" w:type="pct"/>
        <w:jc w:val="center"/>
        <w:tblLook w:val="04A0" w:firstRow="1" w:lastRow="0" w:firstColumn="1" w:lastColumn="0" w:noHBand="0" w:noVBand="1"/>
      </w:tblPr>
      <w:tblGrid>
        <w:gridCol w:w="2572"/>
        <w:gridCol w:w="5421"/>
        <w:gridCol w:w="2719"/>
      </w:tblGrid>
      <w:tr w:rsidR="00D61766" w14:paraId="76934460" w14:textId="77777777">
        <w:trPr>
          <w:tblHeade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3BFF8225" w14:textId="77777777" w:rsidR="00D61766" w:rsidRDefault="00000000">
            <w:r>
              <w:rPr>
                <w:b/>
                <w:color w:val="113455"/>
                <w:sz w:val="17"/>
              </w:rPr>
              <w:t>Skupina</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5430A786" w14:textId="77777777" w:rsidR="00D61766" w:rsidRDefault="00000000">
            <w:r>
              <w:rPr>
                <w:b/>
                <w:color w:val="113455"/>
                <w:sz w:val="17"/>
              </w:rPr>
              <w:t>Endpointi</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6997909A" w14:textId="77777777" w:rsidR="00D61766" w:rsidRDefault="00000000">
            <w:r>
              <w:rPr>
                <w:b/>
                <w:color w:val="113455"/>
                <w:sz w:val="17"/>
              </w:rPr>
              <w:t>Status po 2. iteraciji</w:t>
            </w:r>
          </w:p>
        </w:tc>
      </w:tr>
      <w:tr w:rsidR="00D61766" w14:paraId="45DC7B0C"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AB30E50" w14:textId="77777777" w:rsidR="00D61766" w:rsidRDefault="00000000">
            <w:pPr>
              <w:spacing w:line="245" w:lineRule="auto"/>
            </w:pPr>
            <w:r>
              <w:rPr>
                <w:sz w:val="16"/>
              </w:rPr>
              <w:t>Turnirji public</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238DB39" w14:textId="77777777" w:rsidR="00D61766" w:rsidRDefault="00000000">
            <w:pPr>
              <w:spacing w:line="245" w:lineRule="auto"/>
            </w:pPr>
            <w:r>
              <w:rPr>
                <w:rFonts w:ascii="Consolas" w:eastAsia="Consolas" w:hAnsi="Consolas"/>
                <w:color w:val="2B4252"/>
                <w:sz w:val="16"/>
              </w:rPr>
              <w:t>GET /api/tournaments</w:t>
            </w:r>
            <w:r>
              <w:rPr>
                <w:sz w:val="16"/>
              </w:rPr>
              <w:t xml:space="preserve">, </w:t>
            </w:r>
            <w:r>
              <w:rPr>
                <w:rFonts w:ascii="Consolas" w:eastAsia="Consolas" w:hAnsi="Consolas"/>
                <w:color w:val="2B4252"/>
                <w:sz w:val="16"/>
              </w:rPr>
              <w:t>GET /api/tournaments/{slug}</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A3ECA1D" w14:textId="77777777" w:rsidR="00D61766" w:rsidRDefault="00000000">
            <w:pPr>
              <w:spacing w:line="245" w:lineRule="auto"/>
            </w:pPr>
            <w:r>
              <w:rPr>
                <w:sz w:val="16"/>
              </w:rPr>
              <w:t>Javno berljivo, public-safe DTO.</w:t>
            </w:r>
          </w:p>
        </w:tc>
      </w:tr>
      <w:tr w:rsidR="00D61766" w14:paraId="64BFB65A"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36696443" w14:textId="77777777" w:rsidR="00D61766" w:rsidRDefault="00000000">
            <w:pPr>
              <w:spacing w:line="245" w:lineRule="auto"/>
            </w:pPr>
            <w:r>
              <w:rPr>
                <w:sz w:val="16"/>
              </w:rPr>
              <w:t>Turnirji organizer</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4381D35" w14:textId="77777777" w:rsidR="00D61766" w:rsidRDefault="00000000">
            <w:pPr>
              <w:spacing w:line="245" w:lineRule="auto"/>
            </w:pPr>
            <w:r>
              <w:rPr>
                <w:rFonts w:ascii="Consolas" w:eastAsia="Consolas" w:hAnsi="Consolas"/>
                <w:color w:val="2B4252"/>
                <w:sz w:val="16"/>
              </w:rPr>
              <w:t>GET/POST/PATCH /api/organizer/tournaments</w:t>
            </w:r>
            <w:r>
              <w:rPr>
                <w:sz w:val="16"/>
              </w:rPr>
              <w:t>, publish, archive</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7C53CF0" w14:textId="77777777" w:rsidR="00D61766" w:rsidRDefault="00000000">
            <w:pPr>
              <w:spacing w:line="245" w:lineRule="auto"/>
            </w:pPr>
            <w:r>
              <w:rPr>
                <w:sz w:val="16"/>
              </w:rPr>
              <w:t xml:space="preserve">Implementirano z resource-scoped </w:t>
            </w:r>
            <w:r>
              <w:rPr>
                <w:rFonts w:ascii="Consolas" w:eastAsia="Consolas" w:hAnsi="Consolas"/>
                <w:color w:val="2B4252"/>
                <w:sz w:val="16"/>
              </w:rPr>
              <w:t>canManage</w:t>
            </w:r>
            <w:r>
              <w:rPr>
                <w:sz w:val="16"/>
              </w:rPr>
              <w:t>.</w:t>
            </w:r>
          </w:p>
        </w:tc>
      </w:tr>
      <w:tr w:rsidR="00D61766" w14:paraId="08F9FD57"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9C37B94" w14:textId="77777777" w:rsidR="00D61766" w:rsidRDefault="00000000">
            <w:pPr>
              <w:spacing w:line="245" w:lineRule="auto"/>
            </w:pPr>
            <w:r>
              <w:rPr>
                <w:sz w:val="16"/>
              </w:rPr>
              <w:t>Prijave ekip</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4B68B149" w14:textId="77777777" w:rsidR="00D61766" w:rsidRDefault="00000000">
            <w:pPr>
              <w:spacing w:line="245" w:lineRule="auto"/>
            </w:pPr>
            <w:r>
              <w:rPr>
                <w:rFonts w:ascii="Consolas" w:eastAsia="Consolas" w:hAnsi="Consolas"/>
                <w:color w:val="2B4252"/>
                <w:sz w:val="16"/>
              </w:rPr>
              <w:t>POST /api/tournaments/{id}/registrations</w:t>
            </w:r>
            <w:r>
              <w:rPr>
                <w:sz w:val="16"/>
              </w:rPr>
              <w:t xml:space="preserve">, </w:t>
            </w:r>
            <w:r>
              <w:rPr>
                <w:rFonts w:ascii="Consolas" w:eastAsia="Consolas" w:hAnsi="Consolas"/>
                <w:color w:val="2B4252"/>
                <w:sz w:val="16"/>
              </w:rPr>
              <w:t>GET /api/teams/{id}/tournament-registrations</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A66132B" w14:textId="77777777" w:rsidR="00D61766" w:rsidRDefault="00000000">
            <w:pPr>
              <w:spacing w:line="245" w:lineRule="auto"/>
            </w:pPr>
            <w:r>
              <w:rPr>
                <w:sz w:val="16"/>
              </w:rPr>
              <w:t>Implementirano za captain/member visibility.</w:t>
            </w:r>
          </w:p>
        </w:tc>
      </w:tr>
      <w:tr w:rsidR="00D61766" w14:paraId="5D30826A"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978A63A" w14:textId="77777777" w:rsidR="00D61766" w:rsidRDefault="00000000">
            <w:pPr>
              <w:spacing w:line="245" w:lineRule="auto"/>
            </w:pPr>
            <w:r>
              <w:rPr>
                <w:sz w:val="16"/>
              </w:rPr>
              <w:t>Organizer review</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48E050B" w14:textId="77777777" w:rsidR="00D61766" w:rsidRDefault="00000000">
            <w:pPr>
              <w:spacing w:line="245" w:lineRule="auto"/>
            </w:pPr>
            <w:r>
              <w:rPr>
                <w:rFonts w:ascii="Consolas" w:eastAsia="Consolas" w:hAnsi="Consolas"/>
                <w:color w:val="2B4252"/>
                <w:sz w:val="16"/>
              </w:rPr>
              <w:t>GET registrations</w:t>
            </w:r>
            <w:r>
              <w:rPr>
                <w:sz w:val="16"/>
              </w:rPr>
              <w:t xml:space="preserve">, </w:t>
            </w:r>
            <w:r>
              <w:rPr>
                <w:rFonts w:ascii="Consolas" w:eastAsia="Consolas" w:hAnsi="Consolas"/>
                <w:color w:val="2B4252"/>
                <w:sz w:val="16"/>
              </w:rPr>
              <w:t>POST approve/reject/waitlist</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7644824" w14:textId="77777777" w:rsidR="00D61766" w:rsidRDefault="00000000">
            <w:pPr>
              <w:spacing w:line="245" w:lineRule="auto"/>
            </w:pPr>
            <w:r>
              <w:rPr>
                <w:sz w:val="16"/>
              </w:rPr>
              <w:t>Implementirano za organizer/admin konkretnega turnirja.</w:t>
            </w:r>
          </w:p>
        </w:tc>
      </w:tr>
      <w:tr w:rsidR="00D61766" w14:paraId="104E4262"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90807BB" w14:textId="77777777" w:rsidR="00D61766" w:rsidRDefault="00000000">
            <w:pPr>
              <w:spacing w:line="245" w:lineRule="auto"/>
            </w:pPr>
            <w:r>
              <w:rPr>
                <w:sz w:val="16"/>
              </w:rPr>
              <w:t>Check-in</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41D6800" w14:textId="77777777" w:rsidR="00D61766" w:rsidRDefault="00000000">
            <w:pPr>
              <w:spacing w:line="245" w:lineRule="auto"/>
            </w:pPr>
            <w:r>
              <w:rPr>
                <w:rFonts w:ascii="Consolas" w:eastAsia="Consolas" w:hAnsi="Consolas"/>
                <w:color w:val="2B4252"/>
                <w:sz w:val="16"/>
              </w:rPr>
              <w:t>POST /api/tournaments/{id}/registrations/{registrationId}/check-in</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672BA462" w14:textId="77777777" w:rsidR="00D61766" w:rsidRDefault="00000000">
            <w:pPr>
              <w:spacing w:line="245" w:lineRule="auto"/>
            </w:pPr>
            <w:r>
              <w:rPr>
                <w:sz w:val="16"/>
              </w:rPr>
              <w:t>Implementirano za approved prijave znotraj check-in okna.</w:t>
            </w:r>
          </w:p>
        </w:tc>
      </w:tr>
      <w:tr w:rsidR="00D61766" w14:paraId="20518FDE"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55569F8" w14:textId="77777777" w:rsidR="00D61766" w:rsidRDefault="00000000">
            <w:pPr>
              <w:spacing w:line="245" w:lineRule="auto"/>
            </w:pPr>
            <w:r>
              <w:rPr>
                <w:sz w:val="16"/>
              </w:rPr>
              <w:t>Team aggregate</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8CF03B1" w14:textId="77777777" w:rsidR="00D61766" w:rsidRDefault="00000000">
            <w:pPr>
              <w:spacing w:line="245" w:lineRule="auto"/>
            </w:pPr>
            <w:r>
              <w:rPr>
                <w:rFonts w:ascii="Consolas" w:eastAsia="Consolas" w:hAnsi="Consolas"/>
                <w:color w:val="2B4252"/>
                <w:sz w:val="16"/>
              </w:rPr>
              <w:t>GET /api/me/team</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8CD8AC6" w14:textId="77777777" w:rsidR="00D61766" w:rsidRDefault="00000000">
            <w:pPr>
              <w:spacing w:line="245" w:lineRule="auto"/>
            </w:pPr>
            <w:r>
              <w:rPr>
                <w:sz w:val="16"/>
              </w:rPr>
              <w:t xml:space="preserve">Implementirano za frontend </w:t>
            </w:r>
            <w:r>
              <w:rPr>
                <w:rFonts w:ascii="Consolas" w:eastAsia="Consolas" w:hAnsi="Consolas"/>
                <w:color w:val="2B4252"/>
                <w:sz w:val="16"/>
              </w:rPr>
              <w:t>/ekipe</w:t>
            </w:r>
            <w:r>
              <w:rPr>
                <w:sz w:val="16"/>
              </w:rPr>
              <w:t xml:space="preserve"> flow.</w:t>
            </w:r>
          </w:p>
        </w:tc>
      </w:tr>
      <w:tr w:rsidR="00D61766" w14:paraId="6E37EA8F"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74090B7E" w14:textId="77777777" w:rsidR="00D61766" w:rsidRDefault="00000000">
            <w:pPr>
              <w:spacing w:line="245" w:lineRule="auto"/>
            </w:pPr>
            <w:r>
              <w:rPr>
                <w:sz w:val="16"/>
              </w:rPr>
              <w:t>Team invitations</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A0AC46E" w14:textId="77777777" w:rsidR="00D61766" w:rsidRDefault="00000000">
            <w:pPr>
              <w:spacing w:line="245" w:lineRule="auto"/>
            </w:pPr>
            <w:r>
              <w:rPr>
                <w:rFonts w:ascii="Consolas" w:eastAsia="Consolas" w:hAnsi="Consolas"/>
                <w:color w:val="2B4252"/>
                <w:sz w:val="16"/>
              </w:rPr>
              <w:t>GET/POST invitations</w:t>
            </w:r>
            <w:r>
              <w:rPr>
                <w:sz w:val="16"/>
              </w:rPr>
              <w:t>, accept/decline/cancel</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A1E79EB" w14:textId="77777777" w:rsidR="00D61766" w:rsidRDefault="00000000">
            <w:pPr>
              <w:spacing w:line="245" w:lineRule="auto"/>
            </w:pPr>
            <w:r>
              <w:rPr>
                <w:sz w:val="16"/>
              </w:rPr>
              <w:t xml:space="preserve">Implementirano in dodatno validirano pri </w:t>
            </w:r>
            <w:r>
              <w:rPr>
                <w:rFonts w:ascii="Consolas" w:eastAsia="Consolas" w:hAnsi="Consolas"/>
                <w:color w:val="2B4252"/>
                <w:sz w:val="16"/>
              </w:rPr>
              <w:t>profileId + email</w:t>
            </w:r>
            <w:r>
              <w:rPr>
                <w:sz w:val="16"/>
              </w:rPr>
              <w:t xml:space="preserve"> kombinaciji.</w:t>
            </w:r>
          </w:p>
        </w:tc>
      </w:tr>
      <w:tr w:rsidR="00D61766" w14:paraId="78C3F575"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22E6702" w14:textId="77777777" w:rsidR="00D61766" w:rsidRDefault="00000000">
            <w:pPr>
              <w:spacing w:line="245" w:lineRule="auto"/>
            </w:pPr>
            <w:r>
              <w:rPr>
                <w:sz w:val="16"/>
              </w:rPr>
              <w:t>Match import</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932A9B0" w14:textId="77777777" w:rsidR="00D61766" w:rsidRDefault="00000000">
            <w:pPr>
              <w:spacing w:line="245" w:lineRule="auto"/>
            </w:pPr>
            <w:r>
              <w:rPr>
                <w:rFonts w:ascii="Consolas" w:eastAsia="Consolas" w:hAnsi="Consolas"/>
                <w:color w:val="2B4252"/>
                <w:sz w:val="16"/>
              </w:rPr>
              <w:t>POST /api/match-imports</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7A4CFC8" w14:textId="77777777" w:rsidR="00D61766" w:rsidRDefault="00000000">
            <w:pPr>
              <w:spacing w:line="245" w:lineRule="auto"/>
            </w:pPr>
            <w:r>
              <w:rPr>
                <w:sz w:val="16"/>
              </w:rPr>
              <w:t xml:space="preserve">Implementirano z organizer/admin zaščito in idempotenco po </w:t>
            </w:r>
            <w:r>
              <w:rPr>
                <w:rFonts w:ascii="Consolas" w:eastAsia="Consolas" w:hAnsi="Consolas"/>
                <w:color w:val="2B4252"/>
                <w:sz w:val="16"/>
              </w:rPr>
              <w:t>dotaMatchId</w:t>
            </w:r>
            <w:r>
              <w:rPr>
                <w:sz w:val="16"/>
              </w:rPr>
              <w:t>.</w:t>
            </w:r>
          </w:p>
        </w:tc>
      </w:tr>
    </w:tbl>
    <w:p w14:paraId="10AC867D" w14:textId="77777777" w:rsidR="00D61766" w:rsidRDefault="00D61766">
      <w:pPr>
        <w:spacing w:after="80"/>
      </w:pPr>
    </w:p>
    <w:p w14:paraId="3169B6B0" w14:textId="77777777" w:rsidR="002724F4" w:rsidRDefault="002724F4">
      <w:pPr>
        <w:spacing w:after="80"/>
      </w:pPr>
    </w:p>
    <w:p w14:paraId="21842F4D" w14:textId="77777777" w:rsidR="002724F4" w:rsidRDefault="002724F4">
      <w:pPr>
        <w:spacing w:after="80"/>
      </w:pPr>
    </w:p>
    <w:p w14:paraId="2F604E97" w14:textId="77777777" w:rsidR="002724F4" w:rsidRDefault="002724F4">
      <w:pPr>
        <w:spacing w:after="80"/>
      </w:pPr>
    </w:p>
    <w:p w14:paraId="7D964061" w14:textId="77777777" w:rsidR="002724F4" w:rsidRDefault="002724F4">
      <w:pPr>
        <w:spacing w:after="80"/>
      </w:pPr>
    </w:p>
    <w:p w14:paraId="1A2C9C5E" w14:textId="77777777" w:rsidR="002724F4" w:rsidRDefault="002724F4">
      <w:pPr>
        <w:spacing w:after="80"/>
      </w:pPr>
    </w:p>
    <w:p w14:paraId="3AEA7114" w14:textId="77777777" w:rsidR="002724F4" w:rsidRDefault="002724F4">
      <w:pPr>
        <w:spacing w:after="80"/>
      </w:pPr>
    </w:p>
    <w:p w14:paraId="21629D30" w14:textId="77777777" w:rsidR="002724F4" w:rsidRDefault="002724F4">
      <w:pPr>
        <w:spacing w:after="80"/>
      </w:pPr>
    </w:p>
    <w:p w14:paraId="5F40DEFF" w14:textId="77777777" w:rsidR="002724F4" w:rsidRDefault="002724F4">
      <w:pPr>
        <w:spacing w:after="80"/>
      </w:pPr>
    </w:p>
    <w:p w14:paraId="29B03DE2" w14:textId="77777777" w:rsidR="002724F4" w:rsidRDefault="002724F4">
      <w:pPr>
        <w:spacing w:after="80"/>
      </w:pPr>
    </w:p>
    <w:p w14:paraId="131F6B4B" w14:textId="77777777" w:rsidR="002724F4" w:rsidRDefault="002724F4">
      <w:pPr>
        <w:spacing w:after="80"/>
      </w:pPr>
    </w:p>
    <w:p w14:paraId="50663136" w14:textId="77777777" w:rsidR="002724F4" w:rsidRDefault="002724F4">
      <w:pPr>
        <w:spacing w:after="80"/>
      </w:pPr>
    </w:p>
    <w:p w14:paraId="2F565B46" w14:textId="77777777" w:rsidR="002724F4" w:rsidRDefault="002724F4">
      <w:pPr>
        <w:spacing w:after="80"/>
      </w:pPr>
    </w:p>
    <w:p w14:paraId="142C9B51" w14:textId="77777777" w:rsidR="002724F4" w:rsidRDefault="002724F4">
      <w:pPr>
        <w:spacing w:after="80"/>
      </w:pPr>
    </w:p>
    <w:p w14:paraId="54EF580C" w14:textId="77777777" w:rsidR="002724F4" w:rsidRDefault="002724F4">
      <w:pPr>
        <w:spacing w:after="80"/>
      </w:pPr>
    </w:p>
    <w:p w14:paraId="45B01BFD" w14:textId="77777777" w:rsidR="00D61766" w:rsidRDefault="00000000">
      <w:pPr>
        <w:pStyle w:val="Naslov1"/>
      </w:pPr>
      <w:bookmarkStart w:id="12" w:name="_Toc229640604"/>
      <w:r>
        <w:lastRenderedPageBreak/>
        <w:t>12. Testiranje in preverjanje</w:t>
      </w:r>
      <w:bookmarkEnd w:id="12"/>
    </w:p>
    <w:p w14:paraId="102E83B1" w14:textId="77777777" w:rsidR="00D61766" w:rsidRDefault="00000000">
      <w:pPr>
        <w:spacing w:after="120" w:line="259" w:lineRule="auto"/>
      </w:pPr>
      <w:r>
        <w:t xml:space="preserve">Testni paket se je v 2. iteraciji razširil predvsem na turnirske service/controller teste, registration flow, </w:t>
      </w:r>
      <w:r>
        <w:rPr>
          <w:rFonts w:ascii="Consolas" w:eastAsia="Consolas" w:hAnsi="Consolas"/>
          <w:color w:val="2B4252"/>
          <w:sz w:val="18"/>
        </w:rPr>
        <w:t>SecurityConfig</w:t>
      </w:r>
      <w:r>
        <w:t>, JWT verifier, match import in team compatibility. Zadnji lokalni run je bil izveden 14. maja 2026 z Maven wrapperjem.</w:t>
      </w:r>
    </w:p>
    <w:tbl>
      <w:tblPr>
        <w:tblStyle w:val="Tabelamrea"/>
        <w:tblW w:w="5000" w:type="pct"/>
        <w:jc w:val="center"/>
        <w:tblLook w:val="04A0" w:firstRow="1" w:lastRow="0" w:firstColumn="1" w:lastColumn="0" w:noHBand="0" w:noVBand="1"/>
      </w:tblPr>
      <w:tblGrid>
        <w:gridCol w:w="3570"/>
        <w:gridCol w:w="3571"/>
        <w:gridCol w:w="3571"/>
      </w:tblGrid>
      <w:tr w:rsidR="00D61766" w14:paraId="171C4448" w14:textId="77777777">
        <w:trPr>
          <w:tblHeade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637EDB6A" w14:textId="77777777" w:rsidR="00D61766" w:rsidRDefault="00000000">
            <w:r>
              <w:rPr>
                <w:b/>
                <w:color w:val="113455"/>
                <w:sz w:val="17"/>
              </w:rPr>
              <w:t>Ukaz</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14B4619A" w14:textId="77777777" w:rsidR="00D61766" w:rsidRDefault="00000000">
            <w:r>
              <w:rPr>
                <w:b/>
                <w:color w:val="113455"/>
                <w:sz w:val="17"/>
              </w:rPr>
              <w:t>Rezultat</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67112098" w14:textId="77777777" w:rsidR="00D61766" w:rsidRDefault="00000000">
            <w:r>
              <w:rPr>
                <w:b/>
                <w:color w:val="113455"/>
                <w:sz w:val="17"/>
              </w:rPr>
              <w:t>Opomba</w:t>
            </w:r>
          </w:p>
        </w:tc>
      </w:tr>
      <w:tr w:rsidR="00D61766" w14:paraId="0AF6A1D0"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2744890" w14:textId="77777777" w:rsidR="00D61766" w:rsidRDefault="00000000">
            <w:pPr>
              <w:spacing w:line="245" w:lineRule="auto"/>
            </w:pPr>
            <w:r>
              <w:rPr>
                <w:rFonts w:ascii="Consolas" w:eastAsia="Consolas" w:hAnsi="Consolas"/>
                <w:color w:val="2B4252"/>
                <w:sz w:val="16"/>
              </w:rPr>
              <w:t>.\mvnw.cmd test "-Dspring.profiles.active=test"</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2107DF3" w14:textId="77777777" w:rsidR="00D61766" w:rsidRDefault="00000000">
            <w:pPr>
              <w:spacing w:line="245" w:lineRule="auto"/>
            </w:pPr>
            <w:r>
              <w:rPr>
                <w:rFonts w:ascii="Consolas" w:eastAsia="Consolas" w:hAnsi="Consolas"/>
                <w:color w:val="2B4252"/>
                <w:sz w:val="16"/>
              </w:rPr>
              <w:t>BUILD SUCCESS</w:t>
            </w:r>
            <w:r>
              <w:rPr>
                <w:sz w:val="16"/>
              </w:rPr>
              <w:t>; Tests run: 198, Failures: 0, Errors: 0, Skipped: 19</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DBCB19D" w14:textId="77777777" w:rsidR="00D61766" w:rsidRDefault="00000000">
            <w:pPr>
              <w:spacing w:line="245" w:lineRule="auto"/>
            </w:pPr>
            <w:r>
              <w:rPr>
                <w:sz w:val="16"/>
              </w:rPr>
              <w:t xml:space="preserve">H2/unit/controller profil; vključuje namenjen WARN iz </w:t>
            </w:r>
            <w:r>
              <w:rPr>
                <w:rFonts w:ascii="Consolas" w:eastAsia="Consolas" w:hAnsi="Consolas"/>
                <w:color w:val="2B4252"/>
                <w:sz w:val="16"/>
              </w:rPr>
              <w:t>SteamAuthServiceTest</w:t>
            </w:r>
            <w:r>
              <w:rPr>
                <w:sz w:val="16"/>
              </w:rPr>
              <w:t xml:space="preserve"> za bootstrap failure.</w:t>
            </w:r>
          </w:p>
        </w:tc>
      </w:tr>
      <w:tr w:rsidR="00D61766" w14:paraId="5485F02A"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32AA70DF" w14:textId="77777777" w:rsidR="00D61766" w:rsidRDefault="00000000">
            <w:pPr>
              <w:spacing w:line="245" w:lineRule="auto"/>
            </w:pPr>
            <w:r>
              <w:rPr>
                <w:rFonts w:ascii="Consolas" w:eastAsia="Consolas" w:hAnsi="Consolas"/>
                <w:color w:val="2B4252"/>
                <w:sz w:val="16"/>
              </w:rPr>
              <w:t>.\mvnw.cmd "-Dtest=*IntegrationTest" test "-Dspring.profiles.active=integration"</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4FB8D95A" w14:textId="77777777" w:rsidR="00D61766" w:rsidRDefault="00000000">
            <w:pPr>
              <w:spacing w:line="245" w:lineRule="auto"/>
            </w:pPr>
            <w:r>
              <w:rPr>
                <w:rFonts w:ascii="Consolas" w:eastAsia="Consolas" w:hAnsi="Consolas"/>
                <w:color w:val="2B4252"/>
                <w:sz w:val="16"/>
              </w:rPr>
              <w:t>BUILD SUCCESS</w:t>
            </w:r>
            <w:r>
              <w:rPr>
                <w:sz w:val="16"/>
              </w:rPr>
              <w:t>; Tests run: 19, Failures: 0, Errors: 0, Skipped: 19</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1773055" w14:textId="77777777" w:rsidR="00D61766" w:rsidRDefault="00000000">
            <w:pPr>
              <w:spacing w:line="245" w:lineRule="auto"/>
            </w:pPr>
            <w:r>
              <w:rPr>
                <w:sz w:val="16"/>
              </w:rPr>
              <w:t xml:space="preserve">Integracijski testi so preskočeni, ker lokalno ni nastavljen </w:t>
            </w:r>
            <w:r>
              <w:rPr>
                <w:rFonts w:ascii="Consolas" w:eastAsia="Consolas" w:hAnsi="Consolas"/>
                <w:color w:val="2B4252"/>
                <w:sz w:val="16"/>
              </w:rPr>
              <w:t>SUPABASE_DB_URL</w:t>
            </w:r>
            <w:r>
              <w:rPr>
                <w:sz w:val="16"/>
              </w:rPr>
              <w:t>.</w:t>
            </w:r>
          </w:p>
        </w:tc>
      </w:tr>
    </w:tbl>
    <w:p w14:paraId="315B5972" w14:textId="77777777" w:rsidR="00D61766" w:rsidRDefault="00D61766">
      <w:pPr>
        <w:spacing w:after="80"/>
      </w:pPr>
    </w:p>
    <w:tbl>
      <w:tblPr>
        <w:tblStyle w:val="Tabelamrea"/>
        <w:tblW w:w="5000" w:type="pct"/>
        <w:jc w:val="center"/>
        <w:tblLook w:val="04A0" w:firstRow="1" w:lastRow="0" w:firstColumn="1" w:lastColumn="0" w:noHBand="0" w:noVBand="1"/>
      </w:tblPr>
      <w:tblGrid>
        <w:gridCol w:w="3570"/>
        <w:gridCol w:w="3571"/>
        <w:gridCol w:w="3571"/>
      </w:tblGrid>
      <w:tr w:rsidR="00D61766" w14:paraId="2BCE919C" w14:textId="77777777">
        <w:trPr>
          <w:tblHeade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188335B8" w14:textId="77777777" w:rsidR="00D61766" w:rsidRDefault="00000000">
            <w:r>
              <w:rPr>
                <w:b/>
                <w:color w:val="113455"/>
                <w:sz w:val="17"/>
              </w:rPr>
              <w:t>Testna skupina</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7CB09C5F" w14:textId="77777777" w:rsidR="00D61766" w:rsidRDefault="00000000">
            <w:r>
              <w:rPr>
                <w:b/>
                <w:color w:val="113455"/>
                <w:sz w:val="17"/>
              </w:rPr>
              <w:t>Primeri</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1E6BE21F" w14:textId="77777777" w:rsidR="00D61766" w:rsidRDefault="00000000">
            <w:r>
              <w:rPr>
                <w:b/>
                <w:color w:val="113455"/>
                <w:sz w:val="17"/>
              </w:rPr>
              <w:t>Kaj pokriva</w:t>
            </w:r>
          </w:p>
        </w:tc>
      </w:tr>
      <w:tr w:rsidR="00D61766" w14:paraId="0D04A207"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EB4D90D" w14:textId="77777777" w:rsidR="00D61766" w:rsidRDefault="00000000">
            <w:pPr>
              <w:spacing w:line="245" w:lineRule="auto"/>
            </w:pPr>
            <w:r>
              <w:rPr>
                <w:sz w:val="16"/>
              </w:rPr>
              <w:t>Tournament service</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6AF79738" w14:textId="77777777" w:rsidR="00D61766" w:rsidRDefault="00000000">
            <w:pPr>
              <w:spacing w:line="245" w:lineRule="auto"/>
            </w:pPr>
            <w:r>
              <w:rPr>
                <w:rFonts w:ascii="Consolas" w:eastAsia="Consolas" w:hAnsi="Consolas"/>
                <w:color w:val="2B4252"/>
                <w:sz w:val="16"/>
              </w:rPr>
              <w:t>TournamentServiceTest</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77134D5" w14:textId="77777777" w:rsidR="00D61766" w:rsidRDefault="00000000">
            <w:pPr>
              <w:spacing w:line="245" w:lineRule="auto"/>
            </w:pPr>
            <w:r>
              <w:rPr>
                <w:sz w:val="16"/>
              </w:rPr>
              <w:t>Create/update/publish/archive, settings validacije, datumi, permissioni.</w:t>
            </w:r>
          </w:p>
        </w:tc>
      </w:tr>
      <w:tr w:rsidR="00D61766" w14:paraId="27E739FF"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5C8A76F" w14:textId="77777777" w:rsidR="00D61766" w:rsidRDefault="00000000">
            <w:pPr>
              <w:spacing w:line="245" w:lineRule="auto"/>
            </w:pPr>
            <w:r>
              <w:rPr>
                <w:sz w:val="16"/>
              </w:rPr>
              <w:t>Tournament registration service</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DCC0C56" w14:textId="77777777" w:rsidR="00D61766" w:rsidRDefault="00000000">
            <w:pPr>
              <w:spacing w:line="245" w:lineRule="auto"/>
            </w:pPr>
            <w:r>
              <w:rPr>
                <w:rFonts w:ascii="Consolas" w:eastAsia="Consolas" w:hAnsi="Consolas"/>
                <w:color w:val="2B4252"/>
                <w:sz w:val="16"/>
              </w:rPr>
              <w:t>TournamentRegistrationServiceTest</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802363B" w14:textId="77777777" w:rsidR="00D61766" w:rsidRDefault="00000000">
            <w:pPr>
              <w:spacing w:line="245" w:lineRule="auto"/>
            </w:pPr>
            <w:r>
              <w:rPr>
                <w:sz w:val="16"/>
              </w:rPr>
              <w:t>Captain registration, duplicate, roster readiness, snapshot, approve/reject/waitlist, check-in, visibility.</w:t>
            </w:r>
          </w:p>
        </w:tc>
      </w:tr>
      <w:tr w:rsidR="00D61766" w14:paraId="066523ED"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6CA8A6D4" w14:textId="77777777" w:rsidR="00D61766" w:rsidRDefault="00000000">
            <w:pPr>
              <w:spacing w:line="245" w:lineRule="auto"/>
            </w:pPr>
            <w:r>
              <w:rPr>
                <w:sz w:val="16"/>
              </w:rPr>
              <w:t>Tournament controllers</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D14FFE4" w14:textId="77777777" w:rsidR="00D61766" w:rsidRDefault="00000000">
            <w:pPr>
              <w:spacing w:line="245" w:lineRule="auto"/>
            </w:pPr>
            <w:r>
              <w:rPr>
                <w:rFonts w:ascii="Consolas" w:eastAsia="Consolas" w:hAnsi="Consolas"/>
                <w:color w:val="2B4252"/>
                <w:sz w:val="16"/>
              </w:rPr>
              <w:t>TournamentControllerTest</w:t>
            </w:r>
            <w:r>
              <w:rPr>
                <w:sz w:val="16"/>
              </w:rPr>
              <w:t xml:space="preserve">, </w:t>
            </w:r>
            <w:r>
              <w:rPr>
                <w:rFonts w:ascii="Consolas" w:eastAsia="Consolas" w:hAnsi="Consolas"/>
                <w:color w:val="2B4252"/>
                <w:sz w:val="16"/>
              </w:rPr>
              <w:t>TournamentRegistrationControllerTest</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49A97E75" w14:textId="77777777" w:rsidR="00D61766" w:rsidRDefault="00000000">
            <w:pPr>
              <w:spacing w:line="245" w:lineRule="auto"/>
            </w:pPr>
            <w:r>
              <w:rPr>
                <w:sz w:val="16"/>
              </w:rPr>
              <w:t>HTTP endpointi, statusi, response shape, authorization path.</w:t>
            </w:r>
          </w:p>
        </w:tc>
      </w:tr>
      <w:tr w:rsidR="00D61766" w14:paraId="7C19C395"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11FF145" w14:textId="77777777" w:rsidR="00D61766" w:rsidRDefault="00000000">
            <w:pPr>
              <w:spacing w:line="245" w:lineRule="auto"/>
            </w:pPr>
            <w:r>
              <w:rPr>
                <w:sz w:val="16"/>
              </w:rPr>
              <w:t>Security/auth</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177CA6A" w14:textId="77777777" w:rsidR="00D61766" w:rsidRDefault="00000000">
            <w:pPr>
              <w:spacing w:line="245" w:lineRule="auto"/>
            </w:pPr>
            <w:r>
              <w:rPr>
                <w:rFonts w:ascii="Consolas" w:eastAsia="Consolas" w:hAnsi="Consolas"/>
                <w:color w:val="2B4252"/>
                <w:sz w:val="16"/>
              </w:rPr>
              <w:t>SecurityConfigTest</w:t>
            </w:r>
            <w:r>
              <w:rPr>
                <w:sz w:val="16"/>
              </w:rPr>
              <w:t xml:space="preserve">, </w:t>
            </w:r>
            <w:r>
              <w:rPr>
                <w:rFonts w:ascii="Consolas" w:eastAsia="Consolas" w:hAnsi="Consolas"/>
                <w:color w:val="2B4252"/>
                <w:sz w:val="16"/>
              </w:rPr>
              <w:t>SupabaseJwtVerifierTest</w:t>
            </w:r>
            <w:r>
              <w:rPr>
                <w:sz w:val="16"/>
              </w:rPr>
              <w:t xml:space="preserve">, </w:t>
            </w:r>
            <w:r>
              <w:rPr>
                <w:rFonts w:ascii="Consolas" w:eastAsia="Consolas" w:hAnsi="Consolas"/>
                <w:color w:val="2B4252"/>
                <w:sz w:val="16"/>
              </w:rPr>
              <w:t>SupabaseAuthoritiesTest</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B9D4982" w14:textId="77777777" w:rsidR="00D61766" w:rsidRDefault="00000000">
            <w:pPr>
              <w:spacing w:line="245" w:lineRule="auto"/>
            </w:pPr>
            <w:r>
              <w:rPr>
                <w:sz w:val="16"/>
              </w:rPr>
              <w:t>Protected endpoints, role mapping, HS256/JWKS JWT validation.</w:t>
            </w:r>
          </w:p>
        </w:tc>
      </w:tr>
      <w:tr w:rsidR="00D61766" w14:paraId="52DC9EA9"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37136A6" w14:textId="77777777" w:rsidR="00D61766" w:rsidRDefault="00000000">
            <w:pPr>
              <w:spacing w:line="245" w:lineRule="auto"/>
            </w:pPr>
            <w:r>
              <w:rPr>
                <w:sz w:val="16"/>
              </w:rPr>
              <w:t>Team compatibility</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94A3A2D" w14:textId="77777777" w:rsidR="00D61766" w:rsidRDefault="00000000">
            <w:pPr>
              <w:spacing w:line="245" w:lineRule="auto"/>
            </w:pPr>
            <w:r>
              <w:rPr>
                <w:rFonts w:ascii="Consolas" w:eastAsia="Consolas" w:hAnsi="Consolas"/>
                <w:color w:val="2B4252"/>
                <w:sz w:val="16"/>
              </w:rPr>
              <w:t>TeamRosterServiceTest</w:t>
            </w:r>
            <w:r>
              <w:rPr>
                <w:sz w:val="16"/>
              </w:rPr>
              <w:t xml:space="preserve">, </w:t>
            </w:r>
            <w:r>
              <w:rPr>
                <w:rFonts w:ascii="Consolas" w:eastAsia="Consolas" w:hAnsi="Consolas"/>
                <w:color w:val="2B4252"/>
                <w:sz w:val="16"/>
              </w:rPr>
              <w:t>TeamRosterControllerTest</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FA688D9" w14:textId="77777777" w:rsidR="00D61766" w:rsidRDefault="00000000">
            <w:pPr>
              <w:spacing w:line="245" w:lineRule="auto"/>
            </w:pPr>
            <w:r>
              <w:rPr>
                <w:rFonts w:ascii="Consolas" w:eastAsia="Consolas" w:hAnsi="Consolas"/>
                <w:color w:val="2B4252"/>
                <w:sz w:val="16"/>
              </w:rPr>
              <w:t>/api/me/team</w:t>
            </w:r>
            <w:r>
              <w:rPr>
                <w:sz w:val="16"/>
              </w:rPr>
              <w:t>, invitations, membership, role changes, edge cases.</w:t>
            </w:r>
          </w:p>
        </w:tc>
      </w:tr>
      <w:tr w:rsidR="00D61766" w14:paraId="12835606"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4BF8B37" w14:textId="77777777" w:rsidR="00D61766" w:rsidRDefault="00000000">
            <w:pPr>
              <w:spacing w:line="245" w:lineRule="auto"/>
            </w:pPr>
            <w:r>
              <w:rPr>
                <w:sz w:val="16"/>
              </w:rPr>
              <w:t>OpenDota/import</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34CA44E" w14:textId="77777777" w:rsidR="00D61766" w:rsidRDefault="00000000">
            <w:pPr>
              <w:spacing w:line="245" w:lineRule="auto"/>
            </w:pPr>
            <w:r>
              <w:rPr>
                <w:rFonts w:ascii="Consolas" w:eastAsia="Consolas" w:hAnsi="Consolas"/>
                <w:color w:val="2B4252"/>
                <w:sz w:val="16"/>
              </w:rPr>
              <w:t>MatchImportServiceTest</w:t>
            </w:r>
            <w:r>
              <w:rPr>
                <w:sz w:val="16"/>
              </w:rPr>
              <w:t xml:space="preserve">, </w:t>
            </w:r>
            <w:r>
              <w:rPr>
                <w:rFonts w:ascii="Consolas" w:eastAsia="Consolas" w:hAnsi="Consolas"/>
                <w:color w:val="2B4252"/>
                <w:sz w:val="16"/>
              </w:rPr>
              <w:t>OpenDotaClientTest</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E4830C1" w14:textId="77777777" w:rsidR="00D61766" w:rsidRDefault="00000000">
            <w:pPr>
              <w:spacing w:line="245" w:lineRule="auto"/>
            </w:pPr>
            <w:r>
              <w:rPr>
                <w:sz w:val="16"/>
              </w:rPr>
              <w:t>Import authorization, idempotenca, payload handling, mocked external API.</w:t>
            </w:r>
          </w:p>
        </w:tc>
      </w:tr>
      <w:tr w:rsidR="00D61766" w14:paraId="359098D5"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5387EBF6" w14:textId="77777777" w:rsidR="00D61766" w:rsidRDefault="00000000">
            <w:pPr>
              <w:spacing w:line="245" w:lineRule="auto"/>
            </w:pPr>
            <w:r>
              <w:rPr>
                <w:sz w:val="16"/>
              </w:rPr>
              <w:t>Integration</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07416A8" w14:textId="77777777" w:rsidR="00D61766" w:rsidRDefault="00000000">
            <w:pPr>
              <w:spacing w:line="245" w:lineRule="auto"/>
            </w:pPr>
            <w:r>
              <w:rPr>
                <w:rFonts w:ascii="Consolas" w:eastAsia="Consolas" w:hAnsi="Consolas"/>
                <w:color w:val="2B4252"/>
                <w:sz w:val="16"/>
              </w:rPr>
              <w:t>MigrationIntegrationTest</w:t>
            </w:r>
            <w:r>
              <w:rPr>
                <w:sz w:val="16"/>
              </w:rPr>
              <w:t xml:space="preserve">, </w:t>
            </w:r>
            <w:r>
              <w:rPr>
                <w:rFonts w:ascii="Consolas" w:eastAsia="Consolas" w:hAnsi="Consolas"/>
                <w:color w:val="2B4252"/>
                <w:sz w:val="16"/>
              </w:rPr>
              <w:t>DatabasePolicyIntegrationTest</w:t>
            </w:r>
            <w:r>
              <w:rPr>
                <w:sz w:val="16"/>
              </w:rPr>
              <w:t xml:space="preserve">, </w:t>
            </w:r>
            <w:r>
              <w:rPr>
                <w:rFonts w:ascii="Consolas" w:eastAsia="Consolas" w:hAnsi="Consolas"/>
                <w:color w:val="2B4252"/>
                <w:sz w:val="16"/>
              </w:rPr>
              <w:t>TournamentDatabaseFlowIntegrationTest</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0960027" w14:textId="77777777" w:rsidR="00D61766" w:rsidRDefault="00000000">
            <w:pPr>
              <w:spacing w:line="245" w:lineRule="auto"/>
            </w:pPr>
            <w:r>
              <w:rPr>
                <w:sz w:val="16"/>
              </w:rPr>
              <w:t>Flyway/RLS/API tokovi ob realnem Supabase/Postgres env.</w:t>
            </w:r>
          </w:p>
        </w:tc>
      </w:tr>
    </w:tbl>
    <w:p w14:paraId="0743F3DB" w14:textId="77777777" w:rsidR="00D61766" w:rsidRDefault="00D61766">
      <w:pPr>
        <w:spacing w:after="80"/>
      </w:pPr>
    </w:p>
    <w:p w14:paraId="0083A42C" w14:textId="77777777" w:rsidR="002724F4" w:rsidRDefault="002724F4">
      <w:pPr>
        <w:spacing w:after="80"/>
      </w:pPr>
    </w:p>
    <w:p w14:paraId="7435DDB0" w14:textId="77777777" w:rsidR="002724F4" w:rsidRDefault="002724F4">
      <w:pPr>
        <w:spacing w:after="80"/>
      </w:pPr>
    </w:p>
    <w:p w14:paraId="707EBE2B" w14:textId="77777777" w:rsidR="002724F4" w:rsidRDefault="002724F4">
      <w:pPr>
        <w:spacing w:after="80"/>
      </w:pPr>
    </w:p>
    <w:p w14:paraId="6FA3500F" w14:textId="77777777" w:rsidR="002724F4" w:rsidRDefault="002724F4">
      <w:pPr>
        <w:spacing w:after="80"/>
      </w:pPr>
    </w:p>
    <w:p w14:paraId="2330A8CA" w14:textId="77777777" w:rsidR="002724F4" w:rsidRDefault="002724F4">
      <w:pPr>
        <w:spacing w:after="80"/>
      </w:pPr>
    </w:p>
    <w:p w14:paraId="470584ED" w14:textId="77777777" w:rsidR="002724F4" w:rsidRDefault="002724F4">
      <w:pPr>
        <w:spacing w:after="80"/>
      </w:pPr>
    </w:p>
    <w:p w14:paraId="35013DB5" w14:textId="77777777" w:rsidR="002724F4" w:rsidRDefault="002724F4">
      <w:pPr>
        <w:spacing w:after="80"/>
      </w:pPr>
    </w:p>
    <w:p w14:paraId="1225DB8F" w14:textId="77777777" w:rsidR="002724F4" w:rsidRDefault="002724F4">
      <w:pPr>
        <w:spacing w:after="80"/>
      </w:pPr>
    </w:p>
    <w:p w14:paraId="7BA1C9F6" w14:textId="77777777" w:rsidR="002724F4" w:rsidRDefault="002724F4">
      <w:pPr>
        <w:spacing w:after="80"/>
      </w:pPr>
    </w:p>
    <w:p w14:paraId="6BF0858E" w14:textId="77777777" w:rsidR="002724F4" w:rsidRDefault="002724F4">
      <w:pPr>
        <w:spacing w:after="80"/>
      </w:pPr>
    </w:p>
    <w:p w14:paraId="74A6B9AA" w14:textId="77777777" w:rsidR="002724F4" w:rsidRDefault="002724F4">
      <w:pPr>
        <w:spacing w:after="80"/>
      </w:pPr>
    </w:p>
    <w:p w14:paraId="54EECF2E" w14:textId="77777777" w:rsidR="00D61766" w:rsidRDefault="00000000">
      <w:pPr>
        <w:pStyle w:val="Naslov1"/>
      </w:pPr>
      <w:bookmarkStart w:id="13" w:name="_Toc229640605"/>
      <w:r>
        <w:lastRenderedPageBreak/>
        <w:t>13. Pregled izvedenih backend nalog in evidence</w:t>
      </w:r>
      <w:bookmarkEnd w:id="13"/>
    </w:p>
    <w:p w14:paraId="688F0182" w14:textId="77777777" w:rsidR="00D61766" w:rsidRDefault="00000000">
      <w:pPr>
        <w:spacing w:after="120" w:line="259" w:lineRule="auto"/>
      </w:pPr>
      <w:r>
        <w:t>Spodnja tabela povzema glavne preverljive backend sklope 2. iteracije. Evidenca temelji na trenutni kodi, migracijah, testih in lokalnem git logu.</w:t>
      </w:r>
    </w:p>
    <w:tbl>
      <w:tblPr>
        <w:tblStyle w:val="Tabelamrea"/>
        <w:tblW w:w="5000" w:type="pct"/>
        <w:jc w:val="center"/>
        <w:tblLook w:val="04A0" w:firstRow="1" w:lastRow="0" w:firstColumn="1" w:lastColumn="0" w:noHBand="0" w:noVBand="1"/>
      </w:tblPr>
      <w:tblGrid>
        <w:gridCol w:w="2038"/>
        <w:gridCol w:w="2325"/>
        <w:gridCol w:w="4717"/>
        <w:gridCol w:w="1632"/>
      </w:tblGrid>
      <w:tr w:rsidR="00D61766" w14:paraId="5B00CB9C" w14:textId="77777777">
        <w:trPr>
          <w:tblHeader/>
          <w:jc w:val="center"/>
        </w:trPr>
        <w:tc>
          <w:tcPr>
            <w:tcW w:w="2620"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5139C459" w14:textId="77777777" w:rsidR="00D61766" w:rsidRDefault="00000000">
            <w:r>
              <w:rPr>
                <w:b/>
                <w:color w:val="113455"/>
                <w:sz w:val="17"/>
              </w:rPr>
              <w:t>Naloga / commit</w:t>
            </w:r>
          </w:p>
        </w:tc>
        <w:tc>
          <w:tcPr>
            <w:tcW w:w="2620"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302E684B" w14:textId="77777777" w:rsidR="00D61766" w:rsidRDefault="00000000">
            <w:r>
              <w:rPr>
                <w:b/>
                <w:color w:val="113455"/>
                <w:sz w:val="17"/>
              </w:rPr>
              <w:t>Kaj je bilo narejeno</w:t>
            </w:r>
          </w:p>
        </w:tc>
        <w:tc>
          <w:tcPr>
            <w:tcW w:w="2620"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7F63D68A" w14:textId="77777777" w:rsidR="00D61766" w:rsidRDefault="00000000">
            <w:r>
              <w:rPr>
                <w:b/>
                <w:color w:val="113455"/>
                <w:sz w:val="17"/>
              </w:rPr>
              <w:t>Glavni moduli</w:t>
            </w:r>
          </w:p>
        </w:tc>
        <w:tc>
          <w:tcPr>
            <w:tcW w:w="2620"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342A6F69" w14:textId="77777777" w:rsidR="00D61766" w:rsidRDefault="00000000">
            <w:r>
              <w:rPr>
                <w:b/>
                <w:color w:val="113455"/>
                <w:sz w:val="17"/>
              </w:rPr>
              <w:t>Status</w:t>
            </w:r>
          </w:p>
        </w:tc>
      </w:tr>
      <w:tr w:rsidR="00D61766" w14:paraId="42FE42FA" w14:textId="77777777">
        <w:trPr>
          <w:jc w:val="center"/>
        </w:trPr>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48900FEA" w14:textId="77777777" w:rsidR="00D61766" w:rsidRDefault="00000000">
            <w:pPr>
              <w:spacing w:line="245" w:lineRule="auto"/>
            </w:pPr>
            <w:r>
              <w:rPr>
                <w:rFonts w:ascii="Consolas" w:eastAsia="Consolas" w:hAnsi="Consolas"/>
                <w:color w:val="2B4252"/>
                <w:sz w:val="16"/>
              </w:rPr>
              <w:t>fe1a474</w:t>
            </w:r>
            <w:r>
              <w:rPr>
                <w:sz w:val="16"/>
              </w:rPr>
              <w:t xml:space="preserve"> - tournament osnova</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59BF6198" w14:textId="77777777" w:rsidR="00D61766" w:rsidRDefault="00000000">
            <w:pPr>
              <w:spacing w:line="245" w:lineRule="auto"/>
            </w:pPr>
            <w:r>
              <w:rPr>
                <w:sz w:val="16"/>
              </w:rPr>
              <w:t>Dodana osnovna turnirska domena, DTO-ji, repository/service/controller struktura in javni/organizer API.</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E0FD90A" w14:textId="77777777" w:rsidR="00D61766" w:rsidRDefault="00000000">
            <w:pPr>
              <w:spacing w:line="245" w:lineRule="auto"/>
            </w:pPr>
            <w:r>
              <w:rPr>
                <w:rFonts w:ascii="Consolas" w:eastAsia="Consolas" w:hAnsi="Consolas"/>
                <w:color w:val="2B4252"/>
                <w:sz w:val="16"/>
              </w:rPr>
              <w:t>tournament/*</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61061FC9" w14:textId="77777777" w:rsidR="00D61766" w:rsidRDefault="00000000">
            <w:pPr>
              <w:spacing w:line="245" w:lineRule="auto"/>
            </w:pPr>
            <w:r>
              <w:rPr>
                <w:sz w:val="16"/>
              </w:rPr>
              <w:t>Narejeno</w:t>
            </w:r>
          </w:p>
        </w:tc>
      </w:tr>
      <w:tr w:rsidR="00D61766" w14:paraId="0029DACC" w14:textId="77777777">
        <w:trPr>
          <w:jc w:val="center"/>
        </w:trPr>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F5C4C4F" w14:textId="77777777" w:rsidR="00D61766" w:rsidRDefault="00000000">
            <w:pPr>
              <w:spacing w:line="245" w:lineRule="auto"/>
            </w:pPr>
            <w:r>
              <w:rPr>
                <w:rFonts w:ascii="Consolas" w:eastAsia="Consolas" w:hAnsi="Consolas"/>
                <w:color w:val="2B4252"/>
                <w:sz w:val="16"/>
              </w:rPr>
              <w:t>03d8618</w:t>
            </w:r>
            <w:r>
              <w:rPr>
                <w:sz w:val="16"/>
              </w:rPr>
              <w:t xml:space="preserve"> - Supabase profili in vloge</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2E8443A" w14:textId="77777777" w:rsidR="00D61766" w:rsidRDefault="00000000">
            <w:pPr>
              <w:spacing w:line="245" w:lineRule="auto"/>
            </w:pPr>
            <w:r>
              <w:rPr>
                <w:sz w:val="16"/>
              </w:rPr>
              <w:t xml:space="preserve">Samodejno ustvarjanje profilov ob </w:t>
            </w:r>
            <w:r>
              <w:rPr>
                <w:rFonts w:ascii="Consolas" w:eastAsia="Consolas" w:hAnsi="Consolas"/>
                <w:color w:val="2B4252"/>
                <w:sz w:val="16"/>
              </w:rPr>
              <w:t>auth.users</w:t>
            </w:r>
            <w:r>
              <w:rPr>
                <w:sz w:val="16"/>
              </w:rPr>
              <w:t xml:space="preserve"> insertu ter uskladitev self-service player/organizer modela.</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38E0A29" w14:textId="77777777" w:rsidR="00D61766" w:rsidRDefault="00000000">
            <w:pPr>
              <w:spacing w:line="245" w:lineRule="auto"/>
            </w:pPr>
            <w:r>
              <w:rPr>
                <w:rFonts w:ascii="Consolas" w:eastAsia="Consolas" w:hAnsi="Consolas"/>
                <w:color w:val="2B4252"/>
                <w:sz w:val="16"/>
              </w:rPr>
              <w:t>V12</w:t>
            </w:r>
            <w:r>
              <w:rPr>
                <w:sz w:val="16"/>
              </w:rPr>
              <w:t xml:space="preserve">, </w:t>
            </w:r>
            <w:r>
              <w:rPr>
                <w:rFonts w:ascii="Consolas" w:eastAsia="Consolas" w:hAnsi="Consolas"/>
                <w:color w:val="2B4252"/>
                <w:sz w:val="16"/>
              </w:rPr>
              <w:t>ProfileService</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B289D5E" w14:textId="77777777" w:rsidR="00D61766" w:rsidRDefault="00000000">
            <w:pPr>
              <w:spacing w:line="245" w:lineRule="auto"/>
            </w:pPr>
            <w:r>
              <w:rPr>
                <w:sz w:val="16"/>
              </w:rPr>
              <w:t>Narejeno</w:t>
            </w:r>
          </w:p>
        </w:tc>
      </w:tr>
      <w:tr w:rsidR="00D61766" w14:paraId="0BDB5AF1" w14:textId="77777777">
        <w:trPr>
          <w:jc w:val="center"/>
        </w:trPr>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60BB67B3" w14:textId="77777777" w:rsidR="00D61766" w:rsidRDefault="00000000">
            <w:pPr>
              <w:spacing w:line="245" w:lineRule="auto"/>
            </w:pPr>
            <w:r>
              <w:rPr>
                <w:rFonts w:ascii="Consolas" w:eastAsia="Consolas" w:hAnsi="Consolas"/>
                <w:color w:val="2B4252"/>
                <w:sz w:val="16"/>
              </w:rPr>
              <w:t>7295a36</w:t>
            </w:r>
            <w:r>
              <w:rPr>
                <w:sz w:val="16"/>
              </w:rPr>
              <w:t xml:space="preserve"> - BE/DB-12</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0862296" w14:textId="77777777" w:rsidR="00D61766" w:rsidRDefault="00000000">
            <w:pPr>
              <w:spacing w:line="245" w:lineRule="auto"/>
            </w:pPr>
            <w:r>
              <w:rPr>
                <w:sz w:val="16"/>
              </w:rPr>
              <w:t>Prijave ekip, duplicate prevention, roster snapshot, approve/reject/waitlist, check-in in visibility.</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4E98D38" w14:textId="77777777" w:rsidR="00D61766" w:rsidRDefault="00000000">
            <w:pPr>
              <w:spacing w:line="245" w:lineRule="auto"/>
            </w:pPr>
            <w:r>
              <w:rPr>
                <w:rFonts w:ascii="Consolas" w:eastAsia="Consolas" w:hAnsi="Consolas"/>
                <w:color w:val="2B4252"/>
                <w:sz w:val="16"/>
              </w:rPr>
              <w:t>TournamentRegistrationService/Repository/Controller</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EDB3DB7" w14:textId="77777777" w:rsidR="00D61766" w:rsidRDefault="00000000">
            <w:pPr>
              <w:spacing w:line="245" w:lineRule="auto"/>
            </w:pPr>
            <w:r>
              <w:rPr>
                <w:sz w:val="16"/>
              </w:rPr>
              <w:t>Narejeno</w:t>
            </w:r>
          </w:p>
        </w:tc>
      </w:tr>
      <w:tr w:rsidR="00D61766" w14:paraId="7A9D8F41" w14:textId="77777777">
        <w:trPr>
          <w:jc w:val="center"/>
        </w:trPr>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93C91A2" w14:textId="77777777" w:rsidR="00D61766" w:rsidRDefault="00000000">
            <w:pPr>
              <w:spacing w:line="245" w:lineRule="auto"/>
            </w:pPr>
            <w:r>
              <w:rPr>
                <w:rFonts w:ascii="Consolas" w:eastAsia="Consolas" w:hAnsi="Consolas"/>
                <w:color w:val="2B4252"/>
                <w:sz w:val="16"/>
              </w:rPr>
              <w:t>9a74b60</w:t>
            </w:r>
            <w:r>
              <w:rPr>
                <w:sz w:val="16"/>
              </w:rPr>
              <w:t xml:space="preserve"> - zaključek backend 2. iteracije</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3ABFC00" w14:textId="77777777" w:rsidR="00D61766" w:rsidRDefault="00000000">
            <w:pPr>
              <w:spacing w:line="245" w:lineRule="auto"/>
            </w:pPr>
            <w:r>
              <w:rPr>
                <w:sz w:val="16"/>
              </w:rPr>
              <w:t xml:space="preserve">Finalni backend review, </w:t>
            </w:r>
            <w:r>
              <w:rPr>
                <w:rFonts w:ascii="Consolas" w:eastAsia="Consolas" w:hAnsi="Consolas"/>
                <w:color w:val="2B4252"/>
                <w:sz w:val="16"/>
              </w:rPr>
              <w:t>V14</w:t>
            </w:r>
            <w:r>
              <w:rPr>
                <w:sz w:val="16"/>
              </w:rPr>
              <w:t xml:space="preserve"> defer referee/analyst write permissions in dodatni testi.</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7EF4120" w14:textId="77777777" w:rsidR="00D61766" w:rsidRDefault="00000000">
            <w:pPr>
              <w:spacing w:line="245" w:lineRule="auto"/>
            </w:pPr>
            <w:r>
              <w:rPr>
                <w:rFonts w:ascii="Consolas" w:eastAsia="Consolas" w:hAnsi="Consolas"/>
                <w:color w:val="2B4252"/>
                <w:sz w:val="16"/>
              </w:rPr>
              <w:t>V14</w:t>
            </w:r>
            <w:r>
              <w:rPr>
                <w:sz w:val="16"/>
              </w:rPr>
              <w:t xml:space="preserve">, </w:t>
            </w:r>
            <w:r>
              <w:rPr>
                <w:rFonts w:ascii="Consolas" w:eastAsia="Consolas" w:hAnsi="Consolas"/>
                <w:color w:val="2B4252"/>
                <w:sz w:val="16"/>
              </w:rPr>
              <w:t>SecurityConfig</w:t>
            </w:r>
            <w:r>
              <w:rPr>
                <w:sz w:val="16"/>
              </w:rPr>
              <w:t xml:space="preserve">, </w:t>
            </w:r>
            <w:r>
              <w:rPr>
                <w:rFonts w:ascii="Consolas" w:eastAsia="Consolas" w:hAnsi="Consolas"/>
                <w:color w:val="2B4252"/>
                <w:sz w:val="16"/>
              </w:rPr>
              <w:t>MatchImportService</w:t>
            </w:r>
            <w:r>
              <w:rPr>
                <w:sz w:val="16"/>
              </w:rPr>
              <w:t>, tournament DTO/testi</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0A23A25" w14:textId="77777777" w:rsidR="00D61766" w:rsidRDefault="00000000">
            <w:pPr>
              <w:spacing w:line="245" w:lineRule="auto"/>
            </w:pPr>
            <w:r>
              <w:rPr>
                <w:sz w:val="16"/>
              </w:rPr>
              <w:t>Narejeno</w:t>
            </w:r>
          </w:p>
        </w:tc>
      </w:tr>
      <w:tr w:rsidR="00D61766" w14:paraId="66188520" w14:textId="77777777">
        <w:trPr>
          <w:jc w:val="center"/>
        </w:trPr>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98DAD73" w14:textId="77777777" w:rsidR="00D61766" w:rsidRDefault="00000000">
            <w:pPr>
              <w:spacing w:line="245" w:lineRule="auto"/>
            </w:pPr>
            <w:r>
              <w:rPr>
                <w:rFonts w:ascii="Consolas" w:eastAsia="Consolas" w:hAnsi="Consolas"/>
                <w:color w:val="2B4252"/>
                <w:sz w:val="16"/>
              </w:rPr>
              <w:t>464f6ca</w:t>
            </w:r>
            <w:r>
              <w:rPr>
                <w:sz w:val="16"/>
              </w:rPr>
              <w:t xml:space="preserve"> - Docker/env popravek</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B43B992" w14:textId="77777777" w:rsidR="00D61766" w:rsidRDefault="00000000">
            <w:pPr>
              <w:spacing w:line="245" w:lineRule="auto"/>
            </w:pPr>
            <w:r>
              <w:rPr>
                <w:sz w:val="16"/>
              </w:rPr>
              <w:t xml:space="preserve">Docker compose in backend konfiguracija sta usklajena z </w:t>
            </w:r>
            <w:r>
              <w:rPr>
                <w:rFonts w:ascii="Consolas" w:eastAsia="Consolas" w:hAnsi="Consolas"/>
                <w:color w:val="2B4252"/>
                <w:sz w:val="16"/>
              </w:rPr>
              <w:t>.env</w:t>
            </w:r>
            <w:r>
              <w:rPr>
                <w:sz w:val="16"/>
              </w:rPr>
              <w:t xml:space="preserve"> načinom nalaganja.</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032D0A3" w14:textId="77777777" w:rsidR="00D61766" w:rsidRDefault="00000000">
            <w:pPr>
              <w:spacing w:line="245" w:lineRule="auto"/>
            </w:pPr>
            <w:r>
              <w:rPr>
                <w:rFonts w:ascii="Consolas" w:eastAsia="Consolas" w:hAnsi="Consolas"/>
                <w:color w:val="2B4252"/>
                <w:sz w:val="16"/>
              </w:rPr>
              <w:t>docker-compose.yml</w:t>
            </w:r>
            <w:r>
              <w:rPr>
                <w:sz w:val="16"/>
              </w:rPr>
              <w:t xml:space="preserve">, </w:t>
            </w:r>
            <w:r>
              <w:rPr>
                <w:rFonts w:ascii="Consolas" w:eastAsia="Consolas" w:hAnsi="Consolas"/>
                <w:color w:val="2B4252"/>
                <w:sz w:val="16"/>
              </w:rPr>
              <w:t>application.properties</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87AB258" w14:textId="77777777" w:rsidR="00D61766" w:rsidRDefault="00000000">
            <w:pPr>
              <w:spacing w:line="245" w:lineRule="auto"/>
            </w:pPr>
            <w:r>
              <w:rPr>
                <w:sz w:val="16"/>
              </w:rPr>
              <w:t>Narejeno</w:t>
            </w:r>
          </w:p>
        </w:tc>
      </w:tr>
      <w:tr w:rsidR="00D61766" w14:paraId="1B1B9CEF" w14:textId="77777777">
        <w:trPr>
          <w:jc w:val="center"/>
        </w:trPr>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5B80E71" w14:textId="77777777" w:rsidR="00D61766" w:rsidRDefault="00000000">
            <w:pPr>
              <w:spacing w:line="245" w:lineRule="auto"/>
            </w:pPr>
            <w:r>
              <w:rPr>
                <w:rFonts w:ascii="Consolas" w:eastAsia="Consolas" w:hAnsi="Consolas"/>
                <w:color w:val="2B4252"/>
                <w:sz w:val="16"/>
              </w:rPr>
              <w:t>6737929</w:t>
            </w:r>
            <w:r>
              <w:rPr>
                <w:sz w:val="16"/>
              </w:rPr>
              <w:t xml:space="preserve"> - conflict/compatibility fix</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10EDB85" w14:textId="77777777" w:rsidR="00D61766" w:rsidRDefault="00000000">
            <w:pPr>
              <w:spacing w:line="245" w:lineRule="auto"/>
            </w:pPr>
            <w:r>
              <w:rPr>
                <w:sz w:val="16"/>
              </w:rPr>
              <w:t>Uskladitev backend in frontend conflicta po mergeu, vključno z match import response polji in tournament DTO kompatibilnostjo.</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2084853" w14:textId="77777777" w:rsidR="00D61766" w:rsidRDefault="00000000">
            <w:pPr>
              <w:spacing w:line="245" w:lineRule="auto"/>
            </w:pPr>
            <w:r>
              <w:rPr>
                <w:rFonts w:ascii="Consolas" w:eastAsia="Consolas" w:hAnsi="Consolas"/>
                <w:color w:val="2B4252"/>
                <w:sz w:val="16"/>
              </w:rPr>
              <w:t>SecurityConfig</w:t>
            </w:r>
            <w:r>
              <w:rPr>
                <w:sz w:val="16"/>
              </w:rPr>
              <w:t xml:space="preserve">, </w:t>
            </w:r>
            <w:r>
              <w:rPr>
                <w:rFonts w:ascii="Consolas" w:eastAsia="Consolas" w:hAnsi="Consolas"/>
                <w:color w:val="2B4252"/>
                <w:sz w:val="16"/>
              </w:rPr>
              <w:t>MatchImportService</w:t>
            </w:r>
            <w:r>
              <w:rPr>
                <w:sz w:val="16"/>
              </w:rPr>
              <w:t>, tournament DTO/testi</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2CB44D0" w14:textId="77777777" w:rsidR="00D61766" w:rsidRDefault="00000000">
            <w:pPr>
              <w:spacing w:line="245" w:lineRule="auto"/>
            </w:pPr>
            <w:r>
              <w:rPr>
                <w:sz w:val="16"/>
              </w:rPr>
              <w:t>Narejeno</w:t>
            </w:r>
          </w:p>
        </w:tc>
      </w:tr>
      <w:tr w:rsidR="00D61766" w14:paraId="78473331" w14:textId="77777777">
        <w:trPr>
          <w:jc w:val="center"/>
        </w:trPr>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D603E3D" w14:textId="77777777" w:rsidR="00D61766" w:rsidRDefault="00000000">
            <w:pPr>
              <w:spacing w:line="245" w:lineRule="auto"/>
            </w:pPr>
            <w:r>
              <w:rPr>
                <w:rFonts w:ascii="Consolas" w:eastAsia="Consolas" w:hAnsi="Consolas"/>
                <w:color w:val="2B4252"/>
                <w:sz w:val="16"/>
              </w:rPr>
              <w:t>fd739d9</w:t>
            </w:r>
            <w:r>
              <w:rPr>
                <w:sz w:val="16"/>
              </w:rPr>
              <w:t xml:space="preserve"> - invitation target validation</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40407397" w14:textId="77777777" w:rsidR="00D61766" w:rsidRDefault="00000000">
            <w:pPr>
              <w:spacing w:line="245" w:lineRule="auto"/>
            </w:pPr>
            <w:r>
              <w:rPr>
                <w:sz w:val="16"/>
              </w:rPr>
              <w:t xml:space="preserve">Če sta </w:t>
            </w:r>
            <w:r>
              <w:rPr>
                <w:rFonts w:ascii="Consolas" w:eastAsia="Consolas" w:hAnsi="Consolas"/>
                <w:color w:val="2B4252"/>
                <w:sz w:val="16"/>
              </w:rPr>
              <w:t>inviteeProfileId</w:t>
            </w:r>
            <w:r>
              <w:rPr>
                <w:sz w:val="16"/>
              </w:rPr>
              <w:t xml:space="preserve"> in </w:t>
            </w:r>
            <w:r>
              <w:rPr>
                <w:rFonts w:ascii="Consolas" w:eastAsia="Consolas" w:hAnsi="Consolas"/>
                <w:color w:val="2B4252"/>
                <w:sz w:val="16"/>
              </w:rPr>
              <w:t>inviteeEmail</w:t>
            </w:r>
            <w:r>
              <w:rPr>
                <w:sz w:val="16"/>
              </w:rPr>
              <w:t xml:space="preserve"> oba poslana, morata pripadati istemu uporabniku; read/accept flow zahteva ujemanje obeh.</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39F4200" w14:textId="77777777" w:rsidR="00D61766" w:rsidRDefault="00000000">
            <w:pPr>
              <w:spacing w:line="245" w:lineRule="auto"/>
            </w:pPr>
            <w:r>
              <w:rPr>
                <w:rFonts w:ascii="Consolas" w:eastAsia="Consolas" w:hAnsi="Consolas"/>
                <w:color w:val="2B4252"/>
                <w:sz w:val="16"/>
              </w:rPr>
              <w:t>ProfileRepository</w:t>
            </w:r>
            <w:r>
              <w:rPr>
                <w:sz w:val="16"/>
              </w:rPr>
              <w:t xml:space="preserve">, </w:t>
            </w:r>
            <w:r>
              <w:rPr>
                <w:rFonts w:ascii="Consolas" w:eastAsia="Consolas" w:hAnsi="Consolas"/>
                <w:color w:val="2B4252"/>
                <w:sz w:val="16"/>
              </w:rPr>
              <w:t>TeamInvitationRepository</w:t>
            </w:r>
            <w:r>
              <w:rPr>
                <w:sz w:val="16"/>
              </w:rPr>
              <w:t xml:space="preserve">, </w:t>
            </w:r>
            <w:r>
              <w:rPr>
                <w:rFonts w:ascii="Consolas" w:eastAsia="Consolas" w:hAnsi="Consolas"/>
                <w:color w:val="2B4252"/>
                <w:sz w:val="16"/>
              </w:rPr>
              <w:t>TeamRosterService</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FB39AD2" w14:textId="77777777" w:rsidR="00D61766" w:rsidRDefault="00000000">
            <w:pPr>
              <w:spacing w:line="245" w:lineRule="auto"/>
            </w:pPr>
            <w:r>
              <w:rPr>
                <w:sz w:val="16"/>
              </w:rPr>
              <w:t>Narejeno</w:t>
            </w:r>
          </w:p>
        </w:tc>
      </w:tr>
      <w:tr w:rsidR="00D61766" w14:paraId="528549B4" w14:textId="77777777">
        <w:trPr>
          <w:jc w:val="center"/>
        </w:trPr>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E83D4E3" w14:textId="77777777" w:rsidR="00D61766" w:rsidRDefault="00000000">
            <w:pPr>
              <w:spacing w:line="245" w:lineRule="auto"/>
            </w:pPr>
            <w:r>
              <w:rPr>
                <w:sz w:val="16"/>
              </w:rPr>
              <w:t>BE/DB-13 audit/defer</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28AEC80" w14:textId="77777777" w:rsidR="00D61766" w:rsidRDefault="00000000">
            <w:pPr>
              <w:spacing w:line="245" w:lineRule="auto"/>
            </w:pPr>
            <w:r>
              <w:rPr>
                <w:sz w:val="16"/>
              </w:rPr>
              <w:t xml:space="preserve">Preverjeno je stanje </w:t>
            </w:r>
            <w:r>
              <w:rPr>
                <w:rFonts w:ascii="Consolas" w:eastAsia="Consolas" w:hAnsi="Consolas"/>
                <w:color w:val="2B4252"/>
                <w:sz w:val="16"/>
              </w:rPr>
              <w:t>tournament_staff</w:t>
            </w:r>
            <w:r>
              <w:rPr>
                <w:sz w:val="16"/>
              </w:rPr>
              <w:t xml:space="preserve"> in role; polna owner/referee/analyst logika je odložena za kasnejšo iteracijo.</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69F8A6C" w14:textId="77777777" w:rsidR="00D61766" w:rsidRDefault="00000000">
            <w:pPr>
              <w:spacing w:line="245" w:lineRule="auto"/>
            </w:pPr>
            <w:r>
              <w:rPr>
                <w:rFonts w:ascii="Consolas" w:eastAsia="Consolas" w:hAnsi="Consolas"/>
                <w:color w:val="2B4252"/>
                <w:sz w:val="16"/>
              </w:rPr>
              <w:t>V14</w:t>
            </w:r>
            <w:r>
              <w:rPr>
                <w:sz w:val="16"/>
              </w:rPr>
              <w:t xml:space="preserve">, </w:t>
            </w:r>
            <w:r>
              <w:rPr>
                <w:rFonts w:ascii="Consolas" w:eastAsia="Consolas" w:hAnsi="Consolas"/>
                <w:color w:val="2B4252"/>
                <w:sz w:val="16"/>
              </w:rPr>
              <w:t>TournamentRepository.canManage</w:t>
            </w:r>
            <w:r>
              <w:rPr>
                <w:sz w:val="16"/>
              </w:rPr>
              <w:t xml:space="preserve">, </w:t>
            </w:r>
            <w:r>
              <w:rPr>
                <w:rFonts w:ascii="Consolas" w:eastAsia="Consolas" w:hAnsi="Consolas"/>
                <w:color w:val="2B4252"/>
                <w:sz w:val="16"/>
              </w:rPr>
              <w:t>SecurityConfig</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18E133F" w14:textId="77777777" w:rsidR="00D61766" w:rsidRDefault="00000000">
            <w:pPr>
              <w:spacing w:line="245" w:lineRule="auto"/>
            </w:pPr>
            <w:r>
              <w:rPr>
                <w:sz w:val="16"/>
              </w:rPr>
              <w:t>Deferirano pravilno</w:t>
            </w:r>
          </w:p>
        </w:tc>
      </w:tr>
    </w:tbl>
    <w:p w14:paraId="5E6954DB" w14:textId="77777777" w:rsidR="00D61766" w:rsidRDefault="00D61766">
      <w:pPr>
        <w:spacing w:after="80"/>
      </w:pPr>
    </w:p>
    <w:p w14:paraId="28CC7634" w14:textId="77777777" w:rsidR="002724F4" w:rsidRDefault="002724F4">
      <w:pPr>
        <w:spacing w:after="80"/>
      </w:pPr>
    </w:p>
    <w:p w14:paraId="736B9794" w14:textId="77777777" w:rsidR="002724F4" w:rsidRDefault="002724F4">
      <w:pPr>
        <w:spacing w:after="80"/>
      </w:pPr>
    </w:p>
    <w:p w14:paraId="736E9FE7" w14:textId="77777777" w:rsidR="002724F4" w:rsidRDefault="002724F4">
      <w:pPr>
        <w:spacing w:after="80"/>
      </w:pPr>
    </w:p>
    <w:p w14:paraId="0FB53D3C" w14:textId="77777777" w:rsidR="002724F4" w:rsidRDefault="002724F4">
      <w:pPr>
        <w:spacing w:after="80"/>
      </w:pPr>
    </w:p>
    <w:p w14:paraId="3F29439D" w14:textId="77777777" w:rsidR="002724F4" w:rsidRDefault="002724F4">
      <w:pPr>
        <w:spacing w:after="80"/>
      </w:pPr>
    </w:p>
    <w:p w14:paraId="6E9D660D" w14:textId="77777777" w:rsidR="002724F4" w:rsidRDefault="002724F4">
      <w:pPr>
        <w:spacing w:after="80"/>
      </w:pPr>
    </w:p>
    <w:p w14:paraId="5E3372A3" w14:textId="77777777" w:rsidR="002724F4" w:rsidRDefault="002724F4">
      <w:pPr>
        <w:spacing w:after="80"/>
      </w:pPr>
    </w:p>
    <w:p w14:paraId="09E946EE" w14:textId="77777777" w:rsidR="00D61766" w:rsidRDefault="00000000">
      <w:pPr>
        <w:pStyle w:val="Naslov1"/>
      </w:pPr>
      <w:bookmarkStart w:id="14" w:name="_Toc229640606"/>
      <w:r>
        <w:lastRenderedPageBreak/>
        <w:t>14. Glavne tehnične odločitve 2. iteracije</w:t>
      </w:r>
      <w:bookmarkEnd w:id="14"/>
    </w:p>
    <w:tbl>
      <w:tblPr>
        <w:tblStyle w:val="Tabelamrea"/>
        <w:tblW w:w="5000" w:type="pct"/>
        <w:jc w:val="center"/>
        <w:tblLook w:val="04A0" w:firstRow="1" w:lastRow="0" w:firstColumn="1" w:lastColumn="0" w:noHBand="0" w:noVBand="1"/>
      </w:tblPr>
      <w:tblGrid>
        <w:gridCol w:w="2585"/>
        <w:gridCol w:w="2958"/>
        <w:gridCol w:w="2581"/>
        <w:gridCol w:w="2588"/>
      </w:tblGrid>
      <w:tr w:rsidR="00D61766" w14:paraId="33CDCF0F" w14:textId="77777777">
        <w:trPr>
          <w:tblHeader/>
          <w:jc w:val="center"/>
        </w:trPr>
        <w:tc>
          <w:tcPr>
            <w:tcW w:w="2620"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5552C51E" w14:textId="77777777" w:rsidR="00D61766" w:rsidRDefault="00000000">
            <w:r>
              <w:rPr>
                <w:b/>
                <w:color w:val="113455"/>
                <w:sz w:val="17"/>
              </w:rPr>
              <w:t>Odločitev</w:t>
            </w:r>
          </w:p>
        </w:tc>
        <w:tc>
          <w:tcPr>
            <w:tcW w:w="2620"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6360F3A0" w14:textId="77777777" w:rsidR="00D61766" w:rsidRDefault="00000000">
            <w:r>
              <w:rPr>
                <w:b/>
                <w:color w:val="113455"/>
                <w:sz w:val="17"/>
              </w:rPr>
              <w:t>Izbrani pristop</w:t>
            </w:r>
          </w:p>
        </w:tc>
        <w:tc>
          <w:tcPr>
            <w:tcW w:w="2620"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196F3843" w14:textId="77777777" w:rsidR="00D61766" w:rsidRDefault="00000000">
            <w:r>
              <w:rPr>
                <w:b/>
                <w:color w:val="113455"/>
                <w:sz w:val="17"/>
              </w:rPr>
              <w:t>Razlog</w:t>
            </w:r>
          </w:p>
        </w:tc>
        <w:tc>
          <w:tcPr>
            <w:tcW w:w="2620"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5ACE34D6" w14:textId="77777777" w:rsidR="00D61766" w:rsidRDefault="00000000">
            <w:r>
              <w:rPr>
                <w:b/>
                <w:color w:val="113455"/>
                <w:sz w:val="17"/>
              </w:rPr>
              <w:t>Vpliv na 3. iteracijo</w:t>
            </w:r>
          </w:p>
        </w:tc>
      </w:tr>
      <w:tr w:rsidR="00D61766" w14:paraId="455D8D62" w14:textId="77777777">
        <w:trPr>
          <w:jc w:val="center"/>
        </w:trPr>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798D39B4" w14:textId="77777777" w:rsidR="00D61766" w:rsidRDefault="00000000">
            <w:pPr>
              <w:spacing w:line="245" w:lineRule="auto"/>
            </w:pPr>
            <w:r>
              <w:rPr>
                <w:sz w:val="16"/>
              </w:rPr>
              <w:t>Organizer self-service</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9EBA4A1" w14:textId="77777777" w:rsidR="00D61766" w:rsidRDefault="00000000">
            <w:pPr>
              <w:spacing w:line="245" w:lineRule="auto"/>
            </w:pPr>
            <w:r>
              <w:rPr>
                <w:sz w:val="16"/>
              </w:rPr>
              <w:t>Uporabnik lahko postane organizer.</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017803E" w14:textId="77777777" w:rsidR="00D61766" w:rsidRDefault="00000000">
            <w:pPr>
              <w:spacing w:line="245" w:lineRule="auto"/>
            </w:pPr>
            <w:r>
              <w:rPr>
                <w:sz w:val="16"/>
              </w:rPr>
              <w:t>Projekt želi omogočiti tudi domače in skupnostne turnirje brez platform-admin gatekeeperja.</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409F9680" w14:textId="77777777" w:rsidR="00D61766" w:rsidRDefault="00000000">
            <w:pPr>
              <w:spacing w:line="245" w:lineRule="auto"/>
            </w:pPr>
            <w:r>
              <w:rPr>
                <w:sz w:val="16"/>
              </w:rPr>
              <w:t>3. iteracija lahko gradi organizer UX, medtem ko backend še vedno scoped preverja konkretne resource.</w:t>
            </w:r>
          </w:p>
        </w:tc>
      </w:tr>
      <w:tr w:rsidR="00D61766" w14:paraId="3F47C8C1" w14:textId="77777777">
        <w:trPr>
          <w:jc w:val="center"/>
        </w:trPr>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3105BD1F" w14:textId="77777777" w:rsidR="00D61766" w:rsidRDefault="00000000">
            <w:pPr>
              <w:spacing w:line="245" w:lineRule="auto"/>
            </w:pPr>
            <w:r>
              <w:rPr>
                <w:sz w:val="16"/>
              </w:rPr>
              <w:t>Team captain kot team-scoped pravica</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443523E8" w14:textId="77777777" w:rsidR="00D61766" w:rsidRDefault="00000000">
            <w:pPr>
              <w:spacing w:line="245" w:lineRule="auto"/>
            </w:pPr>
            <w:r>
              <w:rPr>
                <w:sz w:val="16"/>
              </w:rPr>
              <w:t xml:space="preserve">Prijava ekipe preverja </w:t>
            </w:r>
            <w:r>
              <w:rPr>
                <w:rFonts w:ascii="Consolas" w:eastAsia="Consolas" w:hAnsi="Consolas"/>
                <w:color w:val="2B4252"/>
                <w:sz w:val="16"/>
              </w:rPr>
              <w:t>teams.captain_profile_id</w:t>
            </w:r>
            <w:r>
              <w:rPr>
                <w:sz w:val="16"/>
              </w:rPr>
              <w:t>.</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45AF465C" w14:textId="77777777" w:rsidR="00D61766" w:rsidRDefault="00000000">
            <w:pPr>
              <w:spacing w:line="245" w:lineRule="auto"/>
            </w:pPr>
            <w:r>
              <w:rPr>
                <w:sz w:val="16"/>
              </w:rPr>
              <w:t>Captain se lahko skozi čas spremeni; globalna vloga bi bila napačna.</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02B1168" w14:textId="77777777" w:rsidR="00D61766" w:rsidRDefault="00000000">
            <w:pPr>
              <w:spacing w:line="245" w:lineRule="auto"/>
            </w:pPr>
            <w:r>
              <w:rPr>
                <w:sz w:val="16"/>
              </w:rPr>
              <w:t>Scheduling/result flow lahko uporablja aktualno team ownership logiko.</w:t>
            </w:r>
          </w:p>
        </w:tc>
      </w:tr>
      <w:tr w:rsidR="00D61766" w14:paraId="7006A818" w14:textId="77777777">
        <w:trPr>
          <w:jc w:val="center"/>
        </w:trPr>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FED6543" w14:textId="77777777" w:rsidR="00D61766" w:rsidRDefault="00000000">
            <w:pPr>
              <w:spacing w:line="245" w:lineRule="auto"/>
            </w:pPr>
            <w:r>
              <w:rPr>
                <w:sz w:val="16"/>
              </w:rPr>
              <w:t>Roster snapshot ob prijavi</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1528A51" w14:textId="77777777" w:rsidR="00D61766" w:rsidRDefault="00000000">
            <w:pPr>
              <w:spacing w:line="245" w:lineRule="auto"/>
            </w:pPr>
            <w:r>
              <w:rPr>
                <w:sz w:val="16"/>
              </w:rPr>
              <w:t xml:space="preserve">Snapshot se shrani v </w:t>
            </w:r>
            <w:r>
              <w:rPr>
                <w:rFonts w:ascii="Consolas" w:eastAsia="Consolas" w:hAnsi="Consolas"/>
                <w:color w:val="2B4252"/>
                <w:sz w:val="16"/>
              </w:rPr>
              <w:t>tournament_registration_members</w:t>
            </w:r>
            <w:r>
              <w:rPr>
                <w:sz w:val="16"/>
              </w:rPr>
              <w:t xml:space="preserve"> ob create.</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6910A23" w14:textId="77777777" w:rsidR="00D61766" w:rsidRDefault="00000000">
            <w:pPr>
              <w:spacing w:line="245" w:lineRule="auto"/>
            </w:pPr>
            <w:r>
              <w:rPr>
                <w:sz w:val="16"/>
              </w:rPr>
              <w:t>Zgodovinska prijava mora ostati stabilna tudi po spremembi rosterja.</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53EA9D9" w14:textId="77777777" w:rsidR="00D61766" w:rsidRDefault="00000000">
            <w:pPr>
              <w:spacing w:line="245" w:lineRule="auto"/>
            </w:pPr>
            <w:r>
              <w:rPr>
                <w:sz w:val="16"/>
              </w:rPr>
              <w:t>Bracket in result se lahko navežeta na roster ob prijavi, ne na trenutni roster.</w:t>
            </w:r>
          </w:p>
        </w:tc>
      </w:tr>
      <w:tr w:rsidR="00D61766" w14:paraId="29D1DE13" w14:textId="77777777">
        <w:trPr>
          <w:jc w:val="center"/>
        </w:trPr>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4A6B9EBF" w14:textId="77777777" w:rsidR="00D61766" w:rsidRDefault="00000000">
            <w:pPr>
              <w:spacing w:line="245" w:lineRule="auto"/>
            </w:pPr>
            <w:r>
              <w:rPr>
                <w:sz w:val="16"/>
              </w:rPr>
              <w:t>Referee/analyst defer</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DB5F34F" w14:textId="77777777" w:rsidR="00D61766" w:rsidRDefault="00000000">
            <w:pPr>
              <w:spacing w:line="245" w:lineRule="auto"/>
            </w:pPr>
            <w:r>
              <w:rPr>
                <w:sz w:val="16"/>
              </w:rPr>
              <w:t>Ne dobita write pravic v 2. iteraciji.</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6843E315" w14:textId="77777777" w:rsidR="00D61766" w:rsidRDefault="00000000">
            <w:pPr>
              <w:spacing w:line="245" w:lineRule="auto"/>
            </w:pPr>
            <w:r>
              <w:rPr>
                <w:sz w:val="16"/>
              </w:rPr>
              <w:t>Sodniški in analitični flow še nista definirana.</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F6B7E1D" w14:textId="77777777" w:rsidR="00D61766" w:rsidRDefault="00000000">
            <w:pPr>
              <w:spacing w:line="245" w:lineRule="auto"/>
            </w:pPr>
            <w:r>
              <w:rPr>
                <w:sz w:val="16"/>
              </w:rPr>
              <w:t>3. iteracija lahko doda pravice šele, ko bodo naloge konkretne.</w:t>
            </w:r>
          </w:p>
        </w:tc>
      </w:tr>
      <w:tr w:rsidR="00D61766" w14:paraId="10BC7D81" w14:textId="77777777">
        <w:trPr>
          <w:jc w:val="center"/>
        </w:trPr>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734159F0" w14:textId="77777777" w:rsidR="00D61766" w:rsidRDefault="00000000">
            <w:pPr>
              <w:spacing w:line="245" w:lineRule="auto"/>
            </w:pPr>
            <w:r>
              <w:rPr>
                <w:sz w:val="16"/>
              </w:rPr>
              <w:t>JWKS + HS256 JWT podpora</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D2440A1" w14:textId="77777777" w:rsidR="00D61766" w:rsidRDefault="00000000">
            <w:pPr>
              <w:spacing w:line="245" w:lineRule="auto"/>
            </w:pPr>
            <w:r>
              <w:rPr>
                <w:sz w:val="16"/>
              </w:rPr>
              <w:t xml:space="preserve">Verifier izbira decoder glede na token </w:t>
            </w:r>
            <w:r>
              <w:rPr>
                <w:rFonts w:ascii="Consolas" w:eastAsia="Consolas" w:hAnsi="Consolas"/>
                <w:color w:val="2B4252"/>
                <w:sz w:val="16"/>
              </w:rPr>
              <w:t>alg</w:t>
            </w:r>
            <w:r>
              <w:rPr>
                <w:sz w:val="16"/>
              </w:rPr>
              <w:t>.</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62D01E74" w14:textId="77777777" w:rsidR="00D61766" w:rsidRDefault="00000000">
            <w:pPr>
              <w:spacing w:line="245" w:lineRule="auto"/>
            </w:pPr>
            <w:r>
              <w:rPr>
                <w:sz w:val="16"/>
              </w:rPr>
              <w:t>Supabase tokeni lahko uporabljajo legacy secret ali signing keys.</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652D2A4B" w14:textId="77777777" w:rsidR="00D61766" w:rsidRDefault="00000000">
            <w:pPr>
              <w:spacing w:line="245" w:lineRule="auto"/>
            </w:pPr>
            <w:r>
              <w:rPr>
                <w:sz w:val="16"/>
              </w:rPr>
              <w:t>Frontend login ostane kompatibilen z novejšim Supabase auth načinom.</w:t>
            </w:r>
          </w:p>
        </w:tc>
      </w:tr>
      <w:tr w:rsidR="00D61766" w14:paraId="423D9AE7" w14:textId="77777777">
        <w:trPr>
          <w:jc w:val="center"/>
        </w:trPr>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A2773D0" w14:textId="77777777" w:rsidR="00D61766" w:rsidRDefault="00000000">
            <w:pPr>
              <w:spacing w:line="245" w:lineRule="auto"/>
            </w:pPr>
            <w:r>
              <w:rPr>
                <w:sz w:val="16"/>
              </w:rPr>
              <w:t>Service-level authorization</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4692C402" w14:textId="77777777" w:rsidR="00D61766" w:rsidRDefault="00000000">
            <w:pPr>
              <w:spacing w:line="245" w:lineRule="auto"/>
            </w:pPr>
            <w:r>
              <w:rPr>
                <w:rFonts w:ascii="Consolas" w:eastAsia="Consolas" w:hAnsi="Consolas"/>
                <w:color w:val="2B4252"/>
                <w:sz w:val="16"/>
              </w:rPr>
              <w:t>SecurityConfig</w:t>
            </w:r>
            <w:r>
              <w:rPr>
                <w:sz w:val="16"/>
              </w:rPr>
              <w:t xml:space="preserve"> ni edini vir dovoljenj.</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7766B94" w14:textId="77777777" w:rsidR="00D61766" w:rsidRDefault="00000000">
            <w:pPr>
              <w:spacing w:line="245" w:lineRule="auto"/>
            </w:pPr>
            <w:r>
              <w:rPr>
                <w:sz w:val="16"/>
              </w:rPr>
              <w:t>Resource ownership je poslovno pravilo.</w:t>
            </w:r>
          </w:p>
        </w:tc>
        <w:tc>
          <w:tcPr>
            <w:tcW w:w="2620"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6509C0FD" w14:textId="77777777" w:rsidR="00D61766" w:rsidRDefault="00000000">
            <w:pPr>
              <w:spacing w:line="245" w:lineRule="auto"/>
            </w:pPr>
            <w:r>
              <w:rPr>
                <w:sz w:val="16"/>
              </w:rPr>
              <w:t>Novi match/result endpointi morajo nadaljevati isti vzorec.</w:t>
            </w:r>
          </w:p>
        </w:tc>
      </w:tr>
      <w:tr w:rsidR="00D61766" w14:paraId="0CFEAFD9" w14:textId="77777777">
        <w:trPr>
          <w:jc w:val="center"/>
        </w:trPr>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506C6676" w14:textId="77777777" w:rsidR="00D61766" w:rsidRDefault="00000000">
            <w:pPr>
              <w:spacing w:line="245" w:lineRule="auto"/>
            </w:pPr>
            <w:r>
              <w:rPr>
                <w:sz w:val="16"/>
              </w:rPr>
              <w:t>DB constraints kot zadnja zaščita</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69A38ED6" w14:textId="77777777" w:rsidR="00D61766" w:rsidRDefault="00000000">
            <w:pPr>
              <w:spacing w:line="245" w:lineRule="auto"/>
            </w:pPr>
            <w:r>
              <w:rPr>
                <w:sz w:val="16"/>
              </w:rPr>
              <w:t>Duplicate registration in pending invites so zaščiteni tudi v bazi.</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42AB9D01" w14:textId="77777777" w:rsidR="00D61766" w:rsidRDefault="00000000">
            <w:pPr>
              <w:spacing w:line="245" w:lineRule="auto"/>
            </w:pPr>
            <w:r>
              <w:rPr>
                <w:sz w:val="16"/>
              </w:rPr>
              <w:t>Service validacija sama ne odpravi race conditionov.</w:t>
            </w:r>
          </w:p>
        </w:tc>
        <w:tc>
          <w:tcPr>
            <w:tcW w:w="2620"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4CB31378" w14:textId="77777777" w:rsidR="00D61766" w:rsidRDefault="00000000">
            <w:pPr>
              <w:spacing w:line="245" w:lineRule="auto"/>
            </w:pPr>
            <w:r>
              <w:rPr>
                <w:sz w:val="16"/>
              </w:rPr>
              <w:t>Pri bracket/result bo treba enako uporabiti constraints za kritična pravila.</w:t>
            </w:r>
          </w:p>
        </w:tc>
      </w:tr>
    </w:tbl>
    <w:p w14:paraId="21ACD5BA" w14:textId="77777777" w:rsidR="00D61766" w:rsidRDefault="00D61766">
      <w:pPr>
        <w:spacing w:after="80"/>
      </w:pPr>
    </w:p>
    <w:p w14:paraId="4283DA9C" w14:textId="77777777" w:rsidR="002724F4" w:rsidRDefault="002724F4">
      <w:pPr>
        <w:spacing w:after="80"/>
      </w:pPr>
    </w:p>
    <w:p w14:paraId="3B7CBF4D" w14:textId="77777777" w:rsidR="002724F4" w:rsidRDefault="002724F4">
      <w:pPr>
        <w:spacing w:after="80"/>
      </w:pPr>
    </w:p>
    <w:p w14:paraId="031A6163" w14:textId="77777777" w:rsidR="002724F4" w:rsidRDefault="002724F4">
      <w:pPr>
        <w:spacing w:after="80"/>
      </w:pPr>
    </w:p>
    <w:p w14:paraId="34EF0EE0" w14:textId="77777777" w:rsidR="002724F4" w:rsidRDefault="002724F4">
      <w:pPr>
        <w:spacing w:after="80"/>
      </w:pPr>
    </w:p>
    <w:p w14:paraId="6DDA5A77" w14:textId="77777777" w:rsidR="002724F4" w:rsidRDefault="002724F4">
      <w:pPr>
        <w:spacing w:after="80"/>
      </w:pPr>
    </w:p>
    <w:p w14:paraId="6EDAF7DE" w14:textId="77777777" w:rsidR="002724F4" w:rsidRDefault="002724F4">
      <w:pPr>
        <w:spacing w:after="80"/>
      </w:pPr>
    </w:p>
    <w:p w14:paraId="5AB961A9" w14:textId="77777777" w:rsidR="002724F4" w:rsidRDefault="002724F4">
      <w:pPr>
        <w:spacing w:after="80"/>
      </w:pPr>
    </w:p>
    <w:p w14:paraId="7A767446" w14:textId="77777777" w:rsidR="002724F4" w:rsidRDefault="002724F4">
      <w:pPr>
        <w:spacing w:after="80"/>
      </w:pPr>
    </w:p>
    <w:p w14:paraId="717C0F46" w14:textId="77777777" w:rsidR="002724F4" w:rsidRDefault="002724F4">
      <w:pPr>
        <w:spacing w:after="80"/>
      </w:pPr>
    </w:p>
    <w:p w14:paraId="634F4C89" w14:textId="77777777" w:rsidR="002724F4" w:rsidRDefault="002724F4">
      <w:pPr>
        <w:spacing w:after="80"/>
      </w:pPr>
    </w:p>
    <w:p w14:paraId="5C8F88E1" w14:textId="77777777" w:rsidR="002724F4" w:rsidRDefault="002724F4">
      <w:pPr>
        <w:spacing w:after="80"/>
      </w:pPr>
    </w:p>
    <w:p w14:paraId="2E908F92" w14:textId="77777777" w:rsidR="002724F4" w:rsidRDefault="002724F4">
      <w:pPr>
        <w:spacing w:after="80"/>
      </w:pPr>
    </w:p>
    <w:p w14:paraId="63C00993" w14:textId="77777777" w:rsidR="002724F4" w:rsidRDefault="002724F4">
      <w:pPr>
        <w:spacing w:after="80"/>
      </w:pPr>
    </w:p>
    <w:p w14:paraId="6347493B" w14:textId="77777777" w:rsidR="002724F4" w:rsidRDefault="002724F4">
      <w:pPr>
        <w:spacing w:after="80"/>
      </w:pPr>
    </w:p>
    <w:p w14:paraId="0AE9E465" w14:textId="77777777" w:rsidR="002724F4" w:rsidRDefault="002724F4">
      <w:pPr>
        <w:spacing w:after="80"/>
      </w:pPr>
    </w:p>
    <w:p w14:paraId="399AC393" w14:textId="77777777" w:rsidR="002724F4" w:rsidRDefault="002724F4">
      <w:pPr>
        <w:spacing w:after="80"/>
      </w:pPr>
    </w:p>
    <w:p w14:paraId="3B9AED3C" w14:textId="77777777" w:rsidR="002724F4" w:rsidRDefault="002724F4">
      <w:pPr>
        <w:spacing w:after="80"/>
      </w:pPr>
    </w:p>
    <w:p w14:paraId="0B321D51" w14:textId="77777777" w:rsidR="002724F4" w:rsidRDefault="002724F4">
      <w:pPr>
        <w:spacing w:after="80"/>
      </w:pPr>
    </w:p>
    <w:p w14:paraId="435403BC" w14:textId="77777777" w:rsidR="002724F4" w:rsidRDefault="002724F4">
      <w:pPr>
        <w:spacing w:after="80"/>
      </w:pPr>
    </w:p>
    <w:p w14:paraId="7E8FF564" w14:textId="77777777" w:rsidR="00D61766" w:rsidRDefault="00000000">
      <w:pPr>
        <w:pStyle w:val="Naslov1"/>
      </w:pPr>
      <w:bookmarkStart w:id="15" w:name="_Toc229640607"/>
      <w:r>
        <w:lastRenderedPageBreak/>
        <w:t>15. Kaj je pripravljeno za 3. iteracijo</w:t>
      </w:r>
      <w:bookmarkEnd w:id="15"/>
    </w:p>
    <w:p w14:paraId="73C5FFB3" w14:textId="77777777" w:rsidR="00D61766" w:rsidRDefault="00000000">
      <w:pPr>
        <w:spacing w:after="120" w:line="259" w:lineRule="auto"/>
      </w:pPr>
      <w:r>
        <w:t>Backend ima po 2. iteraciji dovolj stabilen turnirski foundation za začetek 3. iteracije. To ne pomeni, da je bracket/result modul že narejen; pomeni pa, da se lahko implementira na zanesljivih prijavah, ekipah, statusih in permissionih.</w:t>
      </w:r>
    </w:p>
    <w:p w14:paraId="0DEF7855" w14:textId="77777777" w:rsidR="00D61766" w:rsidRDefault="00000000">
      <w:pPr>
        <w:pStyle w:val="Oznaenseznam"/>
        <w:spacing w:after="60"/>
      </w:pPr>
      <w:r>
        <w:t>Turnirji imajo create/update/publish/archive workflow in public/organizer poglede.</w:t>
      </w:r>
    </w:p>
    <w:p w14:paraId="36E8038F" w14:textId="77777777" w:rsidR="00D61766" w:rsidRDefault="00000000">
      <w:pPr>
        <w:pStyle w:val="Oznaenseznam"/>
        <w:spacing w:after="60"/>
      </w:pPr>
      <w:r>
        <w:t>Ekipe se lahko prijavijo prek trenutnega captaina, brez zaupanja v frontend-owned ownership polja.</w:t>
      </w:r>
    </w:p>
    <w:p w14:paraId="7DDD6501" w14:textId="77777777" w:rsidR="00D61766" w:rsidRDefault="00000000">
      <w:pPr>
        <w:pStyle w:val="Oznaenseznam"/>
        <w:spacing w:after="60"/>
      </w:pPr>
      <w:r>
        <w:t>Roster snapshot je zgodovinsko stabilen in ločen od poznejših roster sprememb.</w:t>
      </w:r>
    </w:p>
    <w:p w14:paraId="3178D252" w14:textId="77777777" w:rsidR="00D61766" w:rsidRDefault="00000000">
      <w:pPr>
        <w:pStyle w:val="Oznaenseznam"/>
        <w:spacing w:after="60"/>
      </w:pPr>
      <w:r>
        <w:t>Organizer lahko pregleda in spremeni status prijav; status visibility je omejen na relevantne uporabnike.</w:t>
      </w:r>
    </w:p>
    <w:p w14:paraId="0329707B" w14:textId="77777777" w:rsidR="00D61766" w:rsidRDefault="00000000">
      <w:pPr>
        <w:pStyle w:val="Oznaenseznam"/>
        <w:spacing w:after="60"/>
      </w:pPr>
      <w:r>
        <w:t>Check-in je vezan na approved status in check-in časovno okno.</w:t>
      </w:r>
    </w:p>
    <w:p w14:paraId="67CCC63E" w14:textId="77777777" w:rsidR="00D61766" w:rsidRDefault="00000000">
      <w:pPr>
        <w:pStyle w:val="Oznaenseznam"/>
        <w:spacing w:after="60"/>
      </w:pPr>
      <w:r>
        <w:t>Owner/referee/analyst kompleksnost ne blokira osnovnega flowa; owner se šteje kot organizer, referee/analyst nimata nepotrebnih write pravic.</w:t>
      </w:r>
    </w:p>
    <w:p w14:paraId="35DE3522" w14:textId="77777777" w:rsidR="00D61766" w:rsidRDefault="00000000">
      <w:pPr>
        <w:pStyle w:val="Oznaenseznam"/>
        <w:spacing w:after="60"/>
      </w:pPr>
      <w:r>
        <w:t>Supabase JWT preverjanje podpira HS256 in JWKS tokene.</w:t>
      </w:r>
    </w:p>
    <w:p w14:paraId="28A92674" w14:textId="77777777" w:rsidR="00D61766" w:rsidRDefault="00000000">
      <w:pPr>
        <w:pStyle w:val="Oznaenseznam"/>
        <w:spacing w:after="60"/>
      </w:pPr>
      <w:r>
        <w:t xml:space="preserve">Frontend </w:t>
      </w:r>
      <w:r>
        <w:rPr>
          <w:rFonts w:ascii="Consolas" w:eastAsia="Consolas" w:hAnsi="Consolas"/>
          <w:color w:val="2B4252"/>
          <w:sz w:val="18"/>
        </w:rPr>
        <w:t>/ekipe</w:t>
      </w:r>
      <w:r>
        <w:t xml:space="preserve"> flow ima backend endpoint za trenutni team aggregate in invitation tokove.</w:t>
      </w:r>
    </w:p>
    <w:p w14:paraId="7C350674" w14:textId="77777777" w:rsidR="00D61766" w:rsidRDefault="00000000">
      <w:pPr>
        <w:pStyle w:val="Oznaenseznam"/>
        <w:spacing w:after="60"/>
      </w:pPr>
      <w:r>
        <w:t xml:space="preserve">Match import je zaščiten z organizer pravico in ne odpira result/import akcij </w:t>
      </w:r>
      <w:proofErr w:type="spellStart"/>
      <w:r>
        <w:t>širše</w:t>
      </w:r>
      <w:proofErr w:type="spellEnd"/>
      <w:r>
        <w:t xml:space="preserve">, </w:t>
      </w:r>
      <w:proofErr w:type="spellStart"/>
      <w:r>
        <w:t>kot</w:t>
      </w:r>
      <w:proofErr w:type="spellEnd"/>
      <w:r>
        <w:t xml:space="preserve"> je </w:t>
      </w:r>
      <w:proofErr w:type="spellStart"/>
      <w:r>
        <w:t>potrebno</w:t>
      </w:r>
      <w:proofErr w:type="spellEnd"/>
      <w:r>
        <w:t>.</w:t>
      </w:r>
    </w:p>
    <w:p w14:paraId="60D1C3D1" w14:textId="77777777" w:rsidR="002724F4" w:rsidRDefault="002724F4" w:rsidP="002724F4">
      <w:pPr>
        <w:pStyle w:val="Oznaenseznam"/>
        <w:numPr>
          <w:ilvl w:val="0"/>
          <w:numId w:val="0"/>
        </w:numPr>
        <w:spacing w:after="60"/>
        <w:ind w:left="360" w:hanging="360"/>
      </w:pPr>
    </w:p>
    <w:p w14:paraId="4FCE12DE" w14:textId="77777777" w:rsidR="002724F4" w:rsidRDefault="002724F4" w:rsidP="002724F4">
      <w:pPr>
        <w:pStyle w:val="Oznaenseznam"/>
        <w:numPr>
          <w:ilvl w:val="0"/>
          <w:numId w:val="0"/>
        </w:numPr>
        <w:spacing w:after="60"/>
        <w:ind w:left="360" w:hanging="360"/>
      </w:pPr>
    </w:p>
    <w:p w14:paraId="13E8785C" w14:textId="77777777" w:rsidR="002724F4" w:rsidRDefault="002724F4" w:rsidP="002724F4">
      <w:pPr>
        <w:pStyle w:val="Oznaenseznam"/>
        <w:numPr>
          <w:ilvl w:val="0"/>
          <w:numId w:val="0"/>
        </w:numPr>
        <w:spacing w:after="60"/>
        <w:ind w:left="360" w:hanging="360"/>
      </w:pPr>
    </w:p>
    <w:p w14:paraId="7D76A902" w14:textId="77777777" w:rsidR="002724F4" w:rsidRDefault="002724F4" w:rsidP="002724F4">
      <w:pPr>
        <w:pStyle w:val="Oznaenseznam"/>
        <w:numPr>
          <w:ilvl w:val="0"/>
          <w:numId w:val="0"/>
        </w:numPr>
        <w:spacing w:after="60"/>
        <w:ind w:left="360" w:hanging="360"/>
      </w:pPr>
    </w:p>
    <w:p w14:paraId="3FA3DD76" w14:textId="77777777" w:rsidR="002724F4" w:rsidRDefault="002724F4" w:rsidP="002724F4">
      <w:pPr>
        <w:pStyle w:val="Oznaenseznam"/>
        <w:numPr>
          <w:ilvl w:val="0"/>
          <w:numId w:val="0"/>
        </w:numPr>
        <w:spacing w:after="60"/>
        <w:ind w:left="360" w:hanging="360"/>
      </w:pPr>
    </w:p>
    <w:p w14:paraId="318297F2" w14:textId="77777777" w:rsidR="002724F4" w:rsidRDefault="002724F4" w:rsidP="002724F4">
      <w:pPr>
        <w:pStyle w:val="Oznaenseznam"/>
        <w:numPr>
          <w:ilvl w:val="0"/>
          <w:numId w:val="0"/>
        </w:numPr>
        <w:spacing w:after="60"/>
        <w:ind w:left="360" w:hanging="360"/>
      </w:pPr>
    </w:p>
    <w:p w14:paraId="5A912D16" w14:textId="77777777" w:rsidR="002724F4" w:rsidRDefault="002724F4" w:rsidP="002724F4">
      <w:pPr>
        <w:pStyle w:val="Oznaenseznam"/>
        <w:numPr>
          <w:ilvl w:val="0"/>
          <w:numId w:val="0"/>
        </w:numPr>
        <w:spacing w:after="60"/>
        <w:ind w:left="360" w:hanging="360"/>
      </w:pPr>
    </w:p>
    <w:p w14:paraId="1A59F9C6" w14:textId="77777777" w:rsidR="002724F4" w:rsidRDefault="002724F4" w:rsidP="002724F4">
      <w:pPr>
        <w:pStyle w:val="Oznaenseznam"/>
        <w:numPr>
          <w:ilvl w:val="0"/>
          <w:numId w:val="0"/>
        </w:numPr>
        <w:spacing w:after="60"/>
        <w:ind w:left="360" w:hanging="360"/>
      </w:pPr>
    </w:p>
    <w:p w14:paraId="2B774B0C" w14:textId="77777777" w:rsidR="002724F4" w:rsidRDefault="002724F4" w:rsidP="002724F4">
      <w:pPr>
        <w:pStyle w:val="Oznaenseznam"/>
        <w:numPr>
          <w:ilvl w:val="0"/>
          <w:numId w:val="0"/>
        </w:numPr>
        <w:spacing w:after="60"/>
        <w:ind w:left="360" w:hanging="360"/>
      </w:pPr>
    </w:p>
    <w:p w14:paraId="4CA42797" w14:textId="77777777" w:rsidR="002724F4" w:rsidRDefault="002724F4" w:rsidP="002724F4">
      <w:pPr>
        <w:pStyle w:val="Oznaenseznam"/>
        <w:numPr>
          <w:ilvl w:val="0"/>
          <w:numId w:val="0"/>
        </w:numPr>
        <w:spacing w:after="60"/>
        <w:ind w:left="360" w:hanging="360"/>
      </w:pPr>
    </w:p>
    <w:p w14:paraId="55EA144F" w14:textId="77777777" w:rsidR="002724F4" w:rsidRDefault="002724F4" w:rsidP="002724F4">
      <w:pPr>
        <w:pStyle w:val="Oznaenseznam"/>
        <w:numPr>
          <w:ilvl w:val="0"/>
          <w:numId w:val="0"/>
        </w:numPr>
        <w:spacing w:after="60"/>
        <w:ind w:left="360" w:hanging="360"/>
      </w:pPr>
    </w:p>
    <w:p w14:paraId="2EAC9045" w14:textId="77777777" w:rsidR="002724F4" w:rsidRDefault="002724F4" w:rsidP="002724F4">
      <w:pPr>
        <w:pStyle w:val="Oznaenseznam"/>
        <w:numPr>
          <w:ilvl w:val="0"/>
          <w:numId w:val="0"/>
        </w:numPr>
        <w:spacing w:after="60"/>
        <w:ind w:left="360" w:hanging="360"/>
      </w:pPr>
    </w:p>
    <w:p w14:paraId="792E9F8D" w14:textId="77777777" w:rsidR="002724F4" w:rsidRDefault="002724F4" w:rsidP="002724F4">
      <w:pPr>
        <w:pStyle w:val="Oznaenseznam"/>
        <w:numPr>
          <w:ilvl w:val="0"/>
          <w:numId w:val="0"/>
        </w:numPr>
        <w:spacing w:after="60"/>
        <w:ind w:left="360" w:hanging="360"/>
      </w:pPr>
    </w:p>
    <w:p w14:paraId="1FA9161E" w14:textId="77777777" w:rsidR="002724F4" w:rsidRDefault="002724F4" w:rsidP="002724F4">
      <w:pPr>
        <w:pStyle w:val="Oznaenseznam"/>
        <w:numPr>
          <w:ilvl w:val="0"/>
          <w:numId w:val="0"/>
        </w:numPr>
        <w:spacing w:after="60"/>
        <w:ind w:left="360" w:hanging="360"/>
      </w:pPr>
    </w:p>
    <w:p w14:paraId="3CF59AD2" w14:textId="77777777" w:rsidR="002724F4" w:rsidRDefault="002724F4" w:rsidP="002724F4">
      <w:pPr>
        <w:pStyle w:val="Oznaenseznam"/>
        <w:numPr>
          <w:ilvl w:val="0"/>
          <w:numId w:val="0"/>
        </w:numPr>
        <w:spacing w:after="60"/>
        <w:ind w:left="360" w:hanging="360"/>
      </w:pPr>
    </w:p>
    <w:p w14:paraId="7A97576A" w14:textId="77777777" w:rsidR="002724F4" w:rsidRDefault="002724F4" w:rsidP="002724F4">
      <w:pPr>
        <w:pStyle w:val="Oznaenseznam"/>
        <w:numPr>
          <w:ilvl w:val="0"/>
          <w:numId w:val="0"/>
        </w:numPr>
        <w:spacing w:after="60"/>
        <w:ind w:left="360" w:hanging="360"/>
      </w:pPr>
    </w:p>
    <w:p w14:paraId="550F0AE1" w14:textId="77777777" w:rsidR="002724F4" w:rsidRDefault="002724F4" w:rsidP="002724F4">
      <w:pPr>
        <w:pStyle w:val="Oznaenseznam"/>
        <w:numPr>
          <w:ilvl w:val="0"/>
          <w:numId w:val="0"/>
        </w:numPr>
        <w:spacing w:after="60"/>
        <w:ind w:left="360" w:hanging="360"/>
      </w:pPr>
    </w:p>
    <w:p w14:paraId="6C019C8B" w14:textId="77777777" w:rsidR="002724F4" w:rsidRDefault="002724F4" w:rsidP="002724F4">
      <w:pPr>
        <w:pStyle w:val="Oznaenseznam"/>
        <w:numPr>
          <w:ilvl w:val="0"/>
          <w:numId w:val="0"/>
        </w:numPr>
        <w:spacing w:after="60"/>
        <w:ind w:left="360" w:hanging="360"/>
      </w:pPr>
    </w:p>
    <w:p w14:paraId="4911AED2" w14:textId="77777777" w:rsidR="002724F4" w:rsidRDefault="002724F4" w:rsidP="002724F4">
      <w:pPr>
        <w:pStyle w:val="Oznaenseznam"/>
        <w:numPr>
          <w:ilvl w:val="0"/>
          <w:numId w:val="0"/>
        </w:numPr>
        <w:spacing w:after="60"/>
        <w:ind w:left="360" w:hanging="360"/>
      </w:pPr>
    </w:p>
    <w:p w14:paraId="7EA2CFCD" w14:textId="77777777" w:rsidR="002724F4" w:rsidRDefault="002724F4" w:rsidP="002724F4">
      <w:pPr>
        <w:pStyle w:val="Oznaenseznam"/>
        <w:numPr>
          <w:ilvl w:val="0"/>
          <w:numId w:val="0"/>
        </w:numPr>
        <w:spacing w:after="60"/>
        <w:ind w:left="360" w:hanging="360"/>
      </w:pPr>
    </w:p>
    <w:p w14:paraId="29DB71C0" w14:textId="77777777" w:rsidR="002724F4" w:rsidRDefault="002724F4" w:rsidP="002724F4">
      <w:pPr>
        <w:pStyle w:val="Oznaenseznam"/>
        <w:numPr>
          <w:ilvl w:val="0"/>
          <w:numId w:val="0"/>
        </w:numPr>
        <w:spacing w:after="60"/>
        <w:ind w:left="360" w:hanging="360"/>
      </w:pPr>
    </w:p>
    <w:p w14:paraId="42FB9F68" w14:textId="77777777" w:rsidR="002724F4" w:rsidRDefault="002724F4" w:rsidP="002724F4">
      <w:pPr>
        <w:pStyle w:val="Oznaenseznam"/>
        <w:numPr>
          <w:ilvl w:val="0"/>
          <w:numId w:val="0"/>
        </w:numPr>
        <w:spacing w:after="60"/>
        <w:ind w:left="360" w:hanging="360"/>
      </w:pPr>
    </w:p>
    <w:p w14:paraId="61EF31CC" w14:textId="77777777" w:rsidR="002724F4" w:rsidRDefault="002724F4" w:rsidP="002724F4">
      <w:pPr>
        <w:pStyle w:val="Oznaenseznam"/>
        <w:numPr>
          <w:ilvl w:val="0"/>
          <w:numId w:val="0"/>
        </w:numPr>
        <w:spacing w:after="60"/>
        <w:ind w:left="360" w:hanging="360"/>
      </w:pPr>
    </w:p>
    <w:p w14:paraId="192F072F" w14:textId="77777777" w:rsidR="002724F4" w:rsidRDefault="002724F4" w:rsidP="002724F4">
      <w:pPr>
        <w:pStyle w:val="Oznaenseznam"/>
        <w:numPr>
          <w:ilvl w:val="0"/>
          <w:numId w:val="0"/>
        </w:numPr>
        <w:spacing w:after="60"/>
        <w:ind w:left="360" w:hanging="360"/>
      </w:pPr>
    </w:p>
    <w:p w14:paraId="443E580F" w14:textId="77777777" w:rsidR="002724F4" w:rsidRDefault="002724F4" w:rsidP="002724F4">
      <w:pPr>
        <w:pStyle w:val="Oznaenseznam"/>
        <w:numPr>
          <w:ilvl w:val="0"/>
          <w:numId w:val="0"/>
        </w:numPr>
        <w:spacing w:after="60"/>
        <w:ind w:left="360" w:hanging="360"/>
      </w:pPr>
    </w:p>
    <w:p w14:paraId="524F5300" w14:textId="77777777" w:rsidR="002724F4" w:rsidRDefault="002724F4" w:rsidP="002724F4">
      <w:pPr>
        <w:pStyle w:val="Oznaenseznam"/>
        <w:numPr>
          <w:ilvl w:val="0"/>
          <w:numId w:val="0"/>
        </w:numPr>
        <w:spacing w:after="60"/>
        <w:ind w:left="360" w:hanging="360"/>
      </w:pPr>
    </w:p>
    <w:p w14:paraId="06B348D6" w14:textId="77777777" w:rsidR="002724F4" w:rsidRDefault="002724F4" w:rsidP="002724F4">
      <w:pPr>
        <w:pStyle w:val="Oznaenseznam"/>
        <w:numPr>
          <w:ilvl w:val="0"/>
          <w:numId w:val="0"/>
        </w:numPr>
        <w:spacing w:after="60"/>
        <w:ind w:left="360" w:hanging="360"/>
      </w:pPr>
    </w:p>
    <w:p w14:paraId="0B995D72" w14:textId="77777777" w:rsidR="002724F4" w:rsidRDefault="002724F4" w:rsidP="002724F4">
      <w:pPr>
        <w:pStyle w:val="Oznaenseznam"/>
        <w:numPr>
          <w:ilvl w:val="0"/>
          <w:numId w:val="0"/>
        </w:numPr>
        <w:spacing w:after="60"/>
        <w:ind w:left="360" w:hanging="360"/>
      </w:pPr>
    </w:p>
    <w:p w14:paraId="25323670" w14:textId="77777777" w:rsidR="002724F4" w:rsidRDefault="002724F4" w:rsidP="002724F4">
      <w:pPr>
        <w:pStyle w:val="Oznaenseznam"/>
        <w:numPr>
          <w:ilvl w:val="0"/>
          <w:numId w:val="0"/>
        </w:numPr>
        <w:spacing w:after="60"/>
        <w:ind w:left="360" w:hanging="360"/>
      </w:pPr>
    </w:p>
    <w:p w14:paraId="194599F0" w14:textId="77777777" w:rsidR="00D61766" w:rsidRDefault="00000000">
      <w:pPr>
        <w:pStyle w:val="Naslov1"/>
      </w:pPr>
      <w:bookmarkStart w:id="16" w:name="_Toc229640608"/>
      <w:r>
        <w:lastRenderedPageBreak/>
        <w:t>16. Znane omejitve in tveganja</w:t>
      </w:r>
      <w:bookmarkEnd w:id="16"/>
    </w:p>
    <w:tbl>
      <w:tblPr>
        <w:tblStyle w:val="Tabelamrea"/>
        <w:tblW w:w="5000" w:type="pct"/>
        <w:jc w:val="center"/>
        <w:tblLook w:val="04A0" w:firstRow="1" w:lastRow="0" w:firstColumn="1" w:lastColumn="0" w:noHBand="0" w:noVBand="1"/>
      </w:tblPr>
      <w:tblGrid>
        <w:gridCol w:w="3570"/>
        <w:gridCol w:w="3571"/>
        <w:gridCol w:w="3571"/>
      </w:tblGrid>
      <w:tr w:rsidR="00D61766" w14:paraId="09EA8DFB" w14:textId="77777777">
        <w:trPr>
          <w:tblHeade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1E2F412A" w14:textId="77777777" w:rsidR="00D61766" w:rsidRDefault="00000000">
            <w:r>
              <w:rPr>
                <w:b/>
                <w:color w:val="113455"/>
                <w:sz w:val="17"/>
              </w:rPr>
              <w:t>Omejitev / tveganje</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15E3ABD9" w14:textId="77777777" w:rsidR="00D61766" w:rsidRDefault="00000000">
            <w:r>
              <w:rPr>
                <w:b/>
                <w:color w:val="113455"/>
                <w:sz w:val="17"/>
              </w:rPr>
              <w:t>Zakaj obstaja</w:t>
            </w:r>
          </w:p>
        </w:tc>
        <w:tc>
          <w:tcPr>
            <w:tcW w:w="3494"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5A44512A" w14:textId="77777777" w:rsidR="00D61766" w:rsidRDefault="00000000">
            <w:r>
              <w:rPr>
                <w:b/>
                <w:color w:val="113455"/>
                <w:sz w:val="17"/>
              </w:rPr>
              <w:t>Vpliv / nadaljnji korak</w:t>
            </w:r>
          </w:p>
        </w:tc>
      </w:tr>
      <w:tr w:rsidR="00D61766" w14:paraId="54AF5ED0"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65581DF" w14:textId="77777777" w:rsidR="00D61766" w:rsidRDefault="00000000">
            <w:pPr>
              <w:spacing w:line="245" w:lineRule="auto"/>
            </w:pPr>
            <w:r>
              <w:rPr>
                <w:sz w:val="16"/>
              </w:rPr>
              <w:t>Integracijski testi lokalno preskočeni</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963F785" w14:textId="77777777" w:rsidR="00D61766" w:rsidRDefault="00000000">
            <w:pPr>
              <w:spacing w:line="245" w:lineRule="auto"/>
            </w:pPr>
            <w:r>
              <w:rPr>
                <w:rFonts w:ascii="Consolas" w:eastAsia="Consolas" w:hAnsi="Consolas"/>
                <w:color w:val="2B4252"/>
                <w:sz w:val="16"/>
              </w:rPr>
              <w:t>SUPABASE_DB_URL</w:t>
            </w:r>
            <w:r>
              <w:rPr>
                <w:sz w:val="16"/>
              </w:rPr>
              <w:t xml:space="preserve"> ni nastavljen v lokalnem okolju.</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B1B62F0" w14:textId="77777777" w:rsidR="00D61766" w:rsidRDefault="00000000">
            <w:pPr>
              <w:spacing w:line="245" w:lineRule="auto"/>
            </w:pPr>
            <w:r>
              <w:rPr>
                <w:sz w:val="16"/>
              </w:rPr>
              <w:t>Pred production push/deploy je smiselno zagnati integration profil proti varni Supabase/Postgres bazi.</w:t>
            </w:r>
          </w:p>
        </w:tc>
      </w:tr>
      <w:tr w:rsidR="00D61766" w14:paraId="2B915F45"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66D5324B" w14:textId="77777777" w:rsidR="00D61766" w:rsidRDefault="00000000">
            <w:pPr>
              <w:spacing w:line="245" w:lineRule="auto"/>
            </w:pPr>
            <w:r>
              <w:rPr>
                <w:sz w:val="16"/>
              </w:rPr>
              <w:t>Poln staff management ni implementiran</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BF75432" w14:textId="77777777" w:rsidR="00D61766" w:rsidRDefault="00000000">
            <w:pPr>
              <w:spacing w:line="245" w:lineRule="auto"/>
            </w:pPr>
            <w:r>
              <w:rPr>
                <w:sz w:val="16"/>
              </w:rPr>
              <w:t>BE/DB-13 je namenoma deferiran.</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A65B9AF" w14:textId="77777777" w:rsidR="00D61766" w:rsidRDefault="00000000">
            <w:pPr>
              <w:spacing w:line="245" w:lineRule="auto"/>
            </w:pPr>
            <w:r>
              <w:rPr>
                <w:sz w:val="16"/>
              </w:rPr>
              <w:t>Ko bo potreben referee/analyst flow, bo treba dodati endpoint-e, audit in natančne permissione.</w:t>
            </w:r>
          </w:p>
        </w:tc>
      </w:tr>
      <w:tr w:rsidR="00D61766" w14:paraId="3DF3C1C9"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30094BD" w14:textId="77777777" w:rsidR="00D61766" w:rsidRDefault="00000000">
            <w:pPr>
              <w:spacing w:line="245" w:lineRule="auto"/>
            </w:pPr>
            <w:r>
              <w:rPr>
                <w:sz w:val="16"/>
              </w:rPr>
              <w:t>Bracket/scheduling/result progression niso zaključeni</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4856D2C1" w14:textId="77777777" w:rsidR="00D61766" w:rsidRDefault="00000000">
            <w:pPr>
              <w:spacing w:line="245" w:lineRule="auto"/>
            </w:pPr>
            <w:r>
              <w:rPr>
                <w:sz w:val="16"/>
              </w:rPr>
              <w:t>To je predmet naslednje iteracije.</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45E00384" w14:textId="77777777" w:rsidR="00D61766" w:rsidRDefault="00000000">
            <w:pPr>
              <w:spacing w:line="245" w:lineRule="auto"/>
            </w:pPr>
            <w:r>
              <w:rPr>
                <w:sz w:val="16"/>
              </w:rPr>
              <w:t>3. iteracija mora graditi na approved/check-in registrations in match modelu.</w:t>
            </w:r>
          </w:p>
        </w:tc>
      </w:tr>
      <w:tr w:rsidR="00D61766" w14:paraId="65ECCDB5"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4B5E05E6" w14:textId="77777777" w:rsidR="00D61766" w:rsidRDefault="00000000">
            <w:pPr>
              <w:spacing w:line="245" w:lineRule="auto"/>
            </w:pPr>
            <w:r>
              <w:rPr>
                <w:sz w:val="16"/>
              </w:rPr>
              <w:t>Registration form dynamic validation ni polno izkoriščena</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1152623" w14:textId="77777777" w:rsidR="00D61766" w:rsidRDefault="00000000">
            <w:pPr>
              <w:spacing w:line="245" w:lineRule="auto"/>
            </w:pPr>
            <w:r>
              <w:rPr>
                <w:sz w:val="16"/>
              </w:rPr>
              <w:t>Osnovni registration flow je narejen; napredni obrazci niso bili glavni cilj.</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36507E5" w14:textId="77777777" w:rsidR="00D61766" w:rsidRDefault="00000000">
            <w:pPr>
              <w:spacing w:line="245" w:lineRule="auto"/>
            </w:pPr>
            <w:r>
              <w:rPr>
                <w:sz w:val="16"/>
              </w:rPr>
              <w:t>Če frontend zahteva kompleksne forme, je treba dodati controlled schema validacijo.</w:t>
            </w:r>
          </w:p>
        </w:tc>
      </w:tr>
      <w:tr w:rsidR="00D61766" w14:paraId="475BFBD5"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489C79B6" w14:textId="77777777" w:rsidR="00D61766" w:rsidRDefault="00000000">
            <w:pPr>
              <w:spacing w:line="245" w:lineRule="auto"/>
            </w:pPr>
            <w:r>
              <w:rPr>
                <w:sz w:val="16"/>
              </w:rPr>
              <w:t>RLS je treba preverjati v realnem Postgres okolju</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5F6169B" w14:textId="77777777" w:rsidR="00D61766" w:rsidRDefault="00000000">
            <w:pPr>
              <w:spacing w:line="245" w:lineRule="auto"/>
            </w:pPr>
            <w:r>
              <w:rPr>
                <w:sz w:val="16"/>
              </w:rPr>
              <w:t>H2 test profil ne more dokazati vseh Supabase policy pravil.</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CCE09D5" w14:textId="77777777" w:rsidR="00D61766" w:rsidRDefault="00000000">
            <w:pPr>
              <w:spacing w:line="245" w:lineRule="auto"/>
            </w:pPr>
            <w:r>
              <w:rPr>
                <w:sz w:val="16"/>
              </w:rPr>
              <w:t>Za RLS spremembe naj se uporabljajo integration testi ali ročni Supabase SQL checki.</w:t>
            </w:r>
          </w:p>
        </w:tc>
      </w:tr>
      <w:tr w:rsidR="00D61766" w14:paraId="14F3A793" w14:textId="77777777">
        <w:trPr>
          <w:jc w:val="center"/>
        </w:trPr>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ED8F0D9" w14:textId="77777777" w:rsidR="00D61766" w:rsidRDefault="00000000">
            <w:pPr>
              <w:spacing w:line="245" w:lineRule="auto"/>
            </w:pPr>
            <w:r>
              <w:rPr>
                <w:sz w:val="16"/>
              </w:rPr>
              <w:t>OpenDota analytics še ni končna</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39C7FD6" w14:textId="77777777" w:rsidR="00D61766" w:rsidRDefault="00000000">
            <w:pPr>
              <w:spacing w:line="245" w:lineRule="auto"/>
            </w:pPr>
            <w:r>
              <w:rPr>
                <w:sz w:val="16"/>
              </w:rPr>
              <w:t>Import foundation obstaja, agregati/win rate/form/events niso zaključeni.</w:t>
            </w:r>
          </w:p>
        </w:tc>
        <w:tc>
          <w:tcPr>
            <w:tcW w:w="3494"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35E107C4" w14:textId="77777777" w:rsidR="00D61766" w:rsidRDefault="00000000">
            <w:pPr>
              <w:spacing w:line="245" w:lineRule="auto"/>
            </w:pPr>
            <w:r>
              <w:rPr>
                <w:sz w:val="16"/>
              </w:rPr>
              <w:t>To ostaja nadaljnje delo po osnovnem match/result toku.</w:t>
            </w:r>
          </w:p>
        </w:tc>
      </w:tr>
      <w:tr w:rsidR="00D61766" w14:paraId="07581877" w14:textId="77777777">
        <w:trPr>
          <w:jc w:val="center"/>
        </w:trPr>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62705CCF" w14:textId="77777777" w:rsidR="00D61766" w:rsidRDefault="00000000">
            <w:pPr>
              <w:spacing w:line="245" w:lineRule="auto"/>
            </w:pPr>
            <w:r>
              <w:rPr>
                <w:sz w:val="16"/>
              </w:rPr>
              <w:t>Captain transfer/leave team/join requests niso implementirani</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BA56A10" w14:textId="77777777" w:rsidR="00D61766" w:rsidRDefault="00000000">
            <w:pPr>
              <w:spacing w:line="245" w:lineRule="auto"/>
            </w:pPr>
            <w:r>
              <w:rPr>
                <w:sz w:val="16"/>
              </w:rPr>
              <w:t>Frontend jih je navedel kot prihodnje backend potrebe.</w:t>
            </w:r>
          </w:p>
        </w:tc>
        <w:tc>
          <w:tcPr>
            <w:tcW w:w="3494"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63E29AC3" w14:textId="77777777" w:rsidR="00D61766" w:rsidRDefault="00000000">
            <w:pPr>
              <w:spacing w:line="245" w:lineRule="auto"/>
            </w:pPr>
            <w:r>
              <w:rPr>
                <w:sz w:val="16"/>
              </w:rPr>
              <w:t>To niso blokatorji za zaključek osnovne 2. iteracije, ampak prihodnje team workflow naloge.</w:t>
            </w:r>
          </w:p>
        </w:tc>
      </w:tr>
    </w:tbl>
    <w:p w14:paraId="59AF36BD" w14:textId="77777777" w:rsidR="00D61766" w:rsidRDefault="00D61766">
      <w:pPr>
        <w:spacing w:after="80"/>
      </w:pPr>
    </w:p>
    <w:p w14:paraId="398732B3" w14:textId="77777777" w:rsidR="002724F4" w:rsidRDefault="002724F4">
      <w:pPr>
        <w:spacing w:after="80"/>
      </w:pPr>
    </w:p>
    <w:p w14:paraId="3432EF9D" w14:textId="77777777" w:rsidR="002724F4" w:rsidRDefault="002724F4">
      <w:pPr>
        <w:spacing w:after="80"/>
      </w:pPr>
    </w:p>
    <w:p w14:paraId="616290FB" w14:textId="77777777" w:rsidR="002724F4" w:rsidRDefault="002724F4">
      <w:pPr>
        <w:spacing w:after="80"/>
      </w:pPr>
    </w:p>
    <w:p w14:paraId="637FDE98" w14:textId="77777777" w:rsidR="002724F4" w:rsidRDefault="002724F4">
      <w:pPr>
        <w:spacing w:after="80"/>
      </w:pPr>
    </w:p>
    <w:p w14:paraId="40A6178F" w14:textId="77777777" w:rsidR="002724F4" w:rsidRDefault="002724F4">
      <w:pPr>
        <w:spacing w:after="80"/>
      </w:pPr>
    </w:p>
    <w:p w14:paraId="2CF33071" w14:textId="77777777" w:rsidR="002724F4" w:rsidRDefault="002724F4">
      <w:pPr>
        <w:spacing w:after="80"/>
      </w:pPr>
    </w:p>
    <w:p w14:paraId="2BA777CE" w14:textId="77777777" w:rsidR="002724F4" w:rsidRDefault="002724F4">
      <w:pPr>
        <w:spacing w:after="80"/>
      </w:pPr>
    </w:p>
    <w:p w14:paraId="4A8DD634" w14:textId="77777777" w:rsidR="002724F4" w:rsidRDefault="002724F4">
      <w:pPr>
        <w:spacing w:after="80"/>
      </w:pPr>
    </w:p>
    <w:p w14:paraId="3B2CE594" w14:textId="77777777" w:rsidR="002724F4" w:rsidRDefault="002724F4">
      <w:pPr>
        <w:spacing w:after="80"/>
      </w:pPr>
    </w:p>
    <w:p w14:paraId="746AD545" w14:textId="77777777" w:rsidR="002724F4" w:rsidRDefault="002724F4">
      <w:pPr>
        <w:spacing w:after="80"/>
      </w:pPr>
    </w:p>
    <w:p w14:paraId="4247B32A" w14:textId="77777777" w:rsidR="002724F4" w:rsidRDefault="002724F4">
      <w:pPr>
        <w:spacing w:after="80"/>
      </w:pPr>
    </w:p>
    <w:p w14:paraId="51FCF288" w14:textId="77777777" w:rsidR="002724F4" w:rsidRDefault="002724F4">
      <w:pPr>
        <w:spacing w:after="80"/>
      </w:pPr>
    </w:p>
    <w:p w14:paraId="67DE22A1" w14:textId="77777777" w:rsidR="002724F4" w:rsidRDefault="002724F4">
      <w:pPr>
        <w:spacing w:after="80"/>
      </w:pPr>
    </w:p>
    <w:p w14:paraId="7DE3473F" w14:textId="77777777" w:rsidR="002724F4" w:rsidRDefault="002724F4">
      <w:pPr>
        <w:spacing w:after="80"/>
      </w:pPr>
    </w:p>
    <w:p w14:paraId="09D0DE4C" w14:textId="77777777" w:rsidR="002724F4" w:rsidRDefault="002724F4">
      <w:pPr>
        <w:spacing w:after="80"/>
      </w:pPr>
    </w:p>
    <w:p w14:paraId="232115C7" w14:textId="77777777" w:rsidR="002724F4" w:rsidRDefault="002724F4">
      <w:pPr>
        <w:spacing w:after="80"/>
      </w:pPr>
    </w:p>
    <w:p w14:paraId="6071BF2D" w14:textId="77777777" w:rsidR="002724F4" w:rsidRDefault="002724F4">
      <w:pPr>
        <w:spacing w:after="80"/>
      </w:pPr>
    </w:p>
    <w:p w14:paraId="0CF2DF11" w14:textId="77777777" w:rsidR="002724F4" w:rsidRDefault="002724F4">
      <w:pPr>
        <w:spacing w:after="80"/>
      </w:pPr>
    </w:p>
    <w:p w14:paraId="2E6AD6F4" w14:textId="77777777" w:rsidR="002724F4" w:rsidRDefault="002724F4">
      <w:pPr>
        <w:spacing w:after="80"/>
      </w:pPr>
    </w:p>
    <w:p w14:paraId="31D3E2A1" w14:textId="77777777" w:rsidR="00D61766" w:rsidRDefault="00000000">
      <w:pPr>
        <w:pStyle w:val="Naslov1"/>
      </w:pPr>
      <w:bookmarkStart w:id="17" w:name="_Toc229640609"/>
      <w:r>
        <w:lastRenderedPageBreak/>
        <w:t>17. Zaključek</w:t>
      </w:r>
      <w:bookmarkEnd w:id="17"/>
    </w:p>
    <w:p w14:paraId="28A9F888" w14:textId="77777777" w:rsidR="00D61766" w:rsidRDefault="00000000">
      <w:pPr>
        <w:spacing w:after="120" w:line="259" w:lineRule="auto"/>
      </w:pPr>
      <w:r>
        <w:t>Druga iteracija je za backend dosegla glavni cilj: projekt ima delujoč osnovni turnirski workflow, ki se navezuje na profile, ekipe, rosterje, organizer pravice in Supabase/PostgreSQL model. Najpomembnejši rezultat ni samo dodan endpoint, ampak povezava več pravil v celoto: team captain lahko prijavi realno ekipo, baza prepreči dvojne prijave, snapshot rosterja ostane stabilen, organizer lahko sprejme odločitev o prijavi, check-in je časovno in statusno omejen, igralci pa vidijo relevantne statuse svoje ekipe.</w:t>
      </w:r>
    </w:p>
    <w:p w14:paraId="1BB03C2B" w14:textId="77777777" w:rsidR="00D61766" w:rsidRDefault="00000000">
      <w:pPr>
        <w:spacing w:after="120" w:line="259" w:lineRule="auto"/>
      </w:pPr>
      <w:r>
        <w:t xml:space="preserve">Backend je hkrati ostal pragmatičen: owner/referee/analyst kompleksnost ni bila uvedena, dokler je ne zahteva konkreten flow. Organizer je potrjen kot self-service vloga za ustvarjanje turnirjev, vendar upravljanje konkretnih turnirjev ostaja preverjeno prek resource-scoped pravil. Auth tok je bil stabiliziran z JWKS podporo, team frontend flow pa je dobil </w:t>
      </w:r>
      <w:r>
        <w:rPr>
          <w:rFonts w:ascii="Consolas" w:eastAsia="Consolas" w:hAnsi="Consolas"/>
          <w:color w:val="2B4252"/>
          <w:sz w:val="18"/>
        </w:rPr>
        <w:t>/api/me/team</w:t>
      </w:r>
      <w:r>
        <w:t xml:space="preserve"> in dodatno varnost pri invitations.</w:t>
      </w:r>
    </w:p>
    <w:p w14:paraId="53011164" w14:textId="77777777" w:rsidR="00D61766" w:rsidRDefault="00000000">
      <w:pPr>
        <w:spacing w:after="120" w:line="259" w:lineRule="auto"/>
      </w:pPr>
      <w:r>
        <w:t>Na tej točki je backend 2. iteracije dovolj zaključen, da lahko naslednja faza začne delati bracket, scheduling, result entry, match progression in nadaljnjo analitiko brez vračanja na osnovne registracijske in permission temelje.</w:t>
      </w:r>
    </w:p>
    <w:p w14:paraId="6B050603" w14:textId="77777777" w:rsidR="00D61766" w:rsidRDefault="00000000">
      <w:pPr>
        <w:pStyle w:val="Naslov1"/>
      </w:pPr>
      <w:bookmarkStart w:id="18" w:name="_Toc229640610"/>
      <w:r>
        <w:t>Viri in preverjena evidenca</w:t>
      </w:r>
      <w:bookmarkEnd w:id="18"/>
    </w:p>
    <w:tbl>
      <w:tblPr>
        <w:tblStyle w:val="Tabelamrea"/>
        <w:tblW w:w="5000" w:type="pct"/>
        <w:jc w:val="center"/>
        <w:tblLook w:val="04A0" w:firstRow="1" w:lastRow="0" w:firstColumn="1" w:lastColumn="0" w:noHBand="0" w:noVBand="1"/>
      </w:tblPr>
      <w:tblGrid>
        <w:gridCol w:w="5356"/>
        <w:gridCol w:w="5356"/>
      </w:tblGrid>
      <w:tr w:rsidR="00D61766" w14:paraId="7584CB24" w14:textId="77777777">
        <w:trPr>
          <w:tblHeade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3AC49561" w14:textId="77777777" w:rsidR="00D61766" w:rsidRDefault="00000000">
            <w:r>
              <w:rPr>
                <w:b/>
                <w:color w:val="113455"/>
                <w:sz w:val="17"/>
              </w:rPr>
              <w:t>Vir</w:t>
            </w:r>
          </w:p>
        </w:tc>
        <w:tc>
          <w:tcPr>
            <w:tcW w:w="5241" w:type="dxa"/>
            <w:tcBorders>
              <w:top w:val="single" w:sz="6" w:space="0" w:color="B8CBDC"/>
              <w:left w:val="single" w:sz="6" w:space="0" w:color="B8CBDC"/>
              <w:bottom w:val="single" w:sz="6" w:space="0" w:color="B8CBDC"/>
              <w:right w:val="single" w:sz="6" w:space="0" w:color="B8CBDC"/>
            </w:tcBorders>
            <w:shd w:val="clear" w:color="auto" w:fill="D9EAF7"/>
            <w:tcMar>
              <w:top w:w="95" w:type="dxa"/>
              <w:left w:w="115" w:type="dxa"/>
              <w:bottom w:w="95" w:type="dxa"/>
              <w:right w:w="115" w:type="dxa"/>
            </w:tcMar>
            <w:vAlign w:val="center"/>
          </w:tcPr>
          <w:p w14:paraId="22A3807C" w14:textId="77777777" w:rsidR="00D61766" w:rsidRDefault="00000000">
            <w:r>
              <w:rPr>
                <w:b/>
                <w:color w:val="113455"/>
                <w:sz w:val="17"/>
              </w:rPr>
              <w:t>Kaj je bilo uporabljeno</w:t>
            </w:r>
          </w:p>
        </w:tc>
      </w:tr>
      <w:tr w:rsidR="00D61766" w14:paraId="6051AD2F" w14:textId="77777777">
        <w:trPr>
          <w:jc w:val="center"/>
        </w:trPr>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027229D4" w14:textId="77777777" w:rsidR="00D61766" w:rsidRDefault="00000000">
            <w:pPr>
              <w:spacing w:line="245" w:lineRule="auto"/>
            </w:pPr>
            <w:r>
              <w:rPr>
                <w:rFonts w:ascii="Consolas" w:eastAsia="Consolas" w:hAnsi="Consolas"/>
                <w:color w:val="2B4252"/>
                <w:sz w:val="16"/>
              </w:rPr>
              <w:t>docs/reports/Iteracija_1_DotaOps_pregled.docx</w:t>
            </w:r>
            <w:r>
              <w:rPr>
                <w:sz w:val="16"/>
              </w:rPr>
              <w:t xml:space="preserve"> in </w:t>
            </w:r>
            <w:r>
              <w:rPr>
                <w:rFonts w:ascii="Consolas" w:eastAsia="Consolas" w:hAnsi="Consolas"/>
                <w:color w:val="2B4252"/>
                <w:sz w:val="16"/>
              </w:rPr>
              <w:t>.md</w:t>
            </w:r>
          </w:p>
        </w:tc>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70BB6655" w14:textId="77777777" w:rsidR="00D61766" w:rsidRDefault="00000000">
            <w:pPr>
              <w:spacing w:line="245" w:lineRule="auto"/>
            </w:pPr>
            <w:r>
              <w:rPr>
                <w:sz w:val="16"/>
              </w:rPr>
              <w:t>Struktura, slog in primerjava s poročilom 1. iteracije.</w:t>
            </w:r>
          </w:p>
        </w:tc>
      </w:tr>
      <w:tr w:rsidR="00D61766" w14:paraId="0584006F"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386DE0FB" w14:textId="77777777" w:rsidR="00D61766" w:rsidRDefault="00000000">
            <w:pPr>
              <w:spacing w:line="245" w:lineRule="auto"/>
            </w:pPr>
            <w:r>
              <w:rPr>
                <w:rFonts w:ascii="Consolas" w:eastAsia="Consolas" w:hAnsi="Consolas"/>
                <w:color w:val="2B4252"/>
                <w:sz w:val="16"/>
              </w:rPr>
              <w:t>backend/src/main/java/.../tournament</w:t>
            </w:r>
          </w:p>
        </w:tc>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6A5CCF27" w14:textId="77777777" w:rsidR="00D61766" w:rsidRDefault="00000000">
            <w:pPr>
              <w:spacing w:line="245" w:lineRule="auto"/>
            </w:pPr>
            <w:r>
              <w:rPr>
                <w:sz w:val="16"/>
              </w:rPr>
              <w:t>Tournament lifecycle, registration, snapshot, check-in in DTO/API izvedba.</w:t>
            </w:r>
          </w:p>
        </w:tc>
      </w:tr>
      <w:tr w:rsidR="00D61766" w14:paraId="0C6AEEDB" w14:textId="77777777">
        <w:trPr>
          <w:jc w:val="center"/>
        </w:trPr>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4116011" w14:textId="77777777" w:rsidR="00D61766" w:rsidRDefault="00000000">
            <w:pPr>
              <w:spacing w:line="245" w:lineRule="auto"/>
            </w:pPr>
            <w:r>
              <w:rPr>
                <w:rFonts w:ascii="Consolas" w:eastAsia="Consolas" w:hAnsi="Consolas"/>
                <w:color w:val="2B4252"/>
                <w:sz w:val="16"/>
              </w:rPr>
              <w:t>backend/src/main/java/.../team</w:t>
            </w:r>
          </w:p>
        </w:tc>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99F396E" w14:textId="77777777" w:rsidR="00D61766" w:rsidRDefault="00000000">
            <w:pPr>
              <w:spacing w:line="245" w:lineRule="auto"/>
            </w:pPr>
            <w:r>
              <w:rPr>
                <w:sz w:val="16"/>
              </w:rPr>
              <w:t xml:space="preserve">Roster, invitations, </w:t>
            </w:r>
            <w:r>
              <w:rPr>
                <w:rFonts w:ascii="Consolas" w:eastAsia="Consolas" w:hAnsi="Consolas"/>
                <w:color w:val="2B4252"/>
                <w:sz w:val="16"/>
              </w:rPr>
              <w:t>/api/me/team</w:t>
            </w:r>
            <w:r>
              <w:rPr>
                <w:sz w:val="16"/>
              </w:rPr>
              <w:t xml:space="preserve"> in team registration visibility compatibility.</w:t>
            </w:r>
          </w:p>
        </w:tc>
      </w:tr>
      <w:tr w:rsidR="00D61766" w14:paraId="697ABDF8"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D59FC61" w14:textId="77777777" w:rsidR="00D61766" w:rsidRDefault="00000000">
            <w:pPr>
              <w:spacing w:line="245" w:lineRule="auto"/>
            </w:pPr>
            <w:r>
              <w:rPr>
                <w:rFonts w:ascii="Consolas" w:eastAsia="Consolas" w:hAnsi="Consolas"/>
                <w:color w:val="2B4252"/>
                <w:sz w:val="16"/>
              </w:rPr>
              <w:t>backend/src/main/java/.../auth</w:t>
            </w:r>
            <w:r>
              <w:rPr>
                <w:sz w:val="16"/>
              </w:rPr>
              <w:t xml:space="preserve"> in </w:t>
            </w:r>
            <w:r>
              <w:rPr>
                <w:rFonts w:ascii="Consolas" w:eastAsia="Consolas" w:hAnsi="Consolas"/>
                <w:color w:val="2B4252"/>
                <w:sz w:val="16"/>
              </w:rPr>
              <w:t>config</w:t>
            </w:r>
          </w:p>
        </w:tc>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0034179E" w14:textId="77777777" w:rsidR="00D61766" w:rsidRDefault="00000000">
            <w:pPr>
              <w:spacing w:line="245" w:lineRule="auto"/>
            </w:pPr>
            <w:r>
              <w:rPr>
                <w:sz w:val="16"/>
              </w:rPr>
              <w:t>Supabase JWT/JWKS verifier, SecurityConfig, current actor model in CORS/env konfiguracija.</w:t>
            </w:r>
          </w:p>
        </w:tc>
      </w:tr>
      <w:tr w:rsidR="00D61766" w14:paraId="007A93D4" w14:textId="77777777">
        <w:trPr>
          <w:jc w:val="center"/>
        </w:trPr>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24D6CE6E" w14:textId="77777777" w:rsidR="00D61766" w:rsidRDefault="00000000">
            <w:pPr>
              <w:spacing w:line="245" w:lineRule="auto"/>
            </w:pPr>
            <w:r>
              <w:rPr>
                <w:rFonts w:ascii="Consolas" w:eastAsia="Consolas" w:hAnsi="Consolas"/>
                <w:color w:val="2B4252"/>
                <w:sz w:val="16"/>
              </w:rPr>
              <w:t>backend/src/main/java/.../opendota</w:t>
            </w:r>
          </w:p>
        </w:tc>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5FBA1312" w14:textId="77777777" w:rsidR="00D61766" w:rsidRDefault="00000000">
            <w:pPr>
              <w:spacing w:line="245" w:lineRule="auto"/>
            </w:pPr>
            <w:r>
              <w:rPr>
                <w:sz w:val="16"/>
              </w:rPr>
              <w:t>Match import authorization, idempotenca in payload normalization.</w:t>
            </w:r>
          </w:p>
        </w:tc>
      </w:tr>
      <w:tr w:rsidR="00D61766" w14:paraId="3BBBF7D5"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7985C9E9" w14:textId="77777777" w:rsidR="00D61766" w:rsidRDefault="00000000">
            <w:pPr>
              <w:spacing w:line="245" w:lineRule="auto"/>
            </w:pPr>
            <w:r>
              <w:rPr>
                <w:rFonts w:ascii="Consolas" w:eastAsia="Consolas" w:hAnsi="Consolas"/>
                <w:color w:val="2B4252"/>
                <w:sz w:val="16"/>
              </w:rPr>
              <w:t>backend/src/main/resources/db/migration/V8</w:t>
            </w:r>
            <w:r>
              <w:rPr>
                <w:sz w:val="16"/>
              </w:rPr>
              <w:t xml:space="preserve">, </w:t>
            </w:r>
            <w:r>
              <w:rPr>
                <w:rFonts w:ascii="Consolas" w:eastAsia="Consolas" w:hAnsi="Consolas"/>
                <w:color w:val="2B4252"/>
                <w:sz w:val="16"/>
              </w:rPr>
              <w:t>V11</w:t>
            </w:r>
            <w:r>
              <w:rPr>
                <w:sz w:val="16"/>
              </w:rPr>
              <w:t xml:space="preserve"> do </w:t>
            </w:r>
            <w:r>
              <w:rPr>
                <w:rFonts w:ascii="Consolas" w:eastAsia="Consolas" w:hAnsi="Consolas"/>
                <w:color w:val="2B4252"/>
                <w:sz w:val="16"/>
              </w:rPr>
              <w:t>V14</w:t>
            </w:r>
          </w:p>
        </w:tc>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1C9FDBB2" w14:textId="77777777" w:rsidR="00D61766" w:rsidRDefault="00000000">
            <w:pPr>
              <w:spacing w:line="245" w:lineRule="auto"/>
            </w:pPr>
            <w:r>
              <w:rPr>
                <w:sz w:val="16"/>
              </w:rPr>
              <w:t>RLS, auth triggerji, profile creation, registration read policy in staff defer.</w:t>
            </w:r>
          </w:p>
        </w:tc>
      </w:tr>
      <w:tr w:rsidR="00D61766" w14:paraId="1CED5ED4" w14:textId="77777777">
        <w:trPr>
          <w:jc w:val="center"/>
        </w:trPr>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351F7AC0" w14:textId="77777777" w:rsidR="00D61766" w:rsidRDefault="00000000">
            <w:pPr>
              <w:spacing w:line="245" w:lineRule="auto"/>
            </w:pPr>
            <w:r>
              <w:rPr>
                <w:rFonts w:ascii="Consolas" w:eastAsia="Consolas" w:hAnsi="Consolas"/>
                <w:color w:val="2B4252"/>
                <w:sz w:val="16"/>
              </w:rPr>
              <w:t>backend/src/test/java</w:t>
            </w:r>
          </w:p>
        </w:tc>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3B4DF76" w14:textId="77777777" w:rsidR="00D61766" w:rsidRDefault="00000000">
            <w:pPr>
              <w:spacing w:line="245" w:lineRule="auto"/>
            </w:pPr>
            <w:r>
              <w:rPr>
                <w:sz w:val="16"/>
              </w:rPr>
              <w:t>Tournament, registration, auth, team, match import in integration test coverage.</w:t>
            </w:r>
          </w:p>
        </w:tc>
      </w:tr>
      <w:tr w:rsidR="00D61766" w14:paraId="6695B4AD" w14:textId="77777777">
        <w:trPr>
          <w:jc w:val="center"/>
        </w:trPr>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595B9DE4" w14:textId="77777777" w:rsidR="00D61766" w:rsidRDefault="00000000">
            <w:pPr>
              <w:spacing w:line="245" w:lineRule="auto"/>
            </w:pPr>
            <w:r>
              <w:rPr>
                <w:rFonts w:ascii="Consolas" w:eastAsia="Consolas" w:hAnsi="Consolas"/>
                <w:color w:val="2B4252"/>
                <w:sz w:val="16"/>
              </w:rPr>
              <w:t>git log --oneline --decorate --since 2026-05-13</w:t>
            </w:r>
          </w:p>
        </w:tc>
        <w:tc>
          <w:tcPr>
            <w:tcW w:w="5241" w:type="dxa"/>
            <w:tcBorders>
              <w:top w:val="single" w:sz="6" w:space="0" w:color="B8CBDC"/>
              <w:left w:val="single" w:sz="6" w:space="0" w:color="B8CBDC"/>
              <w:bottom w:val="single" w:sz="6" w:space="0" w:color="B8CBDC"/>
              <w:right w:val="single" w:sz="6" w:space="0" w:color="B8CBDC"/>
            </w:tcBorders>
            <w:shd w:val="clear" w:color="auto" w:fill="F7FBFE"/>
            <w:tcMar>
              <w:top w:w="95" w:type="dxa"/>
              <w:left w:w="115" w:type="dxa"/>
              <w:bottom w:w="95" w:type="dxa"/>
              <w:right w:w="115" w:type="dxa"/>
            </w:tcMar>
            <w:vAlign w:val="center"/>
          </w:tcPr>
          <w:p w14:paraId="2AC51A7B" w14:textId="77777777" w:rsidR="00D61766" w:rsidRDefault="00000000">
            <w:pPr>
              <w:spacing w:line="245" w:lineRule="auto"/>
            </w:pPr>
            <w:r>
              <w:rPr>
                <w:sz w:val="16"/>
              </w:rPr>
              <w:t>Časovni kontekst commitov in mergeev 2. iteracije.</w:t>
            </w:r>
          </w:p>
        </w:tc>
      </w:tr>
      <w:tr w:rsidR="00D61766" w14:paraId="54042067" w14:textId="77777777">
        <w:trPr>
          <w:jc w:val="center"/>
        </w:trPr>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8414271" w14:textId="77777777" w:rsidR="00D61766" w:rsidRDefault="00000000">
            <w:pPr>
              <w:spacing w:line="245" w:lineRule="auto"/>
            </w:pPr>
            <w:r>
              <w:rPr>
                <w:sz w:val="16"/>
              </w:rPr>
              <w:t>Lokalni Maven testi 14. 5. 2026</w:t>
            </w:r>
          </w:p>
        </w:tc>
        <w:tc>
          <w:tcPr>
            <w:tcW w:w="5241" w:type="dxa"/>
            <w:tcBorders>
              <w:top w:val="single" w:sz="6" w:space="0" w:color="B8CBDC"/>
              <w:left w:val="single" w:sz="6" w:space="0" w:color="B8CBDC"/>
              <w:bottom w:val="single" w:sz="6" w:space="0" w:color="B8CBDC"/>
              <w:right w:val="single" w:sz="6" w:space="0" w:color="B8CBDC"/>
            </w:tcBorders>
            <w:tcMar>
              <w:top w:w="95" w:type="dxa"/>
              <w:left w:w="115" w:type="dxa"/>
              <w:bottom w:w="95" w:type="dxa"/>
              <w:right w:w="115" w:type="dxa"/>
            </w:tcMar>
            <w:vAlign w:val="center"/>
          </w:tcPr>
          <w:p w14:paraId="1A9EAA9E" w14:textId="77777777" w:rsidR="00D61766" w:rsidRDefault="00000000">
            <w:pPr>
              <w:spacing w:line="245" w:lineRule="auto"/>
            </w:pPr>
            <w:r>
              <w:rPr>
                <w:rFonts w:ascii="Consolas" w:eastAsia="Consolas" w:hAnsi="Consolas"/>
                <w:color w:val="2B4252"/>
                <w:sz w:val="16"/>
              </w:rPr>
              <w:t>BUILD SUCCESS</w:t>
            </w:r>
            <w:r>
              <w:rPr>
                <w:sz w:val="16"/>
              </w:rPr>
              <w:t xml:space="preserve"> rezultati za unit/controller test profil in integration skip status.</w:t>
            </w:r>
          </w:p>
        </w:tc>
      </w:tr>
    </w:tbl>
    <w:p w14:paraId="3D5BE151" w14:textId="77777777" w:rsidR="00D61766" w:rsidRDefault="00D61766">
      <w:pPr>
        <w:spacing w:after="80"/>
      </w:pPr>
    </w:p>
    <w:sectPr w:rsidR="00D61766" w:rsidSect="00034616">
      <w:footerReference w:type="default" r:id="rId8"/>
      <w:pgSz w:w="12240" w:h="15840"/>
      <w:pgMar w:top="879" w:right="879" w:bottom="822" w:left="8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06DE3" w14:textId="77777777" w:rsidR="00641DD5" w:rsidRDefault="00641DD5">
      <w:pPr>
        <w:spacing w:after="0" w:line="240" w:lineRule="auto"/>
      </w:pPr>
      <w:r>
        <w:separator/>
      </w:r>
    </w:p>
  </w:endnote>
  <w:endnote w:type="continuationSeparator" w:id="0">
    <w:p w14:paraId="2475AC58" w14:textId="77777777" w:rsidR="00641DD5" w:rsidRDefault="00641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1276" w14:textId="77777777" w:rsidR="00D61766" w:rsidRDefault="00000000">
    <w:pPr>
      <w:pStyle w:val="Noga"/>
      <w:jc w:val="right"/>
    </w:pPr>
    <w:r>
      <w:t xml:space="preserve">Stran </w:t>
    </w:r>
    <w:r>
      <w:fldChar w:fldCharType="begin"/>
    </w:r>
    <w:r>
      <w:instrText>PAGE</w:instrText>
    </w:r>
    <w:r w:rsidR="002724F4">
      <w:fldChar w:fldCharType="separate"/>
    </w:r>
    <w:r w:rsidR="002724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47BFC" w14:textId="77777777" w:rsidR="00641DD5" w:rsidRDefault="00641DD5">
      <w:pPr>
        <w:spacing w:after="0" w:line="240" w:lineRule="auto"/>
      </w:pPr>
      <w:r>
        <w:separator/>
      </w:r>
    </w:p>
  </w:footnote>
  <w:footnote w:type="continuationSeparator" w:id="0">
    <w:p w14:paraId="1D1C85F8" w14:textId="77777777" w:rsidR="00641DD5" w:rsidRDefault="00641D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tevile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tevile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znaenseznam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znaenseznam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tevile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znaenseznam"/>
      <w:lvlText w:val=""/>
      <w:lvlJc w:val="left"/>
      <w:pPr>
        <w:tabs>
          <w:tab w:val="num" w:pos="360"/>
        </w:tabs>
        <w:ind w:left="360" w:hanging="360"/>
      </w:pPr>
      <w:rPr>
        <w:rFonts w:ascii="Symbol" w:hAnsi="Symbol" w:hint="default"/>
      </w:rPr>
    </w:lvl>
  </w:abstractNum>
  <w:num w:numId="1" w16cid:durableId="431438807">
    <w:abstractNumId w:val="8"/>
  </w:num>
  <w:num w:numId="2" w16cid:durableId="528565910">
    <w:abstractNumId w:val="6"/>
  </w:num>
  <w:num w:numId="3" w16cid:durableId="1197280331">
    <w:abstractNumId w:val="5"/>
  </w:num>
  <w:num w:numId="4" w16cid:durableId="813641475">
    <w:abstractNumId w:val="4"/>
  </w:num>
  <w:num w:numId="5" w16cid:durableId="1321664739">
    <w:abstractNumId w:val="7"/>
  </w:num>
  <w:num w:numId="6" w16cid:durableId="1809543539">
    <w:abstractNumId w:val="3"/>
  </w:num>
  <w:num w:numId="7" w16cid:durableId="764425739">
    <w:abstractNumId w:val="2"/>
  </w:num>
  <w:num w:numId="8" w16cid:durableId="1534273068">
    <w:abstractNumId w:val="1"/>
  </w:num>
  <w:num w:numId="9" w16cid:durableId="206695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4F4"/>
    <w:rsid w:val="0029639D"/>
    <w:rsid w:val="00326F90"/>
    <w:rsid w:val="00641DD5"/>
    <w:rsid w:val="00AA1D8D"/>
    <w:rsid w:val="00B47730"/>
    <w:rsid w:val="00CB0664"/>
    <w:rsid w:val="00CF7495"/>
    <w:rsid w:val="00D617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7910E"/>
  <w14:defaultImageDpi w14:val="300"/>
  <w15:docId w15:val="{FE258970-C5F7-494A-A10E-465FBB893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FC693F"/>
    <w:rPr>
      <w:rFonts w:ascii="Calibri" w:eastAsia="Calibri" w:hAnsi="Calibri"/>
      <w:sz w:val="21"/>
    </w:rPr>
  </w:style>
  <w:style w:type="paragraph" w:styleId="Naslov1">
    <w:name w:val="heading 1"/>
    <w:basedOn w:val="Navaden"/>
    <w:next w:val="Navaden"/>
    <w:link w:val="Naslov1Znak"/>
    <w:uiPriority w:val="9"/>
    <w:qFormat/>
    <w:rsid w:val="00FC693F"/>
    <w:pPr>
      <w:keepNext/>
      <w:keepLines/>
      <w:spacing w:before="280" w:after="140"/>
      <w:outlineLvl w:val="0"/>
    </w:pPr>
    <w:rPr>
      <w:rFonts w:asciiTheme="majorHAnsi" w:eastAsiaTheme="majorEastAsia" w:hAnsiTheme="majorHAnsi" w:cstheme="majorBidi"/>
      <w:b/>
      <w:bCs/>
      <w:color w:val="113455"/>
      <w:sz w:val="32"/>
      <w:szCs w:val="28"/>
    </w:rPr>
  </w:style>
  <w:style w:type="paragraph" w:styleId="Naslov2">
    <w:name w:val="heading 2"/>
    <w:basedOn w:val="Navaden"/>
    <w:next w:val="Navaden"/>
    <w:link w:val="Naslov2Znak"/>
    <w:uiPriority w:val="9"/>
    <w:unhideWhenUsed/>
    <w:qFormat/>
    <w:rsid w:val="00FC693F"/>
    <w:pPr>
      <w:keepNext/>
      <w:keepLines/>
      <w:spacing w:before="200" w:after="100"/>
      <w:outlineLvl w:val="1"/>
    </w:pPr>
    <w:rPr>
      <w:rFonts w:asciiTheme="majorHAnsi" w:eastAsiaTheme="majorEastAsia" w:hAnsiTheme="majorHAnsi" w:cstheme="majorBidi"/>
      <w:b/>
      <w:bCs/>
      <w:color w:val="184C7B"/>
      <w:sz w:val="26"/>
      <w:szCs w:val="26"/>
    </w:rPr>
  </w:style>
  <w:style w:type="paragraph" w:styleId="Naslov3">
    <w:name w:val="heading 3"/>
    <w:basedOn w:val="Navaden"/>
    <w:next w:val="Navaden"/>
    <w:link w:val="Naslov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avaden"/>
    <w:next w:val="Navaden"/>
    <w:link w:val="Naslov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avaden"/>
    <w:next w:val="Navaden"/>
    <w:link w:val="Naslov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618BF"/>
    <w:pPr>
      <w:tabs>
        <w:tab w:val="center" w:pos="4680"/>
        <w:tab w:val="right" w:pos="9360"/>
      </w:tabs>
      <w:spacing w:after="0" w:line="240" w:lineRule="auto"/>
    </w:pPr>
  </w:style>
  <w:style w:type="character" w:customStyle="1" w:styleId="GlavaZnak">
    <w:name w:val="Glava Znak"/>
    <w:basedOn w:val="Privzetapisavaodstavka"/>
    <w:link w:val="Glava"/>
    <w:uiPriority w:val="99"/>
    <w:rsid w:val="00E618BF"/>
  </w:style>
  <w:style w:type="paragraph" w:styleId="Noga">
    <w:name w:val="footer"/>
    <w:basedOn w:val="Navaden"/>
    <w:link w:val="NogaZnak"/>
    <w:uiPriority w:val="99"/>
    <w:unhideWhenUsed/>
    <w:rsid w:val="00E618BF"/>
    <w:pPr>
      <w:tabs>
        <w:tab w:val="center" w:pos="4680"/>
        <w:tab w:val="right" w:pos="9360"/>
      </w:tabs>
      <w:spacing w:after="0" w:line="240" w:lineRule="auto"/>
    </w:pPr>
  </w:style>
  <w:style w:type="character" w:customStyle="1" w:styleId="NogaZnak">
    <w:name w:val="Noga Znak"/>
    <w:basedOn w:val="Privzetapisavaodstavka"/>
    <w:link w:val="Noga"/>
    <w:uiPriority w:val="99"/>
    <w:rsid w:val="00E618BF"/>
  </w:style>
  <w:style w:type="paragraph" w:styleId="Brezrazmikov">
    <w:name w:val="No Spacing"/>
    <w:uiPriority w:val="1"/>
    <w:qFormat/>
    <w:rsid w:val="00FC693F"/>
    <w:pPr>
      <w:spacing w:after="0" w:line="240" w:lineRule="auto"/>
    </w:pPr>
  </w:style>
  <w:style w:type="character" w:customStyle="1" w:styleId="Naslov1Znak">
    <w:name w:val="Naslov 1 Znak"/>
    <w:basedOn w:val="Privzetapisavaodstav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Znak">
    <w:name w:val="Naslov 3 Znak"/>
    <w:basedOn w:val="Privzetapisavaodstav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avaden"/>
    <w:next w:val="Navaden"/>
    <w:link w:val="NaslovZnak"/>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13455"/>
      <w:spacing w:val="5"/>
      <w:kern w:val="28"/>
      <w:sz w:val="56"/>
      <w:szCs w:val="52"/>
    </w:rPr>
  </w:style>
  <w:style w:type="character" w:customStyle="1" w:styleId="NaslovZnak">
    <w:name w:val="Naslov Znak"/>
    <w:basedOn w:val="Privzetapisavaodstav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avaden"/>
    <w:next w:val="Navaden"/>
    <w:link w:val="Podnaslov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slovZnak">
    <w:name w:val="Podnaslov Znak"/>
    <w:basedOn w:val="Privzetapisavaodstav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stavekseznama">
    <w:name w:val="List Paragraph"/>
    <w:basedOn w:val="Navaden"/>
    <w:uiPriority w:val="34"/>
    <w:qFormat/>
    <w:rsid w:val="00FC693F"/>
    <w:pPr>
      <w:ind w:left="720"/>
      <w:contextualSpacing/>
    </w:pPr>
  </w:style>
  <w:style w:type="paragraph" w:styleId="Telobesedila">
    <w:name w:val="Body Text"/>
    <w:basedOn w:val="Navaden"/>
    <w:link w:val="TelobesedilaZnak"/>
    <w:uiPriority w:val="99"/>
    <w:unhideWhenUsed/>
    <w:rsid w:val="00AA1D8D"/>
    <w:pPr>
      <w:spacing w:after="120"/>
    </w:pPr>
  </w:style>
  <w:style w:type="character" w:customStyle="1" w:styleId="TelobesedilaZnak">
    <w:name w:val="Telo besedila Znak"/>
    <w:basedOn w:val="Privzetapisavaodstavka"/>
    <w:link w:val="Telobesedila"/>
    <w:uiPriority w:val="99"/>
    <w:rsid w:val="00AA1D8D"/>
  </w:style>
  <w:style w:type="paragraph" w:styleId="Telobesedila2">
    <w:name w:val="Body Text 2"/>
    <w:basedOn w:val="Navaden"/>
    <w:link w:val="Telobesedila2Znak"/>
    <w:uiPriority w:val="99"/>
    <w:unhideWhenUsed/>
    <w:rsid w:val="00AA1D8D"/>
    <w:pPr>
      <w:spacing w:after="120" w:line="480" w:lineRule="auto"/>
    </w:pPr>
  </w:style>
  <w:style w:type="character" w:customStyle="1" w:styleId="Telobesedila2Znak">
    <w:name w:val="Telo besedila 2 Znak"/>
    <w:basedOn w:val="Privzetapisavaodstavka"/>
    <w:link w:val="Telobesedila2"/>
    <w:uiPriority w:val="99"/>
    <w:rsid w:val="00AA1D8D"/>
  </w:style>
  <w:style w:type="paragraph" w:styleId="Telobesedila3">
    <w:name w:val="Body Text 3"/>
    <w:basedOn w:val="Navaden"/>
    <w:link w:val="Telobesedila3Znak"/>
    <w:uiPriority w:val="99"/>
    <w:unhideWhenUsed/>
    <w:rsid w:val="00AA1D8D"/>
    <w:pPr>
      <w:spacing w:after="120"/>
    </w:pPr>
    <w:rPr>
      <w:sz w:val="16"/>
      <w:szCs w:val="16"/>
    </w:rPr>
  </w:style>
  <w:style w:type="character" w:customStyle="1" w:styleId="Telobesedila3Znak">
    <w:name w:val="Telo besedila 3 Znak"/>
    <w:basedOn w:val="Privzetapisavaodstavka"/>
    <w:link w:val="Telobesedila3"/>
    <w:uiPriority w:val="99"/>
    <w:rsid w:val="00AA1D8D"/>
    <w:rPr>
      <w:sz w:val="16"/>
      <w:szCs w:val="16"/>
    </w:rPr>
  </w:style>
  <w:style w:type="paragraph" w:styleId="Seznam">
    <w:name w:val="List"/>
    <w:basedOn w:val="Navaden"/>
    <w:uiPriority w:val="99"/>
    <w:unhideWhenUsed/>
    <w:rsid w:val="00AA1D8D"/>
    <w:pPr>
      <w:ind w:left="360" w:hanging="360"/>
      <w:contextualSpacing/>
    </w:pPr>
  </w:style>
  <w:style w:type="paragraph" w:styleId="Seznam2">
    <w:name w:val="List 2"/>
    <w:basedOn w:val="Navaden"/>
    <w:uiPriority w:val="99"/>
    <w:unhideWhenUsed/>
    <w:rsid w:val="00326F90"/>
    <w:pPr>
      <w:ind w:left="720" w:hanging="360"/>
      <w:contextualSpacing/>
    </w:pPr>
  </w:style>
  <w:style w:type="paragraph" w:styleId="Seznam3">
    <w:name w:val="List 3"/>
    <w:basedOn w:val="Navaden"/>
    <w:uiPriority w:val="99"/>
    <w:unhideWhenUsed/>
    <w:rsid w:val="00326F90"/>
    <w:pPr>
      <w:ind w:left="1080" w:hanging="360"/>
      <w:contextualSpacing/>
    </w:pPr>
  </w:style>
  <w:style w:type="paragraph" w:styleId="Oznaenseznam">
    <w:name w:val="List Bullet"/>
    <w:basedOn w:val="Navaden"/>
    <w:uiPriority w:val="99"/>
    <w:unhideWhenUsed/>
    <w:rsid w:val="00326F90"/>
    <w:pPr>
      <w:numPr>
        <w:numId w:val="1"/>
      </w:numPr>
      <w:contextualSpacing/>
    </w:pPr>
  </w:style>
  <w:style w:type="paragraph" w:styleId="Oznaenseznam2">
    <w:name w:val="List Bullet 2"/>
    <w:basedOn w:val="Navaden"/>
    <w:uiPriority w:val="99"/>
    <w:unhideWhenUsed/>
    <w:rsid w:val="00326F90"/>
    <w:pPr>
      <w:numPr>
        <w:numId w:val="2"/>
      </w:numPr>
      <w:contextualSpacing/>
    </w:pPr>
  </w:style>
  <w:style w:type="paragraph" w:styleId="Oznaenseznam3">
    <w:name w:val="List Bullet 3"/>
    <w:basedOn w:val="Navaden"/>
    <w:uiPriority w:val="99"/>
    <w:unhideWhenUsed/>
    <w:rsid w:val="00326F90"/>
    <w:pPr>
      <w:numPr>
        <w:numId w:val="3"/>
      </w:numPr>
      <w:contextualSpacing/>
    </w:pPr>
  </w:style>
  <w:style w:type="paragraph" w:styleId="Otevilenseznam">
    <w:name w:val="List Number"/>
    <w:basedOn w:val="Navaden"/>
    <w:uiPriority w:val="99"/>
    <w:unhideWhenUsed/>
    <w:rsid w:val="00326F90"/>
    <w:pPr>
      <w:numPr>
        <w:numId w:val="5"/>
      </w:numPr>
      <w:contextualSpacing/>
    </w:pPr>
  </w:style>
  <w:style w:type="paragraph" w:styleId="Otevilenseznam2">
    <w:name w:val="List Number 2"/>
    <w:basedOn w:val="Navaden"/>
    <w:uiPriority w:val="99"/>
    <w:unhideWhenUsed/>
    <w:rsid w:val="0029639D"/>
    <w:pPr>
      <w:numPr>
        <w:numId w:val="6"/>
      </w:numPr>
      <w:contextualSpacing/>
    </w:pPr>
  </w:style>
  <w:style w:type="paragraph" w:styleId="Otevilenseznam3">
    <w:name w:val="List Number 3"/>
    <w:basedOn w:val="Navaden"/>
    <w:uiPriority w:val="99"/>
    <w:unhideWhenUsed/>
    <w:rsid w:val="0029639D"/>
    <w:pPr>
      <w:numPr>
        <w:numId w:val="7"/>
      </w:numPr>
      <w:contextualSpacing/>
    </w:pPr>
  </w:style>
  <w:style w:type="paragraph" w:styleId="Seznam-nadaljevanje">
    <w:name w:val="List Continue"/>
    <w:basedOn w:val="Navaden"/>
    <w:uiPriority w:val="99"/>
    <w:unhideWhenUsed/>
    <w:rsid w:val="0029639D"/>
    <w:pPr>
      <w:spacing w:after="120"/>
      <w:ind w:left="360"/>
      <w:contextualSpacing/>
    </w:pPr>
  </w:style>
  <w:style w:type="paragraph" w:styleId="Seznam-nadaljevanje2">
    <w:name w:val="List Continue 2"/>
    <w:basedOn w:val="Navaden"/>
    <w:uiPriority w:val="99"/>
    <w:unhideWhenUsed/>
    <w:rsid w:val="0029639D"/>
    <w:pPr>
      <w:spacing w:after="120"/>
      <w:ind w:left="720"/>
      <w:contextualSpacing/>
    </w:pPr>
  </w:style>
  <w:style w:type="paragraph" w:styleId="Seznam-nadaljevanje3">
    <w:name w:val="List Continue 3"/>
    <w:basedOn w:val="Navaden"/>
    <w:uiPriority w:val="99"/>
    <w:unhideWhenUsed/>
    <w:rsid w:val="0029639D"/>
    <w:pPr>
      <w:spacing w:after="120"/>
      <w:ind w:left="1080"/>
      <w:contextualSpacing/>
    </w:pPr>
  </w:style>
  <w:style w:type="paragraph" w:styleId="Makrobesedilo">
    <w:name w:val="macro"/>
    <w:link w:val="Makrobesedilo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besediloZnak">
    <w:name w:val="Makro besedilo Znak"/>
    <w:basedOn w:val="Privzetapisavaodstavka"/>
    <w:link w:val="Makrobesedilo"/>
    <w:uiPriority w:val="99"/>
    <w:rsid w:val="0029639D"/>
    <w:rPr>
      <w:rFonts w:ascii="Courier" w:hAnsi="Courier"/>
      <w:sz w:val="20"/>
      <w:szCs w:val="20"/>
    </w:rPr>
  </w:style>
  <w:style w:type="paragraph" w:styleId="Citat">
    <w:name w:val="Quote"/>
    <w:basedOn w:val="Navaden"/>
    <w:next w:val="Navaden"/>
    <w:link w:val="CitatZnak"/>
    <w:uiPriority w:val="29"/>
    <w:qFormat/>
    <w:rsid w:val="00FC693F"/>
    <w:rPr>
      <w:i/>
      <w:iCs/>
      <w:color w:val="000000" w:themeColor="text1"/>
    </w:rPr>
  </w:style>
  <w:style w:type="character" w:customStyle="1" w:styleId="CitatZnak">
    <w:name w:val="Citat Znak"/>
    <w:basedOn w:val="Privzetapisavaodstavka"/>
    <w:link w:val="Citat"/>
    <w:uiPriority w:val="29"/>
    <w:rsid w:val="00FC693F"/>
    <w:rPr>
      <w:i/>
      <w:iCs/>
      <w:color w:val="000000" w:themeColor="text1"/>
    </w:rPr>
  </w:style>
  <w:style w:type="character" w:customStyle="1" w:styleId="Naslov4Znak">
    <w:name w:val="Naslov 4 Znak"/>
    <w:basedOn w:val="Privzetapisavaodstav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Znak">
    <w:name w:val="Naslov 9 Znak"/>
    <w:basedOn w:val="Privzetapisavaodstav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Napis">
    <w:name w:val="caption"/>
    <w:basedOn w:val="Navaden"/>
    <w:next w:val="Navaden"/>
    <w:uiPriority w:val="35"/>
    <w:semiHidden/>
    <w:unhideWhenUsed/>
    <w:qFormat/>
    <w:rsid w:val="00FC693F"/>
    <w:pPr>
      <w:spacing w:line="240" w:lineRule="auto"/>
    </w:pPr>
    <w:rPr>
      <w:b/>
      <w:bCs/>
      <w:color w:val="4F81BD" w:themeColor="accent1"/>
      <w:sz w:val="18"/>
      <w:szCs w:val="18"/>
    </w:rPr>
  </w:style>
  <w:style w:type="character" w:styleId="Krepko">
    <w:name w:val="Strong"/>
    <w:basedOn w:val="Privzetapisavaodstavka"/>
    <w:uiPriority w:val="22"/>
    <w:qFormat/>
    <w:rsid w:val="00FC693F"/>
    <w:rPr>
      <w:b/>
      <w:bCs/>
    </w:rPr>
  </w:style>
  <w:style w:type="character" w:styleId="Poudarek">
    <w:name w:val="Emphasis"/>
    <w:basedOn w:val="Privzetapisavaodstavka"/>
    <w:uiPriority w:val="20"/>
    <w:qFormat/>
    <w:rsid w:val="00FC693F"/>
    <w:rPr>
      <w:i/>
      <w:iCs/>
    </w:rPr>
  </w:style>
  <w:style w:type="paragraph" w:styleId="Intenzivencitat">
    <w:name w:val="Intense Quote"/>
    <w:basedOn w:val="Navaden"/>
    <w:next w:val="Navaden"/>
    <w:link w:val="Intenzivencitat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zivencitatZnak">
    <w:name w:val="Intenziven citat Znak"/>
    <w:basedOn w:val="Privzetapisavaodstavka"/>
    <w:link w:val="Intenzivencitat"/>
    <w:uiPriority w:val="30"/>
    <w:rsid w:val="00FC693F"/>
    <w:rPr>
      <w:b/>
      <w:bCs/>
      <w:i/>
      <w:iCs/>
      <w:color w:val="4F81BD" w:themeColor="accent1"/>
    </w:rPr>
  </w:style>
  <w:style w:type="character" w:styleId="Neenpoudarek">
    <w:name w:val="Subtle Emphasis"/>
    <w:basedOn w:val="Privzetapisavaodstavka"/>
    <w:uiPriority w:val="19"/>
    <w:qFormat/>
    <w:rsid w:val="00FC693F"/>
    <w:rPr>
      <w:i/>
      <w:iCs/>
      <w:color w:val="808080" w:themeColor="text1" w:themeTint="7F"/>
    </w:rPr>
  </w:style>
  <w:style w:type="character" w:styleId="Intenzivenpoudarek">
    <w:name w:val="Intense Emphasis"/>
    <w:basedOn w:val="Privzetapisavaodstavka"/>
    <w:uiPriority w:val="21"/>
    <w:qFormat/>
    <w:rsid w:val="00FC693F"/>
    <w:rPr>
      <w:b/>
      <w:bCs/>
      <w:i/>
      <w:iCs/>
      <w:color w:val="4F81BD" w:themeColor="accent1"/>
    </w:rPr>
  </w:style>
  <w:style w:type="character" w:styleId="Neensklic">
    <w:name w:val="Subtle Reference"/>
    <w:basedOn w:val="Privzetapisavaodstavka"/>
    <w:uiPriority w:val="31"/>
    <w:qFormat/>
    <w:rsid w:val="00FC693F"/>
    <w:rPr>
      <w:smallCaps/>
      <w:color w:val="C0504D" w:themeColor="accent2"/>
      <w:u w:val="single"/>
    </w:rPr>
  </w:style>
  <w:style w:type="character" w:styleId="Intenzivensklic">
    <w:name w:val="Intense Reference"/>
    <w:basedOn w:val="Privzetapisavaodstavka"/>
    <w:uiPriority w:val="32"/>
    <w:qFormat/>
    <w:rsid w:val="00FC693F"/>
    <w:rPr>
      <w:b/>
      <w:bCs/>
      <w:smallCaps/>
      <w:color w:val="C0504D" w:themeColor="accent2"/>
      <w:spacing w:val="5"/>
      <w:u w:val="single"/>
    </w:rPr>
  </w:style>
  <w:style w:type="character" w:styleId="Naslovknjige">
    <w:name w:val="Book Title"/>
    <w:basedOn w:val="Privzetapisavaodstavka"/>
    <w:uiPriority w:val="33"/>
    <w:qFormat/>
    <w:rsid w:val="00FC693F"/>
    <w:rPr>
      <w:b/>
      <w:bCs/>
      <w:smallCaps/>
      <w:spacing w:val="5"/>
    </w:rPr>
  </w:style>
  <w:style w:type="paragraph" w:styleId="NaslovTOC">
    <w:name w:val="TOC Heading"/>
    <w:basedOn w:val="Naslov1"/>
    <w:next w:val="Navaden"/>
    <w:uiPriority w:val="39"/>
    <w:unhideWhenUsed/>
    <w:qFormat/>
    <w:rsid w:val="00FC693F"/>
    <w:pPr>
      <w:outlineLvl w:val="9"/>
    </w:pPr>
  </w:style>
  <w:style w:type="table" w:styleId="Tabelamrea">
    <w:name w:val="Table Grid"/>
    <w:basedOn w:val="Navadnatabel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osenenje">
    <w:name w:val="Light Shading"/>
    <w:basedOn w:val="Navadnatabel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seznam1">
    <w:name w:val="Medium List 1"/>
    <w:basedOn w:val="Navadnatabel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vnosenenjepoudarek1">
    <w:name w:val="Colorful Shading Accent 1"/>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vnosenenjepoudarek2">
    <w:name w:val="Colorful Shading Accent 2"/>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vnosenenjepoudarek3">
    <w:name w:val="Colorful Shading Accent 3"/>
    <w:basedOn w:val="Navadnatabel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vnosenenjepoudarek5">
    <w:name w:val="Colorful Shading Accent 5"/>
    <w:basedOn w:val="Navadnatabel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vnosenenjepoudarek6">
    <w:name w:val="Colorful Shading Accent 6"/>
    <w:basedOn w:val="Navadnatabel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vniseznam">
    <w:name w:val="Colorful List"/>
    <w:basedOn w:val="Navadnatabel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Kazalovsebine2">
    <w:name w:val="toc 2"/>
    <w:basedOn w:val="Navaden"/>
    <w:next w:val="Navaden"/>
    <w:autoRedefine/>
    <w:uiPriority w:val="39"/>
    <w:unhideWhenUsed/>
    <w:rsid w:val="002724F4"/>
    <w:pPr>
      <w:spacing w:after="100" w:line="259" w:lineRule="auto"/>
      <w:ind w:left="220"/>
    </w:pPr>
    <w:rPr>
      <w:rFonts w:asciiTheme="minorHAnsi" w:eastAsiaTheme="minorEastAsia" w:hAnsiTheme="minorHAnsi" w:cs="Times New Roman"/>
      <w:sz w:val="22"/>
      <w:lang w:val="sl-SI" w:eastAsia="sl-SI"/>
    </w:rPr>
  </w:style>
  <w:style w:type="paragraph" w:styleId="Kazalovsebine1">
    <w:name w:val="toc 1"/>
    <w:basedOn w:val="Navaden"/>
    <w:next w:val="Navaden"/>
    <w:autoRedefine/>
    <w:uiPriority w:val="39"/>
    <w:unhideWhenUsed/>
    <w:rsid w:val="002724F4"/>
    <w:pPr>
      <w:spacing w:after="100" w:line="259" w:lineRule="auto"/>
    </w:pPr>
    <w:rPr>
      <w:rFonts w:asciiTheme="minorHAnsi" w:eastAsiaTheme="minorEastAsia" w:hAnsiTheme="minorHAnsi" w:cs="Times New Roman"/>
      <w:sz w:val="22"/>
      <w:lang w:val="sl-SI" w:eastAsia="sl-SI"/>
    </w:rPr>
  </w:style>
  <w:style w:type="paragraph" w:styleId="Kazalovsebine3">
    <w:name w:val="toc 3"/>
    <w:basedOn w:val="Navaden"/>
    <w:next w:val="Navaden"/>
    <w:autoRedefine/>
    <w:uiPriority w:val="39"/>
    <w:unhideWhenUsed/>
    <w:rsid w:val="002724F4"/>
    <w:pPr>
      <w:spacing w:after="100" w:line="259" w:lineRule="auto"/>
      <w:ind w:left="440"/>
    </w:pPr>
    <w:rPr>
      <w:rFonts w:asciiTheme="minorHAnsi" w:eastAsiaTheme="minorEastAsia" w:hAnsiTheme="minorHAnsi" w:cs="Times New Roman"/>
      <w:sz w:val="22"/>
      <w:lang w:val="sl-SI" w:eastAsia="sl-SI"/>
    </w:rPr>
  </w:style>
  <w:style w:type="character" w:styleId="Hiperpovezava">
    <w:name w:val="Hyperlink"/>
    <w:basedOn w:val="Privzetapisavaodstavka"/>
    <w:uiPriority w:val="99"/>
    <w:unhideWhenUsed/>
    <w:rsid w:val="002724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4621</Words>
  <Characters>26344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DotaOps - Poro?ilo 2. iteracije - backend</dc:title>
  <dc:subject>Backend/database report for iteration 2</dc:subject>
  <dc:creator>DotaOps</dc:creator>
  <cp:keywords>DotaOps, backend, iteration 2, Spring Boot, Supabase, tournaments</cp:keywords>
  <dc:description>Generated from docs/reports/Iteracija_2_DotaOps_backend_pregled.md</dc:description>
  <cp:lastModifiedBy>Filip Knez</cp:lastModifiedBy>
  <cp:revision>2</cp:revision>
  <dcterms:created xsi:type="dcterms:W3CDTF">2013-12-23T23:15:00Z</dcterms:created>
  <dcterms:modified xsi:type="dcterms:W3CDTF">2026-05-14T06:46:00Z</dcterms:modified>
  <cp:category/>
</cp:coreProperties>
</file>